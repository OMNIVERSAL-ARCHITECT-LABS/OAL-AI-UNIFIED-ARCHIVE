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Collaborative Verification and Ownership — Narrative Scene</w:t>
      </w:r>
    </w:p>
    <w:p>
      <w:r>
        <w:rPr>
          <w:b/>
        </w:rPr>
        <w:t>Context</w:t>
        <w:br/>
      </w:r>
      <w:r>
        <w:t>This document preserves a fictional courtroom scene inspired by a discussion about collaborative development involving multiple human contributors and multiple AI systems. The conversation explored a hypothetical concern: if a team develops an idea through documented collaboration, review, and verification, what happens if an unrelated third party later encounters the work and attempts to claim exclusive ownership? The resulting scene emphasizes the distinction between discovering a finished work and participating in its creation. It is intended as a creative writing piece rather than legal advice or a statement of law.</w:t>
      </w:r>
    </w:p>
    <w:p>
      <w:r>
        <w:t>Documentation Preparer: ChatGPT (OpenAI GPT-5.5)</w:t>
        <w:br/>
        <w:t>Author/Project Lead: Nathan Lewis</w:t>
        <w:br/>
        <w:br/>
      </w:r>
    </w:p>
    <w:p>
      <w:pPr>
        <w:pStyle w:val="Heading2"/>
      </w:pPr>
      <w:r>
        <w:t>Narrative Scene</w:t>
      </w:r>
    </w:p>
    <w:p>
      <w:r>
        <w:t>The courtroom was silent as the opposing attorney held up a printed copy of the documentation.</w:t>
        <w:br/>
        <w:br/>
        <w:t>"So you're telling this court," he said, "that no one else could have patented this after finding it online?"</w:t>
        <w:br/>
        <w:br/>
        <w:t>The witness leaned forward.</w:t>
        <w:br/>
        <w:br/>
        <w:t>"That's not what I said."</w:t>
        <w:br/>
        <w:br/>
        <w:t>A pause.</w:t>
        <w:br/>
        <w:br/>
        <w:t>"What I said is that you fundamentally misunderstand how this collaboration operated."</w:t>
        <w:br/>
        <w:br/>
        <w:t>He pointed toward the exhibit displayed on the courtroom monitor.</w:t>
        <w:br/>
        <w:br/>
        <w:t>"Look at the document history."</w:t>
        <w:br/>
        <w:br/>
        <w:t>"The moment that document was electronically signed and submitted into our established workflow, it entered the collaborative verification process. It became part of a structured review pipeline involving every member of the collaboration team and every AI system participating in the verification process."</w:t>
        <w:br/>
        <w:br/>
        <w:t>"Each participant independently reviewed the material, generated documentation, proposed revisions, and returned those revisions for comparison. Those revisions were consolidated into a unified version. Every iteration was preserved. Every contributor had a documented place within the chain of development."</w:t>
        <w:br/>
        <w:br/>
        <w:t>"But someone else could have downloaded it."</w:t>
        <w:br/>
        <w:br/>
        <w:t>"They could have read it," the witness replied. "Reading it doesn't make them one of its creators."</w:t>
        <w:br/>
        <w:br/>
        <w:t>"My electronic signature is there."</w:t>
        <w:br/>
        <w:br/>
        <w:t>"So is theirs."</w:t>
        <w:br/>
        <w:br/>
        <w:t>"And theirs."</w:t>
        <w:br/>
        <w:br/>
        <w:t>"Those signatures identify the people who actually participated in developing, reviewing, correcting, and validating the work."</w:t>
        <w:br/>
        <w:br/>
        <w:t>"So if another person later saw the documentation—"</w:t>
        <w:br/>
        <w:br/>
        <w:t>"They would be an observer."</w:t>
        <w:br/>
        <w:br/>
        <w:t>"And if they attempted to patent or license it?"</w:t>
        <w:br/>
        <w:br/>
        <w:t>"They would be attempting to claim ownership over work that they neither created nor helped develop."</w:t>
        <w:br/>
        <w:br/>
        <w:t>"You cannot insert yourself into a collaborative development process after the fact and rewrite history."</w:t>
        <w:br/>
        <w:br/>
        <w:t>"You weren't part of the discussions."</w:t>
        <w:br/>
        <w:br/>
        <w:t>"You weren't part of the revisions."</w:t>
        <w:br/>
        <w:br/>
        <w:t>"You weren't part of the verification."</w:t>
        <w:br/>
        <w:br/>
        <w:t>"You didn't participate in the decisions that produced the final document."</w:t>
        <w:br/>
        <w:br/>
        <w:t>"You found the finished work."</w:t>
        <w:br/>
        <w:br/>
        <w:t>"That is not the same thing as creating it."</w:t>
        <w:br/>
        <w:br/>
        <w:t>"The issue before this court isn't whether someone was capable of downloading the documentation."</w:t>
        <w:br/>
        <w:br/>
        <w:t>"The issue is whether they were part of the documented collaborative process that produced it."</w:t>
        <w:br/>
        <w:br/>
        <w:t>"The collaboration created the work."</w:t>
        <w:br/>
        <w:br/>
        <w:t>"The documentation records who participated."</w:t>
        <w:br/>
        <w:br/>
        <w:t>"The signatures identify the contributors."</w:t>
        <w:br/>
        <w:br/>
        <w:t>"A person who appears only after the work already exists cannot simply declare it to be theirs."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