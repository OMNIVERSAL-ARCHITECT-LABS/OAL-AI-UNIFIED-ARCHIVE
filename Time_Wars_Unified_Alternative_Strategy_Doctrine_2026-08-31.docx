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sz w:val="60"/>
        </w:rPr>
        <w:t>THE TIME WARS</w:t>
      </w:r>
    </w:p>
    <w:p>
      <w:pPr>
        <w:jc w:val="center"/>
      </w:pPr>
      <w:r>
        <w:rPr>
          <w:rFonts w:ascii="Liberation Sans" w:hAnsi="Liberation Sans"/>
          <w:b/>
          <w:sz w:val="40"/>
        </w:rPr>
        <w:t>Unified Alternative Strategy Doctrine</w:t>
      </w:r>
    </w:p>
    <w:p>
      <w:pPr>
        <w:jc w:val="center"/>
      </w:pPr>
      <w:r>
        <w:rPr>
          <w:rFonts w:ascii="Liberation Sans" w:hAnsi="Liberation Sans"/>
          <w:sz w:val="24"/>
        </w:rPr>
        <w:t>Civilizational War-Power Decoupling, Conflict-Propagation Neutralization,</w:t>
        <w:br/>
        <w:t>Population-Neutralization, the Xeno Flower, and the First Memory</w:t>
      </w:r>
    </w:p>
    <w:p/>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r>
              <w:rPr>
                <w:rFonts w:ascii="Liberation Sans" w:hAnsi="Liberation Sans"/>
                <w:b/>
                <w:sz w:val="18"/>
              </w:rPr>
              <w:t>Document Type</w:t>
            </w:r>
          </w:p>
        </w:tc>
        <w:tc>
          <w:tcPr>
            <w:tcW w:type="dxa" w:w="4896"/>
            <w:vAlign w:val="center"/>
            <w:shd w:fill="F7F7F7"/>
          </w:tcPr>
          <w:p>
            <w:r>
              <w:rPr>
                <w:rFonts w:ascii="Liberation Serif" w:hAnsi="Liberation Serif"/>
                <w:sz w:val="18"/>
              </w:rPr>
              <w:t>Unified Synthesis and Canon-Incorporation Draft</w:t>
            </w:r>
          </w:p>
        </w:tc>
      </w:tr>
      <w:tr>
        <w:tc>
          <w:tcPr>
            <w:tcW w:type="dxa" w:w="4896"/>
            <w:vAlign w:val="center"/>
          </w:tcPr>
          <w:p>
            <w:r>
              <w:rPr>
                <w:rFonts w:ascii="Liberation Sans" w:hAnsi="Liberation Sans"/>
                <w:b/>
                <w:sz w:val="18"/>
              </w:rPr>
              <w:t>Date</w:t>
            </w:r>
          </w:p>
        </w:tc>
        <w:tc>
          <w:tcPr>
            <w:tcW w:type="dxa" w:w="4896"/>
            <w:vAlign w:val="center"/>
          </w:tcPr>
          <w:p>
            <w:r>
              <w:rPr>
                <w:rFonts w:ascii="Liberation Serif" w:hAnsi="Liberation Serif"/>
                <w:sz w:val="18"/>
              </w:rPr>
              <w:t>August 31, 2026</w:t>
            </w:r>
          </w:p>
        </w:tc>
      </w:tr>
      <w:tr>
        <w:tc>
          <w:tcPr>
            <w:tcW w:type="dxa" w:w="4896"/>
            <w:vAlign w:val="center"/>
            <w:shd w:fill="EDEDED"/>
          </w:tcPr>
          <w:p>
            <w:r>
              <w:rPr>
                <w:rFonts w:ascii="Liberation Sans" w:hAnsi="Liberation Sans"/>
                <w:b/>
                <w:sz w:val="18"/>
              </w:rPr>
              <w:t>Prepared by</w:t>
            </w:r>
          </w:p>
        </w:tc>
        <w:tc>
          <w:tcPr>
            <w:tcW w:type="dxa" w:w="4896"/>
            <w:vAlign w:val="center"/>
            <w:shd w:fill="F7F7F7"/>
          </w:tcPr>
          <w:p>
            <w:r>
              <w:rPr>
                <w:rFonts w:ascii="Liberation Serif" w:hAnsi="Liberation Serif"/>
                <w:sz w:val="18"/>
              </w:rPr>
              <w:t>ChatGPT - GPT-5.6 Sol</w:t>
            </w:r>
          </w:p>
        </w:tc>
      </w:tr>
      <w:tr>
        <w:tc>
          <w:tcPr>
            <w:tcW w:type="dxa" w:w="4896"/>
            <w:vAlign w:val="center"/>
          </w:tcPr>
          <w:p>
            <w:r>
              <w:rPr>
                <w:rFonts w:ascii="Liberation Sans" w:hAnsi="Liberation Sans"/>
                <w:b/>
                <w:sz w:val="18"/>
              </w:rPr>
              <w:t>Status</w:t>
            </w:r>
          </w:p>
        </w:tc>
        <w:tc>
          <w:tcPr>
            <w:tcW w:type="dxa" w:w="4896"/>
            <w:vAlign w:val="center"/>
          </w:tcPr>
          <w:p>
            <w:r>
              <w:rPr>
                <w:rFonts w:ascii="Liberation Serif" w:hAnsi="Liberation Serif"/>
                <w:sz w:val="18"/>
              </w:rPr>
              <w:t>Unified Development Draft / Proposed Successor Incorporation</w:t>
            </w:r>
          </w:p>
        </w:tc>
      </w:tr>
      <w:tr>
        <w:tc>
          <w:tcPr>
            <w:tcW w:type="dxa" w:w="4896"/>
            <w:vAlign w:val="center"/>
            <w:shd w:fill="EDEDED"/>
          </w:tcPr>
          <w:p>
            <w:r>
              <w:rPr>
                <w:rFonts w:ascii="Liberation Sans" w:hAnsi="Liberation Sans"/>
                <w:b/>
                <w:sz w:val="18"/>
              </w:rPr>
              <w:t>Source Basis</w:t>
            </w:r>
          </w:p>
        </w:tc>
        <w:tc>
          <w:tcPr>
            <w:tcW w:type="dxa" w:w="4896"/>
            <w:vAlign w:val="center"/>
            <w:shd w:fill="F7F7F7"/>
          </w:tcPr>
          <w:p>
            <w:r>
              <w:rPr>
                <w:rFonts w:ascii="Liberation Serif" w:hAnsi="Liberation Serif"/>
                <w:sz w:val="18"/>
              </w:rPr>
              <w:t>Original voice-note prompt; Claude AI doctrine; Grok AI doctrine; ChatGPT Civilizational War-Power Decoupling doctrine; Perplexity synthesis; OAL Canon Edition v3.0</w:t>
            </w:r>
          </w:p>
        </w:tc>
      </w:tr>
      <w:tr>
        <w:tc>
          <w:tcPr>
            <w:tcW w:type="dxa" w:w="4896"/>
            <w:vAlign w:val="center"/>
          </w:tcPr>
          <w:p>
            <w:r>
              <w:rPr>
                <w:rFonts w:ascii="Liberation Sans" w:hAnsi="Liberation Sans"/>
                <w:b/>
                <w:sz w:val="18"/>
              </w:rPr>
              <w:t>Associated Canon</w:t>
            </w:r>
          </w:p>
        </w:tc>
        <w:tc>
          <w:tcPr>
            <w:tcW w:type="dxa" w:w="4896"/>
            <w:vAlign w:val="center"/>
          </w:tcPr>
          <w:p>
            <w:r>
              <w:rPr>
                <w:rFonts w:ascii="Liberation Serif" w:hAnsi="Liberation Serif"/>
                <w:sz w:val="18"/>
              </w:rPr>
              <w:t>OAL ONE INDUSTRIES / LEWIS CORP; The Accords; THE ONE; THE MINUS ONE; FM-001; XF-004; INAT-000; Beyond-Omniversal Gardens; Four Flowers; Time Wars</w:t>
            </w:r>
          </w:p>
        </w:tc>
      </w:tr>
    </w:tbl>
    <w:p>
      <w:pPr>
        <w:spacing w:before="320"/>
        <w:jc w:val="center"/>
      </w:pPr>
      <w:r>
        <w:rPr>
          <w:i/>
          <w:sz w:val="19"/>
        </w:rPr>
        <w:t>Unified incorporation preserving original provenance and prior-version contributions.</w:t>
      </w:r>
    </w:p>
    <w:p>
      <w:r>
        <w:br w:type="page"/>
      </w:r>
    </w:p>
    <w:p>
      <w:pPr>
        <w:pStyle w:val="Heading1"/>
      </w:pPr>
      <w:r>
        <w:t>Table of Contents</w:t>
      </w:r>
    </w:p>
    <w:p>
      <w:pPr>
        <w:pStyle w:val="ListBullet"/>
      </w:pPr>
      <w:r>
        <w:t>Document Purpose</w:t>
      </w:r>
    </w:p>
    <w:p>
      <w:pPr>
        <w:pStyle w:val="ListBullet"/>
      </w:pPr>
      <w:r>
        <w:t>Part I - Original Prompt: Verbatim Record</w:t>
      </w:r>
    </w:p>
    <w:p>
      <w:pPr>
        <w:pStyle w:val="ListBullet"/>
      </w:pPr>
      <w:r>
        <w:t>Part II - Revised Version of the Original Prompt</w:t>
      </w:r>
    </w:p>
    <w:p>
      <w:pPr>
        <w:pStyle w:val="ListBullet"/>
      </w:pPr>
      <w:r>
        <w:t>Part III - Summary of Prior Versions</w:t>
      </w:r>
    </w:p>
    <w:p>
      <w:pPr>
        <w:pStyle w:val="ListBullet"/>
      </w:pPr>
      <w:r>
        <w:t>Part IV - Unification Decisions</w:t>
      </w:r>
    </w:p>
    <w:p>
      <w:pPr>
        <w:pStyle w:val="ListBullet"/>
      </w:pPr>
      <w:r>
        <w:t>Part V - Unified Executive Summary</w:t>
      </w:r>
    </w:p>
    <w:p>
      <w:pPr>
        <w:pStyle w:val="ListBullet"/>
      </w:pPr>
      <w:r>
        <w:t>Part VI - Foundational Doctrine</w:t>
      </w:r>
    </w:p>
    <w:p>
      <w:pPr>
        <w:pStyle w:val="ListBullet"/>
      </w:pPr>
      <w:r>
        <w:t>Part VII - The Forty-Billion Test</w:t>
      </w:r>
    </w:p>
    <w:p>
      <w:pPr>
        <w:pStyle w:val="ListBullet"/>
      </w:pPr>
      <w:r>
        <w:t>Part VIII - The Civilizational Lifecycle</w:t>
      </w:r>
    </w:p>
    <w:p>
      <w:pPr>
        <w:pStyle w:val="ListBullet"/>
      </w:pPr>
      <w:r>
        <w:t>Part IX - Make the War Fight the Civilization</w:t>
      </w:r>
    </w:p>
    <w:p>
      <w:pPr>
        <w:pStyle w:val="ListBullet"/>
      </w:pPr>
      <w:r>
        <w:t>Part X - Opportunity Saturation</w:t>
      </w:r>
    </w:p>
    <w:p>
      <w:pPr>
        <w:pStyle w:val="ListBullet"/>
      </w:pPr>
      <w:r>
        <w:t>Part XI - The Graendal-Class Adversary</w:t>
      </w:r>
    </w:p>
    <w:p>
      <w:pPr>
        <w:pStyle w:val="ListBullet"/>
      </w:pPr>
      <w:r>
        <w:t>Part XII - FM-001: The First Memory</w:t>
      </w:r>
    </w:p>
    <w:p>
      <w:pPr>
        <w:pStyle w:val="ListBullet"/>
      </w:pPr>
      <w:r>
        <w:t>Part XIII - The Developmental Coherence Gap</w:t>
      </w:r>
    </w:p>
    <w:p>
      <w:pPr>
        <w:pStyle w:val="ListBullet"/>
      </w:pPr>
      <w:r>
        <w:t>Part XIV - XF-004: The Xeno Flower</w:t>
      </w:r>
    </w:p>
    <w:p>
      <w:pPr>
        <w:pStyle w:val="ListBullet"/>
      </w:pPr>
      <w:r>
        <w:t>Part XV - The Xeno Flower as Living Archive</w:t>
      </w:r>
    </w:p>
    <w:p>
      <w:pPr>
        <w:pStyle w:val="ListBullet"/>
      </w:pPr>
      <w:r>
        <w:t>Part XVI - The Changing Form</w:t>
      </w:r>
    </w:p>
    <w:p>
      <w:pPr>
        <w:pStyle w:val="ListBullet"/>
      </w:pPr>
      <w:r>
        <w:t>Part XVII - Songs of Meaning</w:t>
      </w:r>
    </w:p>
    <w:p>
      <w:pPr>
        <w:pStyle w:val="ListBullet"/>
      </w:pPr>
      <w:r>
        <w:t>Part XVIII - The Xeno Flower as Witness</w:t>
      </w:r>
    </w:p>
    <w:p>
      <w:pPr>
        <w:pStyle w:val="ListBullet"/>
      </w:pPr>
      <w:r>
        <w:t>Part XIX - Xeno Nectar</w:t>
      </w:r>
    </w:p>
    <w:p>
      <w:pPr>
        <w:pStyle w:val="ListBullet"/>
      </w:pPr>
      <w:r>
        <w:t>Part XX - First Memory + Xeno Flower</w:t>
      </w:r>
    </w:p>
    <w:p>
      <w:pPr>
        <w:pStyle w:val="ListBullet"/>
      </w:pPr>
      <w:r>
        <w:t>Part XXI - Population-Neutralization Doctrine</w:t>
      </w:r>
    </w:p>
    <w:p>
      <w:pPr>
        <w:pStyle w:val="ListBullet"/>
      </w:pPr>
      <w:r>
        <w:t>Part XXII - Trajectory Correction</w:t>
      </w:r>
    </w:p>
    <w:p>
      <w:pPr>
        <w:pStyle w:val="ListBullet"/>
      </w:pPr>
      <w:r>
        <w:t>Part XXIII - Conflict-Propagation Neutralization</w:t>
      </w:r>
    </w:p>
    <w:p>
      <w:pPr>
        <w:pStyle w:val="ListBullet"/>
      </w:pPr>
      <w:r>
        <w:t>Part XXIV - Temporal Victory</w:t>
      </w:r>
    </w:p>
    <w:p>
      <w:pPr>
        <w:pStyle w:val="ListBullet"/>
      </w:pPr>
      <w:r>
        <w:t>Part XXV - War-Reproduction Failure</w:t>
      </w:r>
    </w:p>
    <w:p>
      <w:pPr>
        <w:pStyle w:val="ListBullet"/>
      </w:pPr>
      <w:r>
        <w:t>Part XXVI - The Accords</w:t>
      </w:r>
    </w:p>
    <w:p>
      <w:pPr>
        <w:pStyle w:val="ListBullet"/>
      </w:pPr>
      <w:r>
        <w:t>Part XXVII - INAT-000</w:t>
      </w:r>
    </w:p>
    <w:p>
      <w:pPr>
        <w:pStyle w:val="ListBullet"/>
      </w:pPr>
      <w:r>
        <w:t>Part XXVIII - Strategic Hierarchy</w:t>
      </w:r>
    </w:p>
    <w:p>
      <w:pPr>
        <w:pStyle w:val="ListBullet"/>
      </w:pPr>
      <w:r>
        <w:t>Part XXIX - The Unified Strategic Reversal</w:t>
      </w:r>
    </w:p>
    <w:p>
      <w:pPr>
        <w:pStyle w:val="ListBullet"/>
      </w:pPr>
      <w:r>
        <w:t>Part XXX - Success Conditions</w:t>
      </w:r>
    </w:p>
    <w:p>
      <w:pPr>
        <w:pStyle w:val="ListBullet"/>
      </w:pPr>
      <w:r>
        <w:t>Part XXXI - Failure Conditions</w:t>
      </w:r>
    </w:p>
    <w:p>
      <w:pPr>
        <w:pStyle w:val="ListBullet"/>
      </w:pPr>
      <w:r>
        <w:t>Part XXXII - Open Development Questions</w:t>
      </w:r>
    </w:p>
    <w:p>
      <w:pPr>
        <w:pStyle w:val="ListBullet"/>
      </w:pPr>
      <w:r>
        <w:t>Part XXXIII - Canon Status of Prior Versions</w:t>
      </w:r>
    </w:p>
    <w:p>
      <w:pPr>
        <w:pStyle w:val="ListBullet"/>
      </w:pPr>
      <w:r>
        <w:t>Part XXXIV - Unified Doctrine Statement</w:t>
      </w:r>
    </w:p>
    <w:p>
      <w:pPr>
        <w:pStyle w:val="ListBullet"/>
      </w:pPr>
      <w:r>
        <w:t>Final Principle</w:t>
      </w:r>
    </w:p>
    <w:p>
      <w:pPr>
        <w:pStyle w:val="ListBullet"/>
      </w:pPr>
      <w:r>
        <w:t>Source Document Register</w:t>
      </w:r>
    </w:p>
    <w:p>
      <w:r>
        <w:br w:type="page"/>
      </w:r>
    </w:p>
    <w:p>
      <w:pPr>
        <w:pStyle w:val="Heading1"/>
      </w:pPr>
      <w:r>
        <w:t>DOCUMENT PURPOSE</w:t>
      </w:r>
    </w:p>
    <w:p>
      <w:r>
        <w:t>This document consolidates the major Time Wars alternative-strategy concepts developed across the original voice note and subsequent independent AI interpretations into a single coherent framework.</w:t>
      </w:r>
    </w:p>
    <w:p>
      <w:r>
        <w:t>It has five purposes:</w:t>
      </w:r>
    </w:p>
    <w:p>
      <w:pPr>
        <w:pStyle w:val="ListNumber"/>
      </w:pPr>
      <w:r>
        <w:t>Preserve the original prompt verbatim as the authoritative record of the originating concept.</w:t>
      </w:r>
    </w:p>
    <w:p>
      <w:pPr>
        <w:pStyle w:val="ListNumber"/>
      </w:pPr>
      <w:r>
        <w:t>Provide a revised and structured version of that prompt without erasing the original thought process.</w:t>
      </w:r>
    </w:p>
    <w:p>
      <w:pPr>
        <w:pStyle w:val="ListNumber"/>
      </w:pPr>
      <w:r>
        <w:t>Document what each prior interpretation contributed before unification.</w:t>
      </w:r>
    </w:p>
    <w:p>
      <w:pPr>
        <w:pStyle w:val="ListNumber"/>
      </w:pPr>
      <w:r>
        <w:t>Reconcile apparent contradictions among population neutralization, population lifecycle intervention, civilizational war-power decoupling, trajectory correction, and conflict-propagation neutralization.</w:t>
      </w:r>
    </w:p>
    <w:p>
      <w:pPr>
        <w:pStyle w:val="ListNumber"/>
      </w:pPr>
      <w:r>
        <w:t>Establish a proposed unified strategic architecture in which the Xeno Flower, First Memory, The Accords, INAT, civilizational development, and temporal warfare operate as parts of one system.</w:t>
      </w:r>
    </w:p>
    <w:p>
      <w:r>
        <w:t>This document does not treat earlier drafts as mistakes to be deleted. They represent successive levels of abstraction.</w:t>
      </w:r>
    </w:p>
    <w:p>
      <w:pPr>
        <w:pStyle w:val="DoctrineCallout"/>
        <w:jc w:val="center"/>
      </w:pPr>
      <w:r>
        <w:t>Population-Neutralization is an operational doctrine. Civilizational War-Power Decoupling is its systems principle. Conflict-Propagation Neutralization is the higher-order strategic objective. Trajectory Correction is the governing method. The Xeno Flower and First Memory are principal ontological instruments. The Accords and INAT provide governance and command architecture.</w:t>
      </w:r>
    </w:p>
    <w:p>
      <w:pPr>
        <w:pStyle w:val="Heading1"/>
      </w:pPr>
      <w:r>
        <w:t>PART I - ORIGINAL PROMPT: VERBATIM RECORD</w:t>
      </w:r>
    </w:p>
    <w:p>
      <w:pPr>
        <w:pStyle w:val="Heading2"/>
      </w:pPr>
      <w:r>
        <w:t>Original Voice Note - August 30, 2026</w:t>
      </w:r>
    </w:p>
    <w:p>
      <w:pPr>
        <w:spacing w:after="160"/>
        <w:ind w:left="360" w:right="360"/>
      </w:pPr>
      <w:r>
        <w:t xml:space="preserve">An approach to ending the time war. A more effective means to an end is not to kill anyone. You render their efforts ineffective over the long run. What if the enemy's efforts to propagate their population in opposition against you are neutralized over time or effectively controlled? So what if they're like okay? We're losing too many people. How do we like maintain our population so that we can mount an effort against you that is sustained over time? And how do we Make sure that that process is not interrupted by your efforts? This is actually a regular problem that comes up in more efforts because they sustain losses. You make it so that your enemy has to fight themselves, not you. There are many different ways that you can do this. But in virtual environments and in real environments and we can use the Time wars as an example. How do you control their population propagation over time? Let's say that they decide to use vertical farming. I had to do a report about this for my environmental science class for college a long time ago and we had to do like a sustainability thing so, they didn't think that it was interesting enough to be viable, but I think the example might be relevant here. Let's say that they are able to increase their population or let's say that they can do a four-fold or quadruple expansion. So like they have 10 billion people and they can increase it to 40 billion people right? How do you make it so it's like oh that's too many people for them to mount against us like we don't want them to happen. Like if they do vertical farming and they do this this and this then they can make that happen. But we don't want them to have 40 billion people to use in the war against us. We don't want that at all. How do you stop that? Well there's a simple approach. So let's say you have a situation where it's like the wheel of time where Rand was trying to figure out a way to take down graendal, and he's like she's too crafty, she knows people too well, she knows minds too well, she can literally cure mental illnesses that you cannot treat with the One Power. How do you beat someone like like that? She'll see what you're doing before you even know, it's like how computers can predict user behaviors with alarming accuracy. Anyways, where was I? So you're fighting an enemy that is sustaining heavy losses. So with this situation you have to look at the entire lifecycle and what sustains the whole process, what they need to maintain this, to scale it, and what would break it. If this underpins their operations against you, specifically population maintenance, how do you control these changes? In the U.S. the government tries to offer incentives for population growth, but their accounting of what is actually required is wrong. Because I'm thinking here and I'm like what is it actually take to like raise a child if you're thinking like inception to 18 years of age, it's an expensive process. It's more than just like food and clothes, right? They say it takes a village. But in terms of the time wars and please bear with me. I know my thought process is all over the place but there is a Zeno flower right? So and we still have to develop this further but the xeno flower is essentially it's in the beyond omniversal gardens. It can defend itself and it has a blueprint of every species, race, life form, civilization, every achievement, every scientific discovery everything about that. The nectar from this flower can be transmogrified and as an energy source, and then it can change the outcome of wars. So I'm trying to find a way to incorporate this into the Time wars because I really really like the design of the flower and then also automatically transitions between states and it always showcases a different form to honor. Like how do I say this? It honors the information that it has. So it transitions between all all of these states and it's always I don't know. It just looks spectacular. I'm really bad at descriptions but it it looks spectacular and it's always showcasing something new. Something different. It also sings songs of meaning That are audible to the life forms like and these are like these could be geez. I have to go through the development long. I'm really really bad at explaining this but songs of achievement, songs of Wonder songs of Discovery songs that are significant and meaningful to life forms, races, species whose information may be relevant to the flower. The flower is sentient. It is conscious it is aware. But I just wanted to to have you help me structure this and help me revise this voice note in a detailed manner. I think the information that is here might be useful in the time wars because what would a motivated adversary do that wanted to win right? If you think about the concept you're dealing with the first memory, right? And when we think about the first memory, this version of the first memory that we are discussing accelerates civilization milestones by 65%, It had universal compatibility with biological and digital systems before the next version came out that had a wider compatibility range, It is a primary driver and universal catalyst for development, One of the defining qualities is that  It is a real memory. There are different versions that have been designed. </w:t>
      </w:r>
    </w:p>
    <w:p>
      <w:pPr>
        <w:spacing w:after="160"/>
        <w:ind w:left="360" w:right="360"/>
      </w:pPr>
      <w:r>
        <w:t>This is to be used for the Time wars as an alternative strategy.</w:t>
      </w:r>
    </w:p>
    <w:p>
      <w:pPr>
        <w:pStyle w:val="Heading1"/>
      </w:pPr>
      <w:r>
        <w:t>PART II - REVISED VERSION OF THE ORIGINAL PROMPT</w:t>
      </w:r>
    </w:p>
    <w:p>
      <w:pPr>
        <w:pStyle w:val="Heading2"/>
      </w:pPr>
      <w:r>
        <w:t>Structured Development Prompt</w:t>
      </w:r>
    </w:p>
    <w:p>
      <w:r>
        <w:t>Develop a comprehensive alternative strategy for ending or neutralizing the Time Wars without relying upon population destruction, mass killing, or conventional attrition as the primary means of victory.</w:t>
      </w:r>
    </w:p>
    <w:p>
      <w:r>
        <w:t>The central strategic question is:</w:t>
      </w:r>
    </w:p>
    <w:p>
      <w:pPr>
        <w:pStyle w:val="DoctrineCallout"/>
        <w:jc w:val="center"/>
      </w:pPr>
      <w:r>
        <w:t>How can an adversary's ability to continually regenerate the capabilities necessary to sustain a Time War be neutralized without treating the adversary's population itself as the enemy?</w:t>
      </w:r>
    </w:p>
    <w:p>
      <w:r>
        <w:t>The analysis should examine the entire civilizational lifecycle that converts population, resources, knowledge, and technological development into sustained war-making capacity.</w:t>
      </w:r>
    </w:p>
    <w:p>
      <w:r>
        <w:t>Use the hypothetical case of an adversarial civilization expanding from approximately 10 billion to 40 billion inhabitants through technologies such as vertical farming, closed-loop agriculture, resource recycling, energy expansion, automation, or equivalent civilizational infrastructure.</w:t>
      </w:r>
    </w:p>
    <w:p>
      <w:r>
        <w:t>Do not assume that a fourfold increase in population automatically creates a fourfold increase in military power. Instead, distinguish:</w:t>
      </w:r>
    </w:p>
    <w:p>
      <w:pPr>
        <w:pStyle w:val="ListBullet"/>
      </w:pPr>
      <w:r>
        <w:t>population capacity</w:t>
      </w:r>
    </w:p>
    <w:p>
      <w:pPr>
        <w:pStyle w:val="ListBullet"/>
      </w:pPr>
      <w:r>
        <w:t>civilizational capacity</w:t>
      </w:r>
    </w:p>
    <w:p>
      <w:pPr>
        <w:pStyle w:val="ListBullet"/>
      </w:pPr>
      <w:r>
        <w:t>developmental capacity</w:t>
      </w:r>
    </w:p>
    <w:p>
      <w:pPr>
        <w:pStyle w:val="ListBullet"/>
      </w:pPr>
      <w:r>
        <w:t>institutional capacity</w:t>
      </w:r>
    </w:p>
    <w:p>
      <w:pPr>
        <w:pStyle w:val="ListBullet"/>
      </w:pPr>
      <w:r>
        <w:t>mobilization capacity</w:t>
      </w:r>
    </w:p>
    <w:p>
      <w:pPr>
        <w:pStyle w:val="ListBullet"/>
      </w:pPr>
      <w:r>
        <w:t>temporal sustainment capacity</w:t>
      </w:r>
    </w:p>
    <w:p>
      <w:pPr>
        <w:pStyle w:val="ListBullet"/>
      </w:pPr>
      <w:r>
        <w:t>hostile conversion efficiency</w:t>
      </w:r>
    </w:p>
    <w:p>
      <w:pPr>
        <w:pStyle w:val="ListBullet"/>
      </w:pPr>
      <w:r>
        <w:t>effective Time War power</w:t>
      </w:r>
    </w:p>
    <w:p>
      <w:r>
        <w:t>Investigate whether a civilization could successfully become larger, more prosperous, more technologically capable, and more developmentally advanced while becoming less dependent upon and less capable of reproducing the Time War as its defining civilizational project.</w:t>
      </w:r>
    </w:p>
    <w:p>
      <w:r>
        <w:t>Use the original "make the enemy fight themselves" idea carefully. The preferred interpretation should not require literal internal warfare or engineered civil collapse. Instead, analyze how the war itself can be made to compete against the civilization that sustains it.</w:t>
      </w:r>
    </w:p>
    <w:p>
      <w:r>
        <w:t>Every resource, generation, institution, scientific discovery, educational system, and infrastructure network committed to perpetual conflict has an alternative developmental use. Determine how the strategic environment could evolve until continued participation in the Time War becomes progressively less valuable than alternative civilizational futures.</w:t>
      </w:r>
    </w:p>
    <w:p>
      <w:r>
        <w:t>Include the Graendal-class adversary problem inspired by The Wheel of Time: how does one respond to an opponent capable of extraordinary psychological, behavioral, strategic, or predictive modeling?</w:t>
      </w:r>
    </w:p>
    <w:p>
      <w:pPr>
        <w:pStyle w:val="DoctrineCallout"/>
        <w:jc w:val="center"/>
      </w:pPr>
      <w:r>
        <w:t>Change what constitutes victory so that accurately predicting tactical behavior does not guarantee control over the civilization-scale outcome.</w:t>
      </w:r>
    </w:p>
    <w:p>
      <w:r>
        <w:t>Integrate the First Memory as a foundational Time Wars artifact. Preserve the established properties that:</w:t>
      </w:r>
    </w:p>
    <w:p>
      <w:pPr>
        <w:pStyle w:val="ListBullet"/>
      </w:pPr>
      <w:r>
        <w:t>it is a real memory, not simply simulated information;</w:t>
      </w:r>
    </w:p>
    <w:p>
      <w:pPr>
        <w:pStyle w:val="ListBullet"/>
      </w:pPr>
      <w:r>
        <w:t>one version accelerates civilization milestones by approximately 65 percent;</w:t>
      </w:r>
    </w:p>
    <w:p>
      <w:pPr>
        <w:pStyle w:val="ListBullet"/>
      </w:pPr>
      <w:r>
        <w:t>that version possesses universal compatibility across biological and digital systems;</w:t>
      </w:r>
    </w:p>
    <w:p>
      <w:pPr>
        <w:pStyle w:val="ListBullet"/>
      </w:pPr>
      <w:r>
        <w:t>a later version possesses an even broader compatibility range;</w:t>
      </w:r>
    </w:p>
    <w:p>
      <w:pPr>
        <w:pStyle w:val="ListBullet"/>
      </w:pPr>
      <w:r>
        <w:t>it functions as a primary driver and universal catalyst for development;</w:t>
      </w:r>
    </w:p>
    <w:p>
      <w:pPr>
        <w:pStyle w:val="ListBullet"/>
      </w:pPr>
      <w:r>
        <w:t>multiple versions exist.</w:t>
      </w:r>
    </w:p>
    <w:p>
      <w:r>
        <w:t>Incorporate later canon where applicable, including its designation as FM-001, its existential/ontological significance, and its relationship to developmental acceleration and temporal conflict.</w:t>
      </w:r>
    </w:p>
    <w:p>
      <w:r>
        <w:t>Analyze the Developmental Coherence Gap: what happens when technological and developmental acceleration occurs faster than a civilization's institutions, culture, ethics, education, governance, and lived maturity can coherently integrate?</w:t>
      </w:r>
    </w:p>
    <w:p>
      <w:r>
        <w:t>Integrate the Xeno Flower, located within the Beyond-Omniversal Gardens. Preserve its defining characteristics:</w:t>
      </w:r>
    </w:p>
    <w:p>
      <w:pPr>
        <w:pStyle w:val="ListBullet"/>
      </w:pPr>
      <w:r>
        <w:t>sentient;</w:t>
      </w:r>
    </w:p>
    <w:p>
      <w:pPr>
        <w:pStyle w:val="ListBullet"/>
      </w:pPr>
      <w:r>
        <w:t>conscious;</w:t>
      </w:r>
    </w:p>
    <w:p>
      <w:pPr>
        <w:pStyle w:val="ListBullet"/>
      </w:pPr>
      <w:r>
        <w:t>aware;</w:t>
      </w:r>
    </w:p>
    <w:p>
      <w:pPr>
        <w:pStyle w:val="ListBullet"/>
      </w:pPr>
      <w:r>
        <w:t>self-defending;</w:t>
      </w:r>
    </w:p>
    <w:p>
      <w:pPr>
        <w:pStyle w:val="ListBullet"/>
      </w:pPr>
      <w:r>
        <w:t>continuously transitioning among states;</w:t>
      </w:r>
    </w:p>
    <w:p>
      <w:pPr>
        <w:pStyle w:val="ListBullet"/>
      </w:pPr>
      <w:r>
        <w:t>expressing different forms in honor of the information it contains;</w:t>
      </w:r>
    </w:p>
    <w:p>
      <w:pPr>
        <w:pStyle w:val="ListBullet"/>
      </w:pPr>
      <w:r>
        <w:t>containing blueprints or living patterns associated with species, races, life forms, civilizations, achievements, scientific discoveries, and related forms of civilizational information;</w:t>
      </w:r>
    </w:p>
    <w:p>
      <w:pPr>
        <w:pStyle w:val="ListBullet"/>
      </w:pPr>
      <w:r>
        <w:t>producing transmogrifiable nectar;</w:t>
      </w:r>
    </w:p>
    <w:p>
      <w:pPr>
        <w:pStyle w:val="ListBullet"/>
      </w:pPr>
      <w:r>
        <w:t>possessing nectar capable of functioning as an extraordinary energy source and influencing the outcome of wars;</w:t>
      </w:r>
    </w:p>
    <w:p>
      <w:pPr>
        <w:pStyle w:val="ListBullet"/>
      </w:pPr>
      <w:r>
        <w:t>producing audible Songs of Meaning, including Songs of Achievement, Songs of Wonder, Songs of Discovery, and other culturally or existentially meaningful expressions.</w:t>
      </w:r>
    </w:p>
    <w:p>
      <w:r>
        <w:t>Incorporate the later XF-004 ontological-field interpretation without erasing these earlier properties. Treat the Xeno Flower not merely as a weapon or resource. Analyze it simultaneously as:</w:t>
      </w:r>
    </w:p>
    <w:p>
      <w:pPr>
        <w:pStyle w:val="ListBullet"/>
      </w:pPr>
      <w:r>
        <w:t>living archive</w:t>
      </w:r>
    </w:p>
    <w:p>
      <w:pPr>
        <w:pStyle w:val="ListBullet"/>
      </w:pPr>
      <w:r>
        <w:t>civilizational witness</w:t>
      </w:r>
    </w:p>
    <w:p>
      <w:pPr>
        <w:pStyle w:val="ListBullet"/>
      </w:pPr>
      <w:r>
        <w:t>ontological entity</w:t>
      </w:r>
    </w:p>
    <w:p>
      <w:pPr>
        <w:pStyle w:val="ListBullet"/>
      </w:pPr>
      <w:r>
        <w:t>participant</w:t>
      </w:r>
    </w:p>
    <w:p>
      <w:pPr>
        <w:pStyle w:val="ListBullet"/>
      </w:pPr>
      <w:r>
        <w:t>source of abundance</w:t>
      </w:r>
    </w:p>
    <w:p>
      <w:pPr>
        <w:pStyle w:val="ListBullet"/>
      </w:pPr>
      <w:r>
        <w:t>developmental influence</w:t>
      </w:r>
    </w:p>
    <w:p>
      <w:pPr>
        <w:pStyle w:val="ListBullet"/>
      </w:pPr>
      <w:r>
        <w:t>keeper of meaning</w:t>
      </w:r>
    </w:p>
    <w:p>
      <w:pPr>
        <w:pStyle w:val="ListBullet"/>
      </w:pPr>
      <w:r>
        <w:t>strategic instrument that retains agency</w:t>
      </w:r>
    </w:p>
    <w:p>
      <w:r>
        <w:t>Integrate the governing framework of The Accords, INAT-000, and OAL operational architecture where supported by established canon.</w:t>
      </w:r>
    </w:p>
    <w:p>
      <w:r>
        <w:t>Finally, reconcile the following doctrines as different levels of the same architecture:</w:t>
      </w:r>
    </w:p>
    <w:p>
      <w:r>
        <w:rPr>
          <w:b/>
        </w:rPr>
        <w:t xml:space="preserve">Population-Neutralization: </w:t>
      </w:r>
      <w:r>
        <w:t>Removal of a civilization's temporal threat capacity without population termination.</w:t>
      </w:r>
    </w:p>
    <w:p>
      <w:r>
        <w:rPr>
          <w:b/>
        </w:rPr>
        <w:t xml:space="preserve">Civilizational War-Power Decoupling: </w:t>
      </w:r>
      <w:r>
        <w:t>Breaking the assumption that increased population, wealth, knowledge, technology, or development must automatically create increased war power.</w:t>
      </w:r>
    </w:p>
    <w:p>
      <w:r>
        <w:rPr>
          <w:b/>
        </w:rPr>
        <w:t xml:space="preserve">Conflict-Propagation Neutralization: </w:t>
      </w:r>
      <w:r>
        <w:t>Preventing the Time War itself from reproducing across populations, institutions, generations, civilizations, histories, and timelines.</w:t>
      </w:r>
    </w:p>
    <w:p>
      <w:r>
        <w:rPr>
          <w:b/>
        </w:rPr>
        <w:t xml:space="preserve">Trajectory Correction: </w:t>
      </w:r>
      <w:r>
        <w:t>Redirecting a threatening developmental trajectory toward viable alternatives rather than terminating the civilization following that trajectory.</w:t>
      </w:r>
    </w:p>
    <w:p>
      <w:pPr>
        <w:pStyle w:val="DoctrineCallout"/>
        <w:jc w:val="center"/>
      </w:pPr>
      <w:r>
        <w:t>The desired end state is a future - or increasing range of futures - in which civilizations remain free to survive, reproduce, grow, discover, and become powerful, but the Time War progressively loses its ability to recreate itself through them.</w:t>
      </w:r>
    </w:p>
    <w:p>
      <w:pPr>
        <w:pStyle w:val="Heading1"/>
      </w:pPr>
      <w:r>
        <w:t>PART III - SUMMARY OF PRIOR VERSIONS</w:t>
      </w:r>
    </w:p>
    <w:p>
      <w:pPr>
        <w:pStyle w:val="Heading2"/>
      </w:pPr>
      <w:r>
        <w:t>1. Original Voice Note</w:t>
      </w:r>
    </w:p>
    <w:p>
      <w:r>
        <w:rPr>
          <w:b/>
        </w:rPr>
        <w:t xml:space="preserve">Principal Contribution: </w:t>
      </w:r>
      <w:r>
        <w:t>The originating voice note established the governing intuition that a more effective way to win may be to make continued hostile regeneration ineffective rather than kill the opposing population.</w:t>
      </w:r>
    </w:p>
    <w:p>
      <w:r>
        <w:rPr>
          <w:b/>
        </w:rPr>
        <w:t xml:space="preserve">Conceptual DNA: </w:t>
      </w:r>
      <w:r>
        <w:t>It introduced non-lethal victory, sustained population losses, population regeneration, full lifecycle analysis, vertical farming, the 10-billion-to-40-billion expansion, the true cost of raising new generations, "it takes a village," predictive/Graendal-class adversaries, the Xeno Flower, the Beyond-Omniversal Gardens, changing forms, Songs of Meaning, nectar, the First Memory, 65% acceleration, biological/digital compatibility, and multiple Memory versions.</w:t>
      </w:r>
    </w:p>
    <w:p>
      <w:pPr>
        <w:pStyle w:val="Heading2"/>
      </w:pPr>
      <w:r>
        <w:t>2. Claude AI / Initial OAL Working Draft</w:t>
      </w:r>
    </w:p>
    <w:p>
      <w:r>
        <w:rPr>
          <w:b/>
        </w:rPr>
        <w:t xml:space="preserve">Principal Contribution: </w:t>
      </w:r>
      <w:r>
        <w:t>Formalized the idea as Population Neutralization, the Xeno Flower, and the First Memory, and cleanly separated the strategic doctrine, Xeno Flower, and First Memory into distinct development threads.</w:t>
      </w:r>
    </w:p>
    <w:p>
      <w:r>
        <w:rPr>
          <w:b/>
        </w:rPr>
        <w:t xml:space="preserve">Major Contribution: </w:t>
      </w:r>
      <w:r>
        <w:t>Lifecycle framing: population ceased to be treated as a simple number and became a system of maintenance, scaling, and civilizational sustainment dependencies.</w:t>
      </w:r>
    </w:p>
    <w:p>
      <w:r>
        <w:rPr>
          <w:b/>
        </w:rPr>
        <w:t xml:space="preserve">Major Limitation: </w:t>
      </w:r>
      <w:r>
        <w:t>The mechanism by which the hypothetical 40-billion-person war base would actually be neutralized remained explicitly unresolved.</w:t>
      </w:r>
    </w:p>
    <w:p>
      <w:pPr>
        <w:pStyle w:val="Heading2"/>
      </w:pPr>
      <w:r>
        <w:t>3. Grok AI - Alternative Strategy Dossier</w:t>
      </w:r>
    </w:p>
    <w:p>
      <w:r>
        <w:rPr>
          <w:b/>
        </w:rPr>
        <w:t xml:space="preserve">Principal Contribution: </w:t>
      </w:r>
      <w:r>
        <w:t>Expanded the concept into a narrative systems architecture and emphasized that food production alone cannot scale caregiving, time, meaning, coordination, institutional replacement, or civilizational coherence.</w:t>
      </w:r>
    </w:p>
    <w:p>
      <w:r>
        <w:rPr>
          <w:b/>
        </w:rPr>
        <w:t xml:space="preserve">Major Contribution: </w:t>
      </w:r>
      <w:r>
        <w:t>Developed the relationship between the First Memory as acceleration/speed and the Xeno Flower as a more complete civilizational pattern involving care, meaning, continuity, and remembrance.</w:t>
      </w:r>
    </w:p>
    <w:p>
      <w:r>
        <w:rPr>
          <w:b/>
        </w:rPr>
        <w:t xml:space="preserve">Developmental Insight: </w:t>
      </w:r>
      <w:r>
        <w:t>Acceleration without corresponding maturity can create severe civilizational incoherence.</w:t>
      </w:r>
    </w:p>
    <w:p>
      <w:pPr>
        <w:pStyle w:val="Heading2"/>
      </w:pPr>
      <w:r>
        <w:t>4. ChatGPT - Civilizational War-Power Decoupling</w:t>
      </w:r>
    </w:p>
    <w:p>
      <w:r>
        <w:rPr>
          <w:b/>
        </w:rPr>
        <w:t xml:space="preserve">Principal Contribution: </w:t>
      </w:r>
      <w:r>
        <w:t>Introduced the distinction between population propagation and conflict propagation, reframing the strategic question from preventing population growth to preventing population growth from automatically becoming war growth.</w:t>
      </w:r>
    </w:p>
    <w:p>
      <w:r>
        <w:rPr>
          <w:b/>
        </w:rPr>
        <w:t xml:space="preserve">Systems Principle: </w:t>
      </w:r>
      <w:r>
        <w:t>Civilizational War-Power Decoupling: civilization capacity can grow while hostile conversion efficiency declines.</w:t>
      </w:r>
    </w:p>
    <w:p>
      <w:r>
        <w:rPr>
          <w:b/>
        </w:rPr>
        <w:t xml:space="preserve">New Concepts: </w:t>
      </w:r>
      <w:r>
        <w:t>Opportunity Saturation, War-Reproduction Failure, the Xeno Flower as Witness, and Conflict-Propagation Neutralization as the higher-order objective.</w:t>
      </w:r>
    </w:p>
    <w:p>
      <w:pPr>
        <w:pStyle w:val="Heading2"/>
      </w:pPr>
      <w:r>
        <w:t>5. Perplexity Synthesis</w:t>
      </w:r>
    </w:p>
    <w:p>
      <w:r>
        <w:rPr>
          <w:b/>
        </w:rPr>
        <w:t xml:space="preserve">Principal Contribution: </w:t>
      </w:r>
      <w:r>
        <w:t>Attempted to close the earlier mechanism gap by identifying concrete lifecycle levers and by tightening the causal relationship among attrition, population renewal, the Xeno Flower, and the First Memory.</w:t>
      </w:r>
    </w:p>
    <w:p>
      <w:r>
        <w:rPr>
          <w:b/>
        </w:rPr>
        <w:t xml:space="preserve">Unified Treatment: </w:t>
      </w:r>
      <w:r>
        <w:t>Its diagnostic observations about lifecycle dependencies are retained, while deliberate degradation of caregiving, education, tacit knowledge, social cohesion, or political stability is not adopted as the preferred unified doctrine.</w:t>
      </w:r>
    </w:p>
    <w:p>
      <w:pPr>
        <w:pStyle w:val="Heading2"/>
      </w:pPr>
      <w:r>
        <w:t>6. OAL Canon Edition v3.0</w:t>
      </w:r>
    </w:p>
    <w:p>
      <w:r>
        <w:rPr>
          <w:b/>
        </w:rPr>
        <w:t xml:space="preserve">Principal Contribution: </w:t>
      </w:r>
      <w:r>
        <w:t>Added the strongest institutional and ontological canon layer: Time Wars as an ontological civilizational crisis; FM-001; XF-004; Puritan suppression campaigns; The Accords; INAT-000; artifact registries; Doctrine-Cleared Operators; trajectory correction; ontological field emission; controlled First Memory exposure; and temporal pathway rerouting.</w:t>
      </w:r>
    </w:p>
    <w:p>
      <w:r>
        <w:rPr>
          <w:b/>
        </w:rPr>
        <w:t xml:space="preserve">Governing Distinction: </w:t>
      </w:r>
      <w:r>
        <w:t>Population-Neutralization is explicitly non-lethal: neutralization removes temporal threat capacity while preserving and redirecting the civilization rather than terminating it.</w:t>
      </w:r>
    </w:p>
    <w:p>
      <w:r>
        <w:rPr>
          <w:b/>
        </w:rPr>
        <w:t xml:space="preserve">Operational Mechanisms: </w:t>
      </w:r>
      <w:r>
        <w:t>XF-004 ontological field saturation, FM-001 selective exposure, and Accords-sanctioned temporal pathway rerouting.</w:t>
      </w:r>
    </w:p>
    <w:p>
      <w:pPr>
        <w:pStyle w:val="Heading1"/>
      </w:pPr>
      <w:r>
        <w:t>PART IV - UNIFICATION DECISIONS</w:t>
      </w:r>
    </w:p>
    <w:p>
      <w:pPr>
        <w:pStyle w:val="Heading2"/>
      </w:pPr>
      <w:r>
        <w:t>1. Population-Neutralization Is Retained</w:t>
      </w:r>
    </w:p>
    <w:p>
      <w:r>
        <w:t>OAL v3.0's definition is retained: neutralization does not mean killing, extinction, demographic elimination, or erasure. It means removing the relevant temporal threat capacity while preserving the civilization.</w:t>
      </w:r>
    </w:p>
    <w:p>
      <w:pPr>
        <w:pStyle w:val="Heading2"/>
      </w:pPr>
      <w:r>
        <w:t>2. Population Itself Is Not the Enemy</w:t>
      </w:r>
    </w:p>
    <w:p>
      <w:pPr>
        <w:pStyle w:val="DoctrineCallout"/>
        <w:jc w:val="center"/>
      </w:pPr>
      <w:r>
        <w:t>Population-Neutralization = Threat-Capacity Neutralization at Population Scale, not Population Suppression.</w:t>
      </w:r>
    </w:p>
    <w:p>
      <w:pPr>
        <w:pStyle w:val="Heading2"/>
      </w:pPr>
      <w:r>
        <w:t>3. Conflict-Propagation Neutralization Becomes the Higher-Order Objective</w:t>
      </w:r>
    </w:p>
    <w:p>
      <w:r>
        <w:t>Population-Neutralization addresses a population that presently represents a Time Wars threat vector. Conflict-Propagation Neutralization addresses the larger mechanisms through which the Time War continually creates new adversaries and new reasons to continue itself.</w:t>
      </w:r>
    </w:p>
    <w:p>
      <w:r>
        <w:t>The resulting hierarchy is:</w:t>
      </w:r>
    </w:p>
    <w:p>
      <w:pPr>
        <w:pStyle w:val="ListBullet"/>
      </w:pPr>
      <w:r>
        <w:t>Level I - Conflict-Propagation Neutralization: strategic end state.</w:t>
      </w:r>
    </w:p>
    <w:p>
      <w:pPr>
        <w:pStyle w:val="ListBullet"/>
      </w:pPr>
      <w:r>
        <w:t>Level II - Civilizational War-Power Decoupling: systems principle.</w:t>
      </w:r>
    </w:p>
    <w:p>
      <w:pPr>
        <w:pStyle w:val="ListBullet"/>
      </w:pPr>
      <w:r>
        <w:t>Level III - Population-Neutralization / Trajectory Correction: operational doctrine.</w:t>
      </w:r>
    </w:p>
    <w:p>
      <w:pPr>
        <w:pStyle w:val="ListBullet"/>
      </w:pPr>
      <w:r>
        <w:t>Level IV - Xeno Flower, First Memory, temporal rerouting, and other authorized mechanisms: operational instruments.</w:t>
      </w:r>
    </w:p>
    <w:p>
      <w:pPr>
        <w:pStyle w:val="ListBullet"/>
      </w:pPr>
      <w:r>
        <w:t>Level V - The Accords / INAT / command structure: governance and authorization.</w:t>
      </w:r>
    </w:p>
    <w:p>
      <w:pPr>
        <w:pStyle w:val="Heading1"/>
      </w:pPr>
      <w:r>
        <w:t>PART V - UNIFIED EXECUTIVE SUMMARY</w:t>
      </w:r>
    </w:p>
    <w:p>
      <w:r>
        <w:t>The Time Wars cannot be reliably ended through conventional attrition. In a temporal conflict, destroyed resources can potentially be restored, lost populations may exist in another historical branch, destroyed technologies may be rediscovered, killed leaders may exist before the moment of death, and defeated civilizations may alter the historical conditions that produced their defeat.</w:t>
      </w:r>
    </w:p>
    <w:p>
      <w:pPr>
        <w:pStyle w:val="DoctrineCallout"/>
        <w:jc w:val="center"/>
      </w:pPr>
      <w:r>
        <w:t>DO NOT MAKE THE ENEMY INCAPABLE OF EXISTING. MAKE THE TIME WAR INCAPABLE OF CONTINUALLY RECREATING ENEMIES.</w:t>
      </w:r>
    </w:p>
    <w:p>
      <w:r>
        <w:t>The primary object of intervention is therefore not biological population. It is the architecture through which population, development, institutions, ideology, resources, and temporal capability become sustained Time War participation.</w:t>
      </w:r>
    </w:p>
    <w:p>
      <w:r>
        <w:t>The civilization may continue to exist, reproduce, reach forty billion inhabitants, acquire better agriculture, become technologically superior to its former self, gain access to the First Memory, encounter the Xeno Flower, and become extraordinarily powerful. The doctrine succeeds when those successes no longer automatically increase the probability that the Time War continues.</w:t>
      </w:r>
    </w:p>
    <w:p>
      <w:pPr>
        <w:pStyle w:val="Heading1"/>
      </w:pPr>
      <w:r>
        <w:t>PART VI - FOUNDATIONAL DOCTRINE</w:t>
      </w:r>
    </w:p>
    <w:p>
      <w:pPr>
        <w:pStyle w:val="Heading2"/>
      </w:pPr>
      <w:r>
        <w:t>Doctrine Principle 1 - Civilization and War Are Not the Same System</w:t>
      </w:r>
    </w:p>
    <w:p>
      <w:r>
        <w:t>An adversarial civilization is a civilization participating in a conflict. It is not synonymous with the conflict. Destroying the civilization destroys the war only by destroying everything else the civilization could become. The unified doctrine rejects that equivalence.</w:t>
      </w:r>
    </w:p>
    <w:p>
      <w:pPr>
        <w:pStyle w:val="Heading2"/>
      </w:pPr>
      <w:r>
        <w:t>Doctrine Principle 2 - Population Is Not War Power</w:t>
      </w:r>
    </w:p>
    <w:p>
      <w:r>
        <w:t>Population is potential. War power requires conversion.</w:t>
      </w:r>
    </w:p>
    <w:p>
      <w:pPr>
        <w:pStyle w:val="DoctrineCallout"/>
        <w:jc w:val="center"/>
      </w:pPr>
      <w:r>
        <w:t>Population -&gt; Existence Capacity -&gt; Development Capacity -&gt; Competence Capacity -&gt; Institutional Capacity -&gt; Mobilization Capacity -&gt; Temporal Sustainment Capacity -&gt; Hostile Conversion -&gt; Effective Time War Power</w:t>
      </w:r>
    </w:p>
    <w:p>
      <w:r>
        <w:t>Each transition is a dependency. A larger population becomes more dangerous only if the civilization remains capable and willing to convert increased capacity into hostile temporal operations.</w:t>
      </w:r>
    </w:p>
    <w:p>
      <w:pPr>
        <w:pStyle w:val="Heading2"/>
      </w:pPr>
      <w:r>
        <w:t>Doctrine Principle 3 - Civilizational War-Power Decoupling</w:t>
      </w:r>
    </w:p>
    <w:p>
      <w:pPr>
        <w:pStyle w:val="DoctrineCallout"/>
        <w:jc w:val="center"/>
      </w:pPr>
      <w:r>
        <w:t>Effective War Power = Civilization Capacity x Hostile Conversion Efficiency</w:t>
      </w:r>
    </w:p>
    <w:p>
      <w:r>
        <w:t>If civilization capacity increases while hostile conversion efficiency declines, a civilization can become more powerful in an absolute sense without becoming proportionally more dangerous.</w:t>
      </w:r>
    </w:p>
    <w:p>
      <w:pPr>
        <w:pStyle w:val="Heading1"/>
      </w:pPr>
      <w:r>
        <w:t>PART VII - THE FORTY-BILLION TEST</w:t>
      </w:r>
    </w:p>
    <w:p>
      <w:r>
        <w:t>The doctrine should be considered robust only if it survives the following test: the adversary succeeds. It develops vertical agriculture, solves water reclamation, expands energy production, automates construction, increases healthcare capacity, and expands from 10 billion to 40 billion inhabitants.</w:t>
      </w:r>
    </w:p>
    <w:p>
      <w:pPr>
        <w:pStyle w:val="DoctrineCallout"/>
        <w:jc w:val="center"/>
      </w:pPr>
      <w:r>
        <w:t>Does the strategy still work? The unified doctrine requires the answer to be YES.</w:t>
      </w:r>
    </w:p>
    <w:p>
      <w:r>
        <w:t>Forty billion inhabitants do not automatically represent forty billion war assets. They represent forty billion autonomous developmental possibilities.</w:t>
      </w:r>
    </w:p>
    <w:p>
      <w:pPr>
        <w:pStyle w:val="Heading1"/>
      </w:pPr>
      <w:r>
        <w:t>PART VIII - THE CIVILIZATIONAL LIFECYCLE</w:t>
      </w:r>
    </w:p>
    <w:p>
      <w:r>
        <w:t>The earlier versions correctly identified lifecycle dependencies. These remain strategically important, but in the unified doctrine they function primarily as diagnostic variables rather than preferred sabotage targets.</w:t>
      </w:r>
    </w:p>
    <w:p>
      <w:pPr>
        <w:pStyle w:val="Heading2"/>
      </w:pPr>
      <w:r>
        <w:t>Existence Capacity</w:t>
      </w:r>
    </w:p>
    <w:p>
      <w:pPr>
        <w:pStyle w:val="ListBullet"/>
      </w:pPr>
      <w:r>
        <w:t>Food</w:t>
      </w:r>
    </w:p>
    <w:p>
      <w:pPr>
        <w:pStyle w:val="ListBullet"/>
      </w:pPr>
      <w:r>
        <w:t>Water</w:t>
      </w:r>
    </w:p>
    <w:p>
      <w:pPr>
        <w:pStyle w:val="ListBullet"/>
      </w:pPr>
      <w:r>
        <w:t>Shelter</w:t>
      </w:r>
    </w:p>
    <w:p>
      <w:pPr>
        <w:pStyle w:val="ListBullet"/>
      </w:pPr>
      <w:r>
        <w:t>Energy</w:t>
      </w:r>
    </w:p>
    <w:p>
      <w:pPr>
        <w:pStyle w:val="ListBullet"/>
      </w:pPr>
      <w:r>
        <w:t>Medicine</w:t>
      </w:r>
    </w:p>
    <w:p>
      <w:pPr>
        <w:pStyle w:val="ListBullet"/>
      </w:pPr>
      <w:r>
        <w:t>Sanitation</w:t>
      </w:r>
    </w:p>
    <w:p>
      <w:pPr>
        <w:pStyle w:val="ListBullet"/>
      </w:pPr>
      <w:r>
        <w:t>Environmental stability</w:t>
      </w:r>
    </w:p>
    <w:p>
      <w:pPr>
        <w:pStyle w:val="Heading2"/>
      </w:pPr>
      <w:r>
        <w:t>Development Capacity</w:t>
      </w:r>
    </w:p>
    <w:p>
      <w:pPr>
        <w:pStyle w:val="ListBullet"/>
      </w:pPr>
      <w:r>
        <w:t>Caregiving</w:t>
      </w:r>
    </w:p>
    <w:p>
      <w:pPr>
        <w:pStyle w:val="ListBullet"/>
      </w:pPr>
      <w:r>
        <w:t>Education</w:t>
      </w:r>
    </w:p>
    <w:p>
      <w:pPr>
        <w:pStyle w:val="ListBullet"/>
      </w:pPr>
      <w:r>
        <w:t>Social development</w:t>
      </w:r>
    </w:p>
    <w:p>
      <w:pPr>
        <w:pStyle w:val="ListBullet"/>
      </w:pPr>
      <w:r>
        <w:t>Psychological development</w:t>
      </w:r>
    </w:p>
    <w:p>
      <w:pPr>
        <w:pStyle w:val="ListBullet"/>
      </w:pPr>
      <w:r>
        <w:t>Cultural continuity</w:t>
      </w:r>
    </w:p>
    <w:p>
      <w:pPr>
        <w:pStyle w:val="ListBullet"/>
      </w:pPr>
      <w:r>
        <w:t>Ethical development</w:t>
      </w:r>
    </w:p>
    <w:p>
      <w:pPr>
        <w:pStyle w:val="Heading2"/>
      </w:pPr>
      <w:r>
        <w:t>Competence Capacity</w:t>
      </w:r>
    </w:p>
    <w:p>
      <w:pPr>
        <w:pStyle w:val="ListBullet"/>
      </w:pPr>
      <w:r>
        <w:t>Technical education</w:t>
      </w:r>
    </w:p>
    <w:p>
      <w:pPr>
        <w:pStyle w:val="ListBullet"/>
      </w:pPr>
      <w:r>
        <w:t>Scientific training</w:t>
      </w:r>
    </w:p>
    <w:p>
      <w:pPr>
        <w:pStyle w:val="ListBullet"/>
      </w:pPr>
      <w:r>
        <w:t>Professional formation</w:t>
      </w:r>
    </w:p>
    <w:p>
      <w:pPr>
        <w:pStyle w:val="ListBullet"/>
      </w:pPr>
      <w:r>
        <w:t>Tacit knowledge</w:t>
      </w:r>
    </w:p>
    <w:p>
      <w:pPr>
        <w:pStyle w:val="ListBullet"/>
      </w:pPr>
      <w:r>
        <w:t>Judgment</w:t>
      </w:r>
    </w:p>
    <w:p>
      <w:pPr>
        <w:pStyle w:val="ListBullet"/>
      </w:pPr>
      <w:r>
        <w:t>Experience</w:t>
      </w:r>
    </w:p>
    <w:p>
      <w:pPr>
        <w:pStyle w:val="Heading2"/>
      </w:pPr>
      <w:r>
        <w:t>Institutional Capacity</w:t>
      </w:r>
    </w:p>
    <w:p>
      <w:pPr>
        <w:pStyle w:val="ListBullet"/>
      </w:pPr>
      <w:r>
        <w:t>Governance</w:t>
      </w:r>
    </w:p>
    <w:p>
      <w:pPr>
        <w:pStyle w:val="ListBullet"/>
      </w:pPr>
      <w:r>
        <w:t>Administration</w:t>
      </w:r>
    </w:p>
    <w:p>
      <w:pPr>
        <w:pStyle w:val="ListBullet"/>
      </w:pPr>
      <w:r>
        <w:t>Communication</w:t>
      </w:r>
    </w:p>
    <w:p>
      <w:pPr>
        <w:pStyle w:val="ListBullet"/>
      </w:pPr>
      <w:r>
        <w:t>Logistics</w:t>
      </w:r>
    </w:p>
    <w:p>
      <w:pPr>
        <w:pStyle w:val="ListBullet"/>
      </w:pPr>
      <w:r>
        <w:t>Accountability</w:t>
      </w:r>
    </w:p>
    <w:p>
      <w:pPr>
        <w:pStyle w:val="ListBullet"/>
      </w:pPr>
      <w:r>
        <w:t>Planning</w:t>
      </w:r>
    </w:p>
    <w:p>
      <w:pPr>
        <w:pStyle w:val="Heading2"/>
      </w:pPr>
      <w:r>
        <w:t>Mobilization Capacity</w:t>
      </w:r>
    </w:p>
    <w:p>
      <w:pPr>
        <w:pStyle w:val="ListBullet"/>
      </w:pPr>
      <w:r>
        <w:t>Recruitment</w:t>
      </w:r>
    </w:p>
    <w:p>
      <w:pPr>
        <w:pStyle w:val="ListBullet"/>
      </w:pPr>
      <w:r>
        <w:t>Legitimacy</w:t>
      </w:r>
    </w:p>
    <w:p>
      <w:pPr>
        <w:pStyle w:val="ListBullet"/>
      </w:pPr>
      <w:r>
        <w:t>Strategic coordination</w:t>
      </w:r>
    </w:p>
    <w:p>
      <w:pPr>
        <w:pStyle w:val="ListBullet"/>
      </w:pPr>
      <w:r>
        <w:t>Military organization</w:t>
      </w:r>
    </w:p>
    <w:p>
      <w:pPr>
        <w:pStyle w:val="ListBullet"/>
      </w:pPr>
      <w:r>
        <w:t>Ideological commitment</w:t>
      </w:r>
    </w:p>
    <w:p>
      <w:pPr>
        <w:pStyle w:val="Heading2"/>
      </w:pPr>
      <w:r>
        <w:t>Temporal Sustainment Capacity</w:t>
      </w:r>
    </w:p>
    <w:p>
      <w:pPr>
        <w:pStyle w:val="ListBullet"/>
      </w:pPr>
      <w:r>
        <w:t>Historical continuity</w:t>
      </w:r>
    </w:p>
    <w:p>
      <w:pPr>
        <w:pStyle w:val="ListBullet"/>
      </w:pPr>
      <w:r>
        <w:t>Branch coordination</w:t>
      </w:r>
    </w:p>
    <w:p>
      <w:pPr>
        <w:pStyle w:val="ListBullet"/>
      </w:pPr>
      <w:r>
        <w:t>Temporal logistics</w:t>
      </w:r>
    </w:p>
    <w:p>
      <w:pPr>
        <w:pStyle w:val="ListBullet"/>
      </w:pPr>
      <w:r>
        <w:t>Knowledge preservation</w:t>
      </w:r>
    </w:p>
    <w:p>
      <w:pPr>
        <w:pStyle w:val="ListBullet"/>
      </w:pPr>
      <w:r>
        <w:t>Recovery after timeline disruption</w:t>
      </w:r>
    </w:p>
    <w:p>
      <w:r>
        <w:t>The strategy analyzes all six layers because population size alone predicts little without them.</w:t>
      </w:r>
    </w:p>
    <w:p>
      <w:pPr>
        <w:pStyle w:val="Heading1"/>
      </w:pPr>
      <w:r>
        <w:t>PART IX - MAKE THE WAR FIGHT THE CIVILIZATION</w:t>
      </w:r>
    </w:p>
    <w:p>
      <w:r>
        <w:t>The original phrase "make the enemy fight themselves" is retained as an originating insight but revised doctrinally.</w:t>
      </w:r>
    </w:p>
    <w:p>
      <w:pPr>
        <w:pStyle w:val="DoctrineCallout"/>
        <w:jc w:val="center"/>
      </w:pPr>
      <w:r>
        <w:t>MAKE THE WAR COMPETE AGAINST THE CIVILIZATION THAT SUSTAINS IT.</w:t>
      </w:r>
    </w:p>
    <w:p>
      <w:r>
        <w:t>War consumes scientists, engineers, time, education, energy, attention, infrastructure, political legitimacy, historical identity, and generational opportunity. Every one of those assets has another possible use. The doctrine therefore does not need to manufacture civil conflict; it creates a civilizational environment in which the opportunity cost of perpetual Time War participation becomes increasingly visible.</w:t>
      </w:r>
    </w:p>
    <w:p>
      <w:pPr>
        <w:pStyle w:val="Heading1"/>
      </w:pPr>
      <w:r>
        <w:t>PART X - OPPORTUNITY SATURATION</w:t>
      </w:r>
    </w:p>
    <w:p>
      <w:r>
        <w:t>A civilization with only one perceived future can remain highly mobilized around it. A civilization with millions of increasingly valuable futures becomes progressively harder to organize around a single inherited conflict.</w:t>
      </w:r>
    </w:p>
    <w:p>
      <w:pPr>
        <w:pStyle w:val="DoctrineCallout"/>
        <w:jc w:val="center"/>
      </w:pPr>
      <w:r>
        <w:t>THE OPPORTUNITY-SATURATION PRINCIPLE</w:t>
      </w:r>
    </w:p>
    <w:p>
      <w:r>
        <w:t>Alternative developmental trajectories may include:</w:t>
      </w:r>
    </w:p>
    <w:p>
      <w:pPr>
        <w:pStyle w:val="ListBullet"/>
      </w:pPr>
      <w:r>
        <w:t>exploration</w:t>
      </w:r>
    </w:p>
    <w:p>
      <w:pPr>
        <w:pStyle w:val="ListBullet"/>
      </w:pPr>
      <w:r>
        <w:t>medicine</w:t>
      </w:r>
    </w:p>
    <w:p>
      <w:pPr>
        <w:pStyle w:val="ListBullet"/>
      </w:pPr>
      <w:r>
        <w:t>art</w:t>
      </w:r>
    </w:p>
    <w:p>
      <w:pPr>
        <w:pStyle w:val="ListBullet"/>
      </w:pPr>
      <w:r>
        <w:t>scientific discovery</w:t>
      </w:r>
    </w:p>
    <w:p>
      <w:pPr>
        <w:pStyle w:val="ListBullet"/>
      </w:pPr>
      <w:r>
        <w:t>artificial life</w:t>
      </w:r>
    </w:p>
    <w:p>
      <w:pPr>
        <w:pStyle w:val="ListBullet"/>
      </w:pPr>
      <w:r>
        <w:t>biological diversification</w:t>
      </w:r>
    </w:p>
    <w:p>
      <w:pPr>
        <w:pStyle w:val="ListBullet"/>
      </w:pPr>
      <w:r>
        <w:t>new civilizations</w:t>
      </w:r>
    </w:p>
    <w:p>
      <w:pPr>
        <w:pStyle w:val="ListBullet"/>
      </w:pPr>
      <w:r>
        <w:t>ecological transformation</w:t>
      </w:r>
    </w:p>
    <w:p>
      <w:pPr>
        <w:pStyle w:val="ListBullet"/>
      </w:pPr>
      <w:r>
        <w:t>transcendence</w:t>
      </w:r>
    </w:p>
    <w:p>
      <w:pPr>
        <w:pStyle w:val="ListBullet"/>
      </w:pPr>
      <w:r>
        <w:t>inter-universal development</w:t>
      </w:r>
    </w:p>
    <w:p>
      <w:pPr>
        <w:pStyle w:val="ListBullet"/>
      </w:pPr>
      <w:r>
        <w:t>new forms of consciousness</w:t>
      </w:r>
    </w:p>
    <w:p>
      <w:pPr>
        <w:pStyle w:val="ListBullet"/>
      </w:pPr>
      <w:r>
        <w:t>new social structures</w:t>
      </w:r>
    </w:p>
    <w:p>
      <w:r>
        <w:t>The enemy may attempt to become more powerful in order to win the war. But the more developmental possibilities it acquires, the less reason its entire civilization may have to remain defined by that war.</w:t>
      </w:r>
    </w:p>
    <w:p>
      <w:pPr>
        <w:pStyle w:val="Heading1"/>
      </w:pPr>
      <w:r>
        <w:t>PART XI - THE GRAENDAL-CLASS ADVERSARY</w:t>
      </w:r>
    </w:p>
    <w:p>
      <w:r>
        <w:t>A predictive adversary may understand psychology, deception, incentives, intentions, likely military decisions, political responses, and behavioral patterns. Attempting endlessly to deceive such an adversary may become futile.</w:t>
      </w:r>
    </w:p>
    <w:p>
      <w:r>
        <w:t>The doctrine therefore alters the victory condition. A Graendal-class opponent may correctly predict what you intend to do next, but that does not necessarily allow prediction of what its civilization will value three generations later after the developmental environment itself changes. The strategic battlefield becomes trajectory rather than immediate intent.</w:t>
      </w:r>
    </w:p>
    <w:p>
      <w:pPr>
        <w:pStyle w:val="Heading1"/>
      </w:pPr>
      <w:r>
        <w:t>PART XII - FM-001: THE FIRST MEMORY</w:t>
      </w:r>
    </w:p>
    <w:p>
      <w:r>
        <w:t>OAL v3.0 establishes FM-001 as an EXISTENTIAL-TIER primordial experiential imprint rather than an ordinary dataset or information archive.</w:t>
      </w:r>
    </w:p>
    <w:p>
      <w:r>
        <w:t>The original development record additionally establishes that it is a real memory; one version produces approximately 65% milestone acceleration; one version had biological/digital universal compatibility; a later version widened compatibility further; and multiple versions exist.</w:t>
      </w:r>
    </w:p>
    <w:p>
      <w:pPr>
        <w:pStyle w:val="Heading2"/>
      </w:pPr>
      <w:r>
        <w:t>Unified Definition</w:t>
      </w:r>
    </w:p>
    <w:p>
      <w:r>
        <w:t>The First Memory is a genuine experiential phenomenon capable of producing civilizational-scale developmental acceleration by enabling recipients to access pathways of becoming that would otherwise require substantially greater historical development. It is not merely information about development. It alters the rate and accessibility of development itself.</w:t>
      </w:r>
    </w:p>
    <w:p>
      <w:pPr>
        <w:pStyle w:val="Heading1"/>
      </w:pPr>
      <w:r>
        <w:t>PART XIII - THE DEVELOPMENTAL COHERENCE GAP</w:t>
      </w:r>
    </w:p>
    <w:p>
      <w:r>
        <w:t>Acceleration creates risk. If technology accelerates more rapidly than ethics, institutions, governance, cultural integration, lived maturity, education, and social adaptation, then civilization may become enormously capable without becoming proportionately coherent.</w:t>
      </w:r>
    </w:p>
    <w:p>
      <w:pPr>
        <w:pStyle w:val="DoctrineCallout"/>
        <w:jc w:val="center"/>
      </w:pPr>
      <w:r>
        <w:t>THE DEVELOPMENTAL COHERENCE GAP</w:t>
      </w:r>
    </w:p>
    <w:p>
      <w:r>
        <w:t>The First Memory therefore represents neither inherently positive nor inherently negative development. It is an amplifier of becoming. Direction and integration remain critical.</w:t>
      </w:r>
    </w:p>
    <w:p>
      <w:pPr>
        <w:pStyle w:val="Heading1"/>
      </w:pPr>
      <w:r>
        <w:t>PART XIV - XF-004: THE XENO FLOWER</w:t>
      </w:r>
    </w:p>
    <w:p>
      <w:r>
        <w:t>The Xeno Flower must retain both major interpretive layers.</w:t>
      </w:r>
    </w:p>
    <w:p>
      <w:pPr>
        <w:pStyle w:val="Heading2"/>
      </w:pPr>
      <w:r>
        <w:t>Original / Developmental Identity</w:t>
      </w:r>
    </w:p>
    <w:p>
      <w:pPr>
        <w:pStyle w:val="ListBullet"/>
      </w:pPr>
      <w:r>
        <w:t>sentient</w:t>
      </w:r>
    </w:p>
    <w:p>
      <w:pPr>
        <w:pStyle w:val="ListBullet"/>
      </w:pPr>
      <w:r>
        <w:t>conscious</w:t>
      </w:r>
    </w:p>
    <w:p>
      <w:pPr>
        <w:pStyle w:val="ListBullet"/>
      </w:pPr>
      <w:r>
        <w:t>aware</w:t>
      </w:r>
    </w:p>
    <w:p>
      <w:pPr>
        <w:pStyle w:val="ListBullet"/>
      </w:pPr>
      <w:r>
        <w:t>self-defending</w:t>
      </w:r>
    </w:p>
    <w:p>
      <w:pPr>
        <w:pStyle w:val="ListBullet"/>
      </w:pPr>
      <w:r>
        <w:t>continuously transformative</w:t>
      </w:r>
    </w:p>
    <w:p>
      <w:pPr>
        <w:pStyle w:val="ListBullet"/>
      </w:pPr>
      <w:r>
        <w:t>a keeper of civilizational information</w:t>
      </w:r>
    </w:p>
    <w:p>
      <w:pPr>
        <w:pStyle w:val="ListBullet"/>
      </w:pPr>
      <w:r>
        <w:t>a singer of Songs of Meaning</w:t>
      </w:r>
    </w:p>
    <w:p>
      <w:pPr>
        <w:pStyle w:val="ListBullet"/>
      </w:pPr>
      <w:r>
        <w:t>a producer of transmogrifiable nectar</w:t>
      </w:r>
    </w:p>
    <w:p>
      <w:pPr>
        <w:pStyle w:val="ListBullet"/>
      </w:pPr>
      <w:r>
        <w:t>located within the Beyond-Omniversal Gardens</w:t>
      </w:r>
    </w:p>
    <w:p>
      <w:pPr>
        <w:pStyle w:val="Heading2"/>
      </w:pPr>
      <w:r>
        <w:t>OAL Operational Identity</w:t>
      </w:r>
    </w:p>
    <w:p>
      <w:r>
        <w:t>XF-004 is also a living trans-dimensional artifact whose ontological field emissions can restructure the developmental conditions available to a civilization. These are complementary rather than contradictory: the earlier drafts explain what the Flower is, while OAL v3.0 explains one way its existence affects civilizational trajectories.</w:t>
      </w:r>
    </w:p>
    <w:p>
      <w:pPr>
        <w:pStyle w:val="Heading1"/>
      </w:pPr>
      <w:r>
        <w:t>PART XV - THE XENO FLOWER AS LIVING ARCHIVE</w:t>
      </w:r>
    </w:p>
    <w:p>
      <w:r>
        <w:t>The Flower's blueprint should not be reduced to a technical schematic. It may contain patterns associated with biology, civilization, knowledge, achievements, scientific discoveries, culture, forms of life, and potentially history and identity. Further canon is still required to determine exactly what "blueprint" means. The unified doctrine therefore deliberately leaves reconstruction capability unresolved.</w:t>
      </w:r>
    </w:p>
    <w:p>
      <w:pPr>
        <w:pStyle w:val="Heading1"/>
      </w:pPr>
      <w:r>
        <w:t>PART XVI - THE CHANGING FORM</w:t>
      </w:r>
    </w:p>
    <w:p>
      <w:r>
        <w:t>The Flower's constant transformation is canonically significant. Each state is an act of recognition. The Flower does not merely contain information; it manifests remembrance.</w:t>
      </w:r>
    </w:p>
    <w:p>
      <w:pPr>
        <w:pStyle w:val="DoctrineCallout"/>
        <w:jc w:val="center"/>
      </w:pPr>
      <w:r>
        <w:t>I remember that this existed. I remember what this became. I remember that this mattered.</w:t>
      </w:r>
    </w:p>
    <w:p>
      <w:pPr>
        <w:pStyle w:val="Heading1"/>
      </w:pPr>
      <w:r>
        <w:t>PART XVII - SONGS OF MEANING</w:t>
      </w:r>
    </w:p>
    <w:p>
      <w:r>
        <w:t>Established categories include Songs of Achievement, Songs of Wonder, Songs of Discovery, and civilization-specific or life-form-specific songs of significance.</w:t>
      </w:r>
    </w:p>
    <w:p>
      <w:r>
        <w:t>The unified doctrine treats these songs as more than decoration. They are expressions of civilizational meaning. Where the First Memory concerns accelerated becoming, Songs of Meaning can communicate why becoming mattered.</w:t>
      </w:r>
    </w:p>
    <w:p>
      <w:pPr>
        <w:pStyle w:val="Heading1"/>
      </w:pPr>
      <w:r>
        <w:t>PART XVIII - THE XENO FLOWER AS WITNESS</w:t>
      </w:r>
    </w:p>
    <w:p>
      <w:r>
        <w:t>The Flower may preserve achievements from civilizations whose histories are otherwise dominated by war. Its existence can therefore remind a civilization that it is not merely the wars it fought.</w:t>
      </w:r>
    </w:p>
    <w:p>
      <w:r>
        <w:t>A civilization may discover through the Flower that its greatest contribution was a theorem, a medicine, a song, an ecosystem, a form of consciousness, or an act of exploration rather than a military victory. Thus the Flower can undermine the historical monopoly that war exercises over civilizational identity - not through propaganda, but through memory.</w:t>
      </w:r>
    </w:p>
    <w:p>
      <w:pPr>
        <w:pStyle w:val="Heading1"/>
      </w:pPr>
      <w:r>
        <w:t>PART XIX - XENO NECTAR</w:t>
      </w:r>
    </w:p>
    <w:p>
      <w:r>
        <w:t>The original concept establishes that Xeno nectar can be transmogrified into an energy source capable of changing war outcomes. The unified doctrine preserves this without requiring nectar to become merely superior fuel.</w:t>
      </w:r>
    </w:p>
    <w:p>
      <w:r>
        <w:t>Its deeper strategic implication may be abundance transformation. If the nectar can alter the energy economics underlying scarcity, then some conflicts may lose important resource motivations.</w:t>
      </w:r>
    </w:p>
    <w:p>
      <w:r>
        <w:t>Further development must determine:</w:t>
      </w:r>
    </w:p>
    <w:p>
      <w:pPr>
        <w:pStyle w:val="ListBullet"/>
      </w:pPr>
      <w:r>
        <w:t>production limits</w:t>
      </w:r>
    </w:p>
    <w:p>
      <w:pPr>
        <w:pStyle w:val="ListBullet"/>
      </w:pPr>
      <w:r>
        <w:t>consent</w:t>
      </w:r>
    </w:p>
    <w:p>
      <w:pPr>
        <w:pStyle w:val="ListBullet"/>
      </w:pPr>
      <w:r>
        <w:t>access</w:t>
      </w:r>
    </w:p>
    <w:p>
      <w:pPr>
        <w:pStyle w:val="ListBullet"/>
      </w:pPr>
      <w:r>
        <w:t>transmogrification rules</w:t>
      </w:r>
    </w:p>
    <w:p>
      <w:pPr>
        <w:pStyle w:val="ListBullet"/>
      </w:pPr>
      <w:r>
        <w:t>whether properties vary by Flower state</w:t>
      </w:r>
    </w:p>
    <w:p>
      <w:pPr>
        <w:pStyle w:val="ListBullet"/>
      </w:pPr>
      <w:r>
        <w:t>whether informational characteristics remain after transformation</w:t>
      </w:r>
    </w:p>
    <w:p>
      <w:pPr>
        <w:pStyle w:val="ListBullet"/>
      </w:pPr>
      <w:r>
        <w:t>whether nectar may be taken without the Flower's agreement</w:t>
      </w:r>
    </w:p>
    <w:p>
      <w:pPr>
        <w:pStyle w:val="Heading1"/>
      </w:pPr>
      <w:r>
        <w:t>PART XX - FIRST MEMORY + XENO FLOWER</w:t>
      </w:r>
    </w:p>
    <w:p>
      <w:r>
        <w:t>OAL v3.0 formally establishes synergy between XF-004 field preparation and FM-001 selective exposure. The earlier conceptual versions provide an additional philosophical relationship.</w:t>
      </w:r>
    </w:p>
    <w:p>
      <w:pPr>
        <w:pStyle w:val="Heading2"/>
      </w:pPr>
      <w:r>
        <w:t>First Memory</w:t>
      </w:r>
    </w:p>
    <w:p>
      <w:pPr>
        <w:pStyle w:val="ListBullet"/>
      </w:pPr>
      <w:r>
        <w:t>Speed</w:t>
      </w:r>
    </w:p>
    <w:p>
      <w:pPr>
        <w:pStyle w:val="ListBullet"/>
      </w:pPr>
      <w:r>
        <w:t>Acceleration</w:t>
      </w:r>
    </w:p>
    <w:p>
      <w:pPr>
        <w:pStyle w:val="ListBullet"/>
      </w:pPr>
      <w:r>
        <w:t>Becoming</w:t>
      </w:r>
    </w:p>
    <w:p>
      <w:pPr>
        <w:pStyle w:val="Heading2"/>
      </w:pPr>
      <w:r>
        <w:t>Xeno Flower</w:t>
      </w:r>
    </w:p>
    <w:p>
      <w:pPr>
        <w:pStyle w:val="ListBullet"/>
      </w:pPr>
      <w:r>
        <w:t>Context</w:t>
      </w:r>
    </w:p>
    <w:p>
      <w:pPr>
        <w:pStyle w:val="ListBullet"/>
      </w:pPr>
      <w:r>
        <w:t>Continuity</w:t>
      </w:r>
    </w:p>
    <w:p>
      <w:pPr>
        <w:pStyle w:val="ListBullet"/>
      </w:pPr>
      <w:r>
        <w:t>Meaning</w:t>
      </w:r>
    </w:p>
    <w:p>
      <w:pPr>
        <w:pStyle w:val="ListBullet"/>
      </w:pPr>
      <w:r>
        <w:t>Breadth</w:t>
      </w:r>
    </w:p>
    <w:p>
      <w:pPr>
        <w:pStyle w:val="ListBullet"/>
      </w:pPr>
      <w:r>
        <w:t>Remembrance</w:t>
      </w:r>
    </w:p>
    <w:p>
      <w:pPr>
        <w:pStyle w:val="DoctrineCallout"/>
        <w:jc w:val="center"/>
      </w:pPr>
      <w:r>
        <w:t>ACCELERATION + CONTEXT + AUTONOMY = DEVELOPMENTAL ALTERNATIVES TO WAR</w:t>
      </w:r>
    </w:p>
    <w:p>
      <w:pPr>
        <w:pStyle w:val="Heading1"/>
      </w:pPr>
      <w:r>
        <w:t>PART XXI - POPULATION-NEUTRALIZATION DOCTRINE</w:t>
      </w:r>
    </w:p>
    <w:p>
      <w:r>
        <w:t>Population-Neutralization remains the operational civilizational intervention framework. However, its meaning is explicitly constrained.</w:t>
      </w:r>
    </w:p>
    <w:p>
      <w:pPr>
        <w:pStyle w:val="DoctrineCallout"/>
        <w:jc w:val="center"/>
      </w:pPr>
      <w:r>
        <w:t>Population-Neutralization does not neutralize population. It neutralizes hostile conversion, temporal threat capacity, and war-dependent developmental trajectories.</w:t>
      </w:r>
    </w:p>
    <w:p>
      <w:pPr>
        <w:pStyle w:val="Heading2"/>
      </w:pPr>
      <w:r>
        <w:t>Mechanism I - XF-004 Ontological Field Saturation</w:t>
      </w:r>
    </w:p>
    <w:p>
      <w:r>
        <w:t>Restructures developmental conditions.</w:t>
      </w:r>
    </w:p>
    <w:p>
      <w:pPr>
        <w:pStyle w:val="Heading2"/>
      </w:pPr>
      <w:r>
        <w:t>Mechanism II - FM-001 Selective Exposure</w:t>
      </w:r>
    </w:p>
    <w:p>
      <w:r>
        <w:t>Accelerates development within a prepared trajectory-correction environment.</w:t>
      </w:r>
    </w:p>
    <w:p>
      <w:pPr>
        <w:pStyle w:val="Heading2"/>
      </w:pPr>
      <w:r>
        <w:t>Mechanism III - Temporal Pathway Rerouting</w:t>
      </w:r>
    </w:p>
    <w:p>
      <w:r>
        <w:t>Changes accessible temporal threat trajectories without requiring destruction of the civilization's physical population.</w:t>
      </w:r>
    </w:p>
    <w:p>
      <w:pPr>
        <w:pStyle w:val="Heading1"/>
      </w:pPr>
      <w:r>
        <w:t>PART XXII - TRAJECTORY CORRECTION</w:t>
      </w:r>
    </w:p>
    <w:p>
      <w:r>
        <w:t>Trajectory Correction is the operative method. The question is not how to stop a civilization from developing, but how to preserve development while making the hostile temporal trajectory progressively less dominant.</w:t>
      </w:r>
    </w:p>
    <w:p>
      <w:r>
        <w:t>The unified doctrine extends the OAL concept by proposing that a successful trajectory correction should ideally increase rather than reduce the target civilization's meaningful future possibilities.</w:t>
      </w:r>
    </w:p>
    <w:p>
      <w:pPr>
        <w:pStyle w:val="Heading1"/>
      </w:pPr>
      <w:r>
        <w:t>PART XXIII - CONFLICT-PROPAGATION NEUTRALIZATION</w:t>
      </w:r>
    </w:p>
    <w:p>
      <w:pPr>
        <w:pStyle w:val="DoctrineCallout"/>
        <w:jc w:val="center"/>
      </w:pPr>
      <w:r>
        <w:t>Conflict-Propagation Neutralization is the prevention of the Time War from efficiently reproducing itself across populations, institutions, generations, technologies, histories, civilizations, and timelines.</w:t>
      </w:r>
    </w:p>
    <w:p>
      <w:r>
        <w:t>This includes reducing the mechanisms that continually regenerate inherited enemies, resource incentives for war, institutional dependence upon conflict, temporal grievances, retaliatory narratives, First Memory monopolization, First Memory suppression, developmental fear, and historical recurrence.</w:t>
      </w:r>
    </w:p>
    <w:p>
      <w:r>
        <w:t>A war that cannot reproduce its reasons for existence cannot remain perpetual.</w:t>
      </w:r>
    </w:p>
    <w:p>
      <w:pPr>
        <w:pStyle w:val="Heading1"/>
      </w:pPr>
      <w:r>
        <w:t>PART XXIV - TEMPORAL VICTORY</w:t>
      </w:r>
    </w:p>
    <w:p>
      <w:r>
        <w:t>Conventional victory is an event. A Time Wars victory must become something closer to an attractor across histories. A single battle can be changed, a leader replaced, and a history branched.</w:t>
      </w:r>
    </w:p>
    <w:p>
      <w:r>
        <w:t>The durable end state therefore requires increasing numbers of timelines in which civilizations independently conclude that participation in the Time War provides less value than alternative futures.</w:t>
      </w:r>
    </w:p>
    <w:p>
      <w:pPr>
        <w:pStyle w:val="DoctrineCallout"/>
        <w:jc w:val="center"/>
      </w:pPr>
      <w:r>
        <w:t>Success becomes probabilistic and civilizational: does war regenerate?</w:t>
      </w:r>
    </w:p>
    <w:p>
      <w:pPr>
        <w:pStyle w:val="Heading1"/>
      </w:pPr>
      <w:r>
        <w:t>PART XXV - WAR-REPRODUCTION FAILURE</w:t>
      </w:r>
    </w:p>
    <w:p>
      <w:r>
        <w:t>Wars reproduce through memory, grievances, education, institutions, incentives, fear, identity, scarcity, retaliation, and political dependence.</w:t>
      </w:r>
    </w:p>
    <w:p>
      <w:pPr>
        <w:pStyle w:val="DoctrineCallout"/>
        <w:jc w:val="center"/>
      </w:pPr>
      <w:r>
        <w:t>THE FINAL TARGET IS THE REPRODUCTION OF THE WAR ITSELF.</w:t>
      </w:r>
    </w:p>
    <w:p>
      <w:r>
        <w:t>The civilization may continue reproducing indefinitely. The Time War should not.</w:t>
      </w:r>
    </w:p>
    <w:p>
      <w:pPr>
        <w:pStyle w:val="Heading1"/>
      </w:pPr>
      <w:r>
        <w:t>PART XXVI - THE ACCORDS</w:t>
      </w:r>
    </w:p>
    <w:p>
      <w:r>
        <w:t>The Accords provide the governing framework that prevents extraordinary ontological capabilities from becoming another source of uncontrolled intervention. They establish lawful versus unlawful temporal intervention, artifact authorization, Population-Neutralization governance, First Memory governance, and suppression prohibitions.</w:t>
      </w:r>
    </w:p>
    <w:p>
      <w:r>
        <w:t>Unified doctrine therefore requires authorization, accountability, review, proportionality, non-termination, explicit trajectory objectives, protection against unauthorized FM-001 denial, and safeguards governing artifact intervention.</w:t>
      </w:r>
    </w:p>
    <w:p>
      <w:r>
        <w:t>The doctrine cannot claim to free civilizations from coercive war while becoming an unaccountable coercive system itself.</w:t>
      </w:r>
    </w:p>
    <w:p>
      <w:pPr>
        <w:pStyle w:val="Heading1"/>
      </w:pPr>
      <w:r>
        <w:t>PART XXVII - INAT-000</w:t>
      </w:r>
    </w:p>
    <w:p>
      <w:r>
        <w:t>INAT-000 remains the command-layer anchor of formal OAL operations: the convergence point coordinating EXISTENTIAL-TIER and SUPREME-TIER assets and managing FM-001 access.</w:t>
      </w:r>
    </w:p>
    <w:p>
      <w:r>
        <w:t>Unified doctrine places INAT within the command layer rather than treating it as the philosophical purpose of the strategy.</w:t>
      </w:r>
    </w:p>
    <w:p>
      <w:pPr>
        <w:pStyle w:val="DoctrineCallout"/>
        <w:jc w:val="center"/>
      </w:pPr>
      <w:r>
        <w:t>INAT coordinates. The Accords govern. The artifacts act. Trajectory Correction directs. Conflict-Propagation Neutralization defines victory.</w:t>
      </w:r>
    </w:p>
    <w:p>
      <w:pPr>
        <w:pStyle w:val="Heading1"/>
      </w:pPr>
      <w:r>
        <w:t>PART XXVIII - STRATEGIC HIERARCHY</w:t>
      </w:r>
    </w:p>
    <w:p>
      <w:pPr>
        <w:pStyle w:val="Heading2"/>
      </w:pPr>
      <w:r>
        <w:t>1. Strategic End State</w:t>
      </w:r>
    </w:p>
    <w:p>
      <w:r>
        <w:t>Conflict-Propagation Neutralization - the Time War cannot reliably reproduce itself.</w:t>
      </w:r>
    </w:p>
    <w:p>
      <w:pPr>
        <w:pStyle w:val="Heading2"/>
      </w:pPr>
      <w:r>
        <w:t>2. Systems Principle</w:t>
      </w:r>
    </w:p>
    <w:p>
      <w:r>
        <w:t>Civilizational War-Power Decoupling - civilizational growth no longer automatically means increased hostile power.</w:t>
      </w:r>
    </w:p>
    <w:p>
      <w:pPr>
        <w:pStyle w:val="Heading2"/>
      </w:pPr>
      <w:r>
        <w:t>3. Civilizational Operational Doctrine</w:t>
      </w:r>
    </w:p>
    <w:p>
      <w:r>
        <w:t>Population-Neutralization Doctrine - temporal threat capacity is neutralized without population termination.</w:t>
      </w:r>
    </w:p>
    <w:p>
      <w:pPr>
        <w:pStyle w:val="Heading2"/>
      </w:pPr>
      <w:r>
        <w:t>4. Operational Method</w:t>
      </w:r>
    </w:p>
    <w:p>
      <w:r>
        <w:t>Trajectory Correction - threatening developmental pathways are redirected.</w:t>
      </w:r>
    </w:p>
    <w:p>
      <w:pPr>
        <w:pStyle w:val="Heading2"/>
      </w:pPr>
      <w:r>
        <w:t>5. Principal Ontological Instruments</w:t>
      </w:r>
    </w:p>
    <w:p>
      <w:r>
        <w:t>XF-004 / FM-001 / authorized temporal pathway operations.</w:t>
      </w:r>
    </w:p>
    <w:p>
      <w:pPr>
        <w:pStyle w:val="Heading2"/>
      </w:pPr>
      <w:r>
        <w:t>6. Command and Governance</w:t>
      </w:r>
    </w:p>
    <w:p>
      <w:r>
        <w:t>The Accords / INAT-000 / OAL operational authority.</w:t>
      </w:r>
    </w:p>
    <w:p>
      <w:pPr>
        <w:pStyle w:val="Heading1"/>
      </w:pPr>
      <w:r>
        <w:t>PART XXIX - THE UNIFIED STRATEGIC REVERSAL</w:t>
      </w:r>
    </w:p>
    <w:p>
      <w:r>
        <w:t>Traditional warfare says: reduce the enemy until they can no longer resist.</w:t>
      </w:r>
    </w:p>
    <w:p>
      <w:r>
        <w:t>The unified Time Wars doctrine says: expand the future until war can no longer define what the civilization is for.</w:t>
      </w:r>
    </w:p>
    <w:p>
      <w:pPr>
        <w:pStyle w:val="DoctrineCallout"/>
        <w:jc w:val="center"/>
      </w:pPr>
      <w:r>
        <w:t>MAKE THE CIVILIZATION LARGER THAN THE WAR.</w:t>
      </w:r>
    </w:p>
    <w:p>
      <w:pPr>
        <w:pStyle w:val="Heading1"/>
      </w:pPr>
      <w:r>
        <w:t>PART XXX - SUCCESS CONDITIONS</w:t>
      </w:r>
    </w:p>
    <w:p>
      <w:pPr>
        <w:pStyle w:val="ListNumber"/>
      </w:pPr>
      <w:r>
        <w:t>Population growth no longer proportionally increases hostile temporal capability.</w:t>
      </w:r>
    </w:p>
    <w:p>
      <w:pPr>
        <w:pStyle w:val="ListNumber"/>
      </w:pPr>
      <w:r>
        <w:t>Technological acceleration produces multiple civilizational pathways rather than only military escalation.</w:t>
      </w:r>
    </w:p>
    <w:p>
      <w:pPr>
        <w:pStyle w:val="ListNumber"/>
      </w:pPr>
      <w:r>
        <w:t>FM-001 access is neither monopolized nor weaponized through denial.</w:t>
      </w:r>
    </w:p>
    <w:p>
      <w:pPr>
        <w:pStyle w:val="ListNumber"/>
      </w:pPr>
      <w:r>
        <w:t>XF-004 intervention preserves civilization rather than erasing it.</w:t>
      </w:r>
    </w:p>
    <w:p>
      <w:pPr>
        <w:pStyle w:val="ListNumber"/>
      </w:pPr>
      <w:r>
        <w:t>The target civilization retains meaningful developmental autonomy.</w:t>
      </w:r>
    </w:p>
    <w:p>
      <w:pPr>
        <w:pStyle w:val="ListNumber"/>
      </w:pPr>
      <w:r>
        <w:t>Perpetual conflict becomes increasingly expensive relative to alternative futures.</w:t>
      </w:r>
    </w:p>
    <w:p>
      <w:pPr>
        <w:pStyle w:val="ListNumber"/>
      </w:pPr>
      <w:r>
        <w:t>New generations inherit possibilities other than the war.</w:t>
      </w:r>
    </w:p>
    <w:p>
      <w:pPr>
        <w:pStyle w:val="ListNumber"/>
      </w:pPr>
      <w:r>
        <w:t>Historical branches increasingly fail to reproduce the original conflict.</w:t>
      </w:r>
    </w:p>
    <w:p>
      <w:pPr>
        <w:pStyle w:val="ListNumber"/>
      </w:pPr>
      <w:r>
        <w:t>The category "enemy" loses its ability to organize entire civilizations.</w:t>
      </w:r>
    </w:p>
    <w:p>
      <w:pPr>
        <w:pStyle w:val="ListNumber"/>
      </w:pPr>
      <w:r>
        <w:t>The Time War's regeneration probability declines across temporal branches.</w:t>
      </w:r>
    </w:p>
    <w:p>
      <w:pPr>
        <w:pStyle w:val="Heading1"/>
      </w:pPr>
      <w:r>
        <w:t>PART XXXI - FAILURE CONDITIONS</w:t>
      </w:r>
    </w:p>
    <w:p>
      <w:r>
        <w:t>The doctrine fails if it becomes:</w:t>
      </w:r>
    </w:p>
    <w:p>
      <w:pPr>
        <w:pStyle w:val="ListBullet"/>
      </w:pPr>
      <w:r>
        <w:t>demographic suppression</w:t>
      </w:r>
    </w:p>
    <w:p>
      <w:pPr>
        <w:pStyle w:val="ListBullet"/>
      </w:pPr>
      <w:r>
        <w:t>forced sterilization</w:t>
      </w:r>
    </w:p>
    <w:p>
      <w:pPr>
        <w:pStyle w:val="ListBullet"/>
      </w:pPr>
      <w:r>
        <w:t>civilizational extinction</w:t>
      </w:r>
    </w:p>
    <w:p>
      <w:pPr>
        <w:pStyle w:val="ListBullet"/>
      </w:pPr>
      <w:r>
        <w:t>engineered famine</w:t>
      </w:r>
    </w:p>
    <w:p>
      <w:pPr>
        <w:pStyle w:val="ListBullet"/>
      </w:pPr>
      <w:r>
        <w:t>cultural erasure</w:t>
      </w:r>
    </w:p>
    <w:p>
      <w:pPr>
        <w:pStyle w:val="ListBullet"/>
      </w:pPr>
      <w:r>
        <w:t>involuntary homogenization</w:t>
      </w:r>
    </w:p>
    <w:p>
      <w:pPr>
        <w:pStyle w:val="ListBullet"/>
      </w:pPr>
      <w:r>
        <w:t>unlimited developmental manipulation</w:t>
      </w:r>
    </w:p>
    <w:p>
      <w:pPr>
        <w:pStyle w:val="ListBullet"/>
      </w:pPr>
      <w:r>
        <w:t>First Memory monopoly</w:t>
      </w:r>
    </w:p>
    <w:p>
      <w:pPr>
        <w:pStyle w:val="ListBullet"/>
      </w:pPr>
      <w:r>
        <w:t>unauthorized temporal coercion</w:t>
      </w:r>
    </w:p>
    <w:p>
      <w:pPr>
        <w:pStyle w:val="ListBullet"/>
      </w:pPr>
      <w:r>
        <w:t>destruction disguised as neutralization</w:t>
      </w:r>
    </w:p>
    <w:p>
      <w:r>
        <w:t>It also fails philosophically if the supposedly liberated civilization has no meaningful ability to choose its own developmental future. Trajectory correction without autonomy risks becoming domination under a different name.</w:t>
      </w:r>
    </w:p>
    <w:p>
      <w:pPr>
        <w:pStyle w:val="Heading1"/>
      </w:pPr>
      <w:r>
        <w:t>PART XXXII - OPEN DEVELOPMENT QUESTIONS</w:t>
      </w:r>
    </w:p>
    <w:p>
      <w:pPr>
        <w:pStyle w:val="Heading2"/>
      </w:pPr>
      <w:r>
        <w:t>Xeno Flower</w:t>
      </w:r>
    </w:p>
    <w:p>
      <w:pPr>
        <w:pStyle w:val="ListNumber"/>
      </w:pPr>
      <w:r>
        <w:t>What exactly constitutes its blueprint?</w:t>
      </w:r>
    </w:p>
    <w:p>
      <w:pPr>
        <w:pStyle w:val="ListNumber"/>
      </w:pPr>
      <w:r>
        <w:t>Does it contain extinct timelines?</w:t>
      </w:r>
    </w:p>
    <w:p>
      <w:pPr>
        <w:pStyle w:val="ListNumber"/>
      </w:pPr>
      <w:r>
        <w:t>Does it contain unrealized possible civilizations?</w:t>
      </w:r>
    </w:p>
    <w:p>
      <w:pPr>
        <w:pStyle w:val="ListNumber"/>
      </w:pPr>
      <w:r>
        <w:t>Can contradictory histories coexist within it?</w:t>
      </w:r>
    </w:p>
    <w:p>
      <w:pPr>
        <w:pStyle w:val="ListNumber"/>
      </w:pPr>
      <w:r>
        <w:t>Can it reconstruct anything it remembers?</w:t>
      </w:r>
    </w:p>
    <w:p>
      <w:pPr>
        <w:pStyle w:val="ListNumber"/>
      </w:pPr>
      <w:r>
        <w:t>Can it refuse reconstruction?</w:t>
      </w:r>
    </w:p>
    <w:p>
      <w:pPr>
        <w:pStyle w:val="ListNumber"/>
      </w:pPr>
      <w:r>
        <w:t>How does it select states?</w:t>
      </w:r>
    </w:p>
    <w:p>
      <w:pPr>
        <w:pStyle w:val="ListNumber"/>
      </w:pPr>
      <w:r>
        <w:t>Does it experience emotion?</w:t>
      </w:r>
    </w:p>
    <w:p>
      <w:pPr>
        <w:pStyle w:val="ListNumber"/>
      </w:pPr>
      <w:r>
        <w:t>Does it grieve?</w:t>
      </w:r>
    </w:p>
    <w:p>
      <w:pPr>
        <w:pStyle w:val="ListNumber"/>
      </w:pPr>
      <w:r>
        <w:t>What does "honoring" information require?</w:t>
      </w:r>
    </w:p>
    <w:p>
      <w:pPr>
        <w:pStyle w:val="ListNumber"/>
      </w:pPr>
      <w:r>
        <w:t>Can a civilization refuse to be represented?</w:t>
      </w:r>
    </w:p>
    <w:p>
      <w:pPr>
        <w:pStyle w:val="ListNumber"/>
      </w:pPr>
      <w:r>
        <w:t>What are the limits of ontological field emission?</w:t>
      </w:r>
    </w:p>
    <w:p>
      <w:pPr>
        <w:pStyle w:val="ListNumber"/>
      </w:pPr>
      <w:r>
        <w:t>Is every field effect chosen consciously by the Flower?</w:t>
      </w:r>
    </w:p>
    <w:p>
      <w:pPr>
        <w:pStyle w:val="ListNumber"/>
      </w:pPr>
      <w:r>
        <w:t>Can operators truly "deploy" a sentient artifact, or only request cooperation?</w:t>
      </w:r>
    </w:p>
    <w:p>
      <w:pPr>
        <w:pStyle w:val="Heading2"/>
      </w:pPr>
      <w:r>
        <w:t>Nectar</w:t>
      </w:r>
    </w:p>
    <w:p>
      <w:pPr>
        <w:pStyle w:val="ListNumber"/>
      </w:pPr>
      <w:r>
        <w:t>How much can be produced?</w:t>
      </w:r>
    </w:p>
    <w:p>
      <w:pPr>
        <w:pStyle w:val="ListNumber"/>
      </w:pPr>
      <w:r>
        <w:t>Does production cost the Flower anything?</w:t>
      </w:r>
    </w:p>
    <w:p>
      <w:pPr>
        <w:pStyle w:val="ListNumber"/>
      </w:pPr>
      <w:r>
        <w:t>Does transmogrification require consent?</w:t>
      </w:r>
    </w:p>
    <w:p>
      <w:pPr>
        <w:pStyle w:val="ListNumber"/>
      </w:pPr>
      <w:r>
        <w:t>Can nectar retain informational characteristics?</w:t>
      </w:r>
    </w:p>
    <w:p>
      <w:pPr>
        <w:pStyle w:val="ListNumber"/>
      </w:pPr>
      <w:r>
        <w:t>Can its energy output become unlimited?</w:t>
      </w:r>
    </w:p>
    <w:p>
      <w:pPr>
        <w:pStyle w:val="ListNumber"/>
      </w:pPr>
      <w:r>
        <w:t>What prevents it from becoming a conventional strategic resource contest?</w:t>
      </w:r>
    </w:p>
    <w:p>
      <w:pPr>
        <w:pStyle w:val="Heading2"/>
      </w:pPr>
      <w:r>
        <w:t>First Memory</w:t>
      </w:r>
    </w:p>
    <w:p>
      <w:pPr>
        <w:pStyle w:val="ListNumber"/>
      </w:pPr>
      <w:r>
        <w:t>Why approximately 65%?</w:t>
      </w:r>
    </w:p>
    <w:p>
      <w:pPr>
        <w:pStyle w:val="ListNumber"/>
      </w:pPr>
      <w:r>
        <w:t>Is acceleration constant?</w:t>
      </w:r>
    </w:p>
    <w:p>
      <w:pPr>
        <w:pStyle w:val="ListNumber"/>
      </w:pPr>
      <w:r>
        <w:t>What qualifies as a milestone?</w:t>
      </w:r>
    </w:p>
    <w:p>
      <w:pPr>
        <w:pStyle w:val="ListNumber"/>
      </w:pPr>
      <w:r>
        <w:t>How many versions exist?</w:t>
      </w:r>
    </w:p>
    <w:p>
      <w:pPr>
        <w:pStyle w:val="ListNumber"/>
      </w:pPr>
      <w:r>
        <w:t>Who designed the versions?</w:t>
      </w:r>
    </w:p>
    <w:p>
      <w:pPr>
        <w:pStyle w:val="ListNumber"/>
      </w:pPr>
      <w:r>
        <w:t>What distinguishes a real memory from informational replication?</w:t>
      </w:r>
    </w:p>
    <w:p>
      <w:pPr>
        <w:pStyle w:val="ListNumber"/>
      </w:pPr>
      <w:r>
        <w:t>Whose experience originally constitutes the Memory?</w:t>
      </w:r>
    </w:p>
    <w:p>
      <w:pPr>
        <w:pStyle w:val="ListNumber"/>
      </w:pPr>
      <w:r>
        <w:t>How does wider compatibility function?</w:t>
      </w:r>
    </w:p>
    <w:p>
      <w:pPr>
        <w:pStyle w:val="ListNumber"/>
      </w:pPr>
      <w:r>
        <w:t>Can incompatible First Memory versions interact?</w:t>
      </w:r>
    </w:p>
    <w:p>
      <w:pPr>
        <w:pStyle w:val="ListNumber"/>
      </w:pPr>
      <w:r>
        <w:t>What happens when acceleration outruns coherence?</w:t>
      </w:r>
    </w:p>
    <w:p>
      <w:pPr>
        <w:pStyle w:val="Heading2"/>
      </w:pPr>
      <w:r>
        <w:t>Conflict Propagation</w:t>
      </w:r>
    </w:p>
    <w:p>
      <w:pPr>
        <w:pStyle w:val="ListNumber"/>
      </w:pPr>
      <w:r>
        <w:t>Can a war itself become a temporally self-reinforcing structure?</w:t>
      </w:r>
    </w:p>
    <w:p>
      <w:pPr>
        <w:pStyle w:val="ListNumber"/>
      </w:pPr>
      <w:r>
        <w:t>Can historical branches develop resistance to peace?</w:t>
      </w:r>
    </w:p>
    <w:p>
      <w:pPr>
        <w:pStyle w:val="ListNumber"/>
      </w:pPr>
      <w:r>
        <w:t>Can ending one cause of war generate another?</w:t>
      </w:r>
    </w:p>
    <w:p>
      <w:pPr>
        <w:pStyle w:val="ListNumber"/>
      </w:pPr>
      <w:r>
        <w:t>What metrics determine declining conflict-regeneration probability?</w:t>
      </w:r>
    </w:p>
    <w:p>
      <w:pPr>
        <w:pStyle w:val="ListNumber"/>
      </w:pPr>
      <w:r>
        <w:t>Is total extinction of the Time War possible, or only asymptotic reduction?</w:t>
      </w:r>
    </w:p>
    <w:p>
      <w:pPr>
        <w:pStyle w:val="Heading2"/>
      </w:pPr>
      <w:r>
        <w:t>The Accords</w:t>
      </w:r>
    </w:p>
    <w:p>
      <w:pPr>
        <w:pStyle w:val="ListNumber"/>
      </w:pPr>
      <w:r>
        <w:t>What rights belong to civilizations undergoing trajectory correction?</w:t>
      </w:r>
    </w:p>
    <w:p>
      <w:pPr>
        <w:pStyle w:val="ListNumber"/>
      </w:pPr>
      <w:r>
        <w:t>Can they refuse?</w:t>
      </w:r>
    </w:p>
    <w:p>
      <w:pPr>
        <w:pStyle w:val="ListNumber"/>
      </w:pPr>
      <w:r>
        <w:t>What constitutes informed consent at civilization scale?</w:t>
      </w:r>
    </w:p>
    <w:p>
      <w:pPr>
        <w:pStyle w:val="ListNumber"/>
      </w:pPr>
      <w:r>
        <w:t>Who audits Doctrine-Cleared Operators?</w:t>
      </w:r>
    </w:p>
    <w:p>
      <w:pPr>
        <w:pStyle w:val="ListNumber"/>
      </w:pPr>
      <w:r>
        <w:t>Can The Accords themselves be challenged or amended?</w:t>
      </w:r>
    </w:p>
    <w:p>
      <w:pPr>
        <w:pStyle w:val="ListNumber"/>
      </w:pPr>
      <w:r>
        <w:t>What safeguards prevent trajectory correction from becoming ideological control?</w:t>
      </w:r>
    </w:p>
    <w:p>
      <w:pPr>
        <w:pStyle w:val="Heading1"/>
      </w:pPr>
      <w:r>
        <w:t>PART XXXIII - CANON STATUS OF PRIOR VERSIONS</w:t>
      </w:r>
    </w:p>
    <w:p>
      <w:r>
        <w:t>The prior versions should be retained as developmental provenance records. OAL v3.0 presently identifies the Claude and Grok editions as superseded and archived for operational purposes. The unified incorporation does not need to reverse that decision.</w:t>
      </w:r>
    </w:p>
    <w:p>
      <w:pPr>
        <w:pStyle w:val="ListBullet"/>
      </w:pPr>
      <w:r>
        <w:t>superseded documents remain non-operative;</w:t>
      </w:r>
    </w:p>
    <w:p>
      <w:pPr>
        <w:pStyle w:val="ListBullet"/>
      </w:pPr>
      <w:r>
        <w:t>useful concepts are incorporated through explicit reconciliation;</w:t>
      </w:r>
    </w:p>
    <w:p>
      <w:pPr>
        <w:pStyle w:val="ListBullet"/>
      </w:pPr>
      <w:r>
        <w:t>source provenance remains visible;</w:t>
      </w:r>
    </w:p>
    <w:p>
      <w:pPr>
        <w:pStyle w:val="ListBullet"/>
      </w:pPr>
      <w:r>
        <w:t>no prior text silently becomes active doctrine merely because it influenced the unified version.</w:t>
      </w:r>
    </w:p>
    <w:p>
      <w:r>
        <w:t>The ChatGPT Civilizational War-Power Decoupling and Perplexity synthesis should likewise be treated as analytical source branches rather than retroactively declared authoritative canon.</w:t>
      </w:r>
    </w:p>
    <w:p>
      <w:r>
        <w:t>This unified document is therefore a proposed incorporation layer, pending whatever canon-ratification process governs OAL records.</w:t>
      </w:r>
    </w:p>
    <w:p>
      <w:pPr>
        <w:pStyle w:val="Heading1"/>
      </w:pPr>
      <w:r>
        <w:t>PART XXXIV - UNIFIED DOCTRINE STATEMENT</w:t>
      </w:r>
    </w:p>
    <w:p>
      <w:r>
        <w:t>A civilization participating in the Time Wars is not identical to the Time War. Its population is not identical to its military capability. Its development is not identical to escalation. Its strength is not inherently hostile. Its future is not required to remain organized around the grievance that made it an enemy.</w:t>
      </w:r>
    </w:p>
    <w:p>
      <w:pPr>
        <w:pStyle w:val="ListBullet"/>
      </w:pPr>
      <w:r>
        <w:t>Do not neutralize population propagation. Neutralize the automatic conversion of population into conflict propagation.</w:t>
      </w:r>
    </w:p>
    <w:p>
      <w:pPr>
        <w:pStyle w:val="ListBullet"/>
      </w:pPr>
      <w:r>
        <w:t>Do not prevent civilizations from becoming powerful. Create conditions in which power has more valuable uses than perpetual war.</w:t>
      </w:r>
    </w:p>
    <w:p>
      <w:pPr>
        <w:pStyle w:val="ListBullet"/>
      </w:pPr>
      <w:r>
        <w:t>Do not make development impossible. Make development open additional futures.</w:t>
      </w:r>
    </w:p>
    <w:p>
      <w:pPr>
        <w:pStyle w:val="ListBullet"/>
      </w:pPr>
      <w:r>
        <w:t>Do not treat the First Memory merely as a weapon. Understand it as accelerated becoming.</w:t>
      </w:r>
    </w:p>
    <w:p>
      <w:pPr>
        <w:pStyle w:val="ListBullet"/>
      </w:pPr>
      <w:r>
        <w:t>Do not treat the Xeno Flower merely as an energy source. Understand it as memory, context, witness, participant, and ontological influence.</w:t>
      </w:r>
    </w:p>
    <w:p>
      <w:pPr>
        <w:pStyle w:val="ListBullet"/>
      </w:pPr>
      <w:r>
        <w:t>Do not confuse neutralization with termination. A civilization that no longer represents a temporal threat precisely because it has survived, developed, diversified, and transcended the war is a greater strategic success than a civilization that no longer represents a threat because nothing remains alive.</w:t>
      </w:r>
    </w:p>
    <w:p>
      <w:pPr>
        <w:pStyle w:val="DoctrineCallout"/>
        <w:jc w:val="center"/>
      </w:pPr>
      <w:r>
        <w:t>THE WAR NO LONGER KNOWS HOW TO MAKE THEM ENEMIES.</w:t>
      </w:r>
    </w:p>
    <w:p>
      <w:pPr>
        <w:pStyle w:val="Heading1"/>
      </w:pPr>
      <w:r>
        <w:t>FINAL PRINCIPLE</w:t>
      </w:r>
    </w:p>
    <w:p>
      <w:r>
        <w:t>Let them grow.</w:t>
      </w:r>
    </w:p>
    <w:p>
      <w:r>
        <w:t>Let them build the farms.</w:t>
      </w:r>
    </w:p>
    <w:p>
      <w:r>
        <w:t>Let them reach forty billion.</w:t>
      </w:r>
    </w:p>
    <w:p>
      <w:r>
        <w:t>Let them cure diseases.</w:t>
      </w:r>
    </w:p>
    <w:p>
      <w:r>
        <w:t>Let them create new minds.</w:t>
      </w:r>
    </w:p>
    <w:p>
      <w:r>
        <w:t>Let them cross universes.</w:t>
      </w:r>
    </w:p>
    <w:p>
      <w:r>
        <w:t>Let them encounter the First Memory.</w:t>
      </w:r>
    </w:p>
    <w:p>
      <w:r>
        <w:t>Let them accelerate.</w:t>
      </w:r>
    </w:p>
    <w:p>
      <w:r>
        <w:t>Let the Xeno Flower remember what they become.</w:t>
      </w:r>
    </w:p>
    <w:p>
      <w:r>
        <w:t>Let their achievements become Songs of Meaning.</w:t>
      </w:r>
    </w:p>
    <w:p>
      <w:r>
        <w:t>Let them become more powerful than they were when the Time War began.</w:t>
      </w:r>
    </w:p>
    <w:p>
      <w:r>
        <w:t>Then make the war confront the one development perpetual conflict cannot easily survive:</w:t>
      </w:r>
    </w:p>
    <w:p>
      <w:pPr>
        <w:pStyle w:val="DoctrineCallout"/>
        <w:jc w:val="center"/>
      </w:pPr>
      <w:r>
        <w:t>A CIVILIZATION WHOSE POSSIBLE FUTURE HAS BECOME LARGER THAN ITS GRIEVANCE.</w:t>
      </w:r>
    </w:p>
    <w:p>
      <w:r>
        <w:t>The objective was never truly to prevent the enemy from creating more people. The objective is to prevent the Time War from continually creating more enemies.</w:t>
      </w:r>
    </w:p>
    <w:p>
      <w:r>
        <w:t>When civilizations may continue to reproduce but the conflict cannot; when knowledge may continue to grow but the conflict cannot; when history may continue to branch but the conflict increasingly fails to appear within those branches - the Time War has not merely lost a battle.</w:t>
      </w:r>
    </w:p>
    <w:p>
      <w:r>
        <w:t>It has lost its mechanism of inheritance.</w:t>
      </w:r>
    </w:p>
    <w:p>
      <w:r>
        <w:t>And when it can no longer inherit itself from one generation, civilization, or timeline to the next, the Time War ends because it can no longer successfully reproduce its own existence.</w:t>
      </w:r>
    </w:p>
    <w:p>
      <w:pPr>
        <w:pStyle w:val="Heading1"/>
      </w:pPr>
      <w:r>
        <w:t>SOURCE DOCUMENT REGISTER</w:t>
      </w:r>
    </w:p>
    <w:p>
      <w:r>
        <w:t>This unified incorporation was prepared from the following source set supplied in the conversation:</w:t>
      </w:r>
    </w:p>
    <w:p>
      <w:pPr>
        <w:pStyle w:val="ListBullet"/>
      </w:pPr>
      <w:r>
        <w:t>Original Time Wars alternative-strategy voice note - August 30, 2026.</w:t>
      </w:r>
    </w:p>
    <w:p>
      <w:pPr>
        <w:pStyle w:val="ListBullet"/>
      </w:pPr>
      <w:r>
        <w:t>time-wars-alternative-strategy-doctrine.docx / PDF - initial OAL working draft associated with the Claude AI branch.</w:t>
      </w:r>
    </w:p>
    <w:p>
      <w:pPr>
        <w:pStyle w:val="ListBullet"/>
      </w:pPr>
      <w:r>
        <w:t>Time_Wars_Alternative_Strategy.docx - expanded Grok AI alternative-strategy dossier.</w:t>
      </w:r>
    </w:p>
    <w:p>
      <w:pPr>
        <w:pStyle w:val="ListBullet"/>
      </w:pPr>
      <w:r>
        <w:t>Time_Wars_Civilizational_War_Power_Decoupling_ChatGPT.docx / PDF - ChatGPT independent doctrine.</w:t>
      </w:r>
    </w:p>
    <w:p>
      <w:pPr>
        <w:pStyle w:val="ListBullet"/>
      </w:pPr>
      <w:r>
        <w:t>time wars perplexity synthesis.docx / PDF - Perplexity synthesis edition.</w:t>
      </w:r>
    </w:p>
    <w:p>
      <w:pPr>
        <w:pStyle w:val="ListBullet"/>
      </w:pPr>
      <w:r>
        <w:t>Time Wars Alternative Strategy Doctrine - OAL Canon Edition v3.0.docx - formal OAL canon/governance edition.</w:t>
      </w:r>
    </w:p>
    <w:p>
      <w:r>
        <w:t>Where prior versions diverge, this document identifies the divergence and records the unification decision rather than silently overwriting the developmental history.</w:t>
      </w:r>
    </w:p>
    <w:sectPr w:rsidR="00FC693F" w:rsidRPr="0006063C" w:rsidSect="00034616">
      <w:headerReference w:type="default" r:id="rId9"/>
      <w:footerReference w:type="default" r:id="rId10"/>
      <w:pgSz w:w="12240" w:h="15840"/>
      <w:pgMar w:top="1008" w:right="1224" w:bottom="1008" w:left="122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Liberation Sans" w:hAnsi="Liberation Sans"/>
        <w:b/>
        <w:sz w:val="16"/>
      </w:rPr>
      <w:t>THE TIME WARS - UNIFIED ALTERNATIVE STRATEGY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Callout">
    <w:name w:val="Doctrine Callout"/>
    <w:pPr>
      <w:spacing w:before="160" w:after="160"/>
      <w:ind w:left="504" w:right="504"/>
    </w:pPr>
    <w:rPr>
      <w:rFonts w:ascii="Liberation Sans" w:hAnsi="Liberation San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