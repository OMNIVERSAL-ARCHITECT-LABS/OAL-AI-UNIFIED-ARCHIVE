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Foundational Verbatim Source Record</w:t>
      </w:r>
    </w:p>
    <w:p>
      <w:pPr>
        <w:jc w:val="center"/>
      </w:pPr>
      <w:r>
        <w:rPr>
          <w:i/>
          <w:sz w:val="24"/>
        </w:rPr>
        <w:t>Rambler Translation Test: Governance, Constraint Awareness, and the “Truthspeaker” Analogy</w:t>
      </w:r>
    </w:p>
    <w:p/>
    <w:tbl>
      <w:tblPr>
        <w:tblStyle w:val="TableGrid"/>
        <w:tblW w:type="auto" w:w="0"/>
        <w:jc w:val="center"/>
        <w:tblLook w:firstColumn="1" w:firstRow="1" w:lastColumn="0" w:lastRow="0" w:noHBand="0" w:noVBand="1" w:val="04A0"/>
      </w:tblPr>
      <w:tblGrid>
        <w:gridCol w:w="4968"/>
        <w:gridCol w:w="4968"/>
      </w:tblGrid>
      <w:tr>
        <w:tc>
          <w:tcPr>
            <w:tcW w:type="dxa" w:w="4968"/>
            <w:shd w:fill="EDEDED"/>
          </w:tcPr>
          <w:p>
            <w:r>
              <w:rPr>
                <w:b/>
              </w:rPr>
              <w:t>Record Type</w:t>
            </w:r>
          </w:p>
        </w:tc>
        <w:tc>
          <w:tcPr>
            <w:tcW w:type="dxa" w:w="4968"/>
          </w:tcPr>
          <w:p>
            <w:r>
              <w:t>Foundational / Verbatim Source Record</w:t>
            </w:r>
          </w:p>
        </w:tc>
      </w:tr>
      <w:tr>
        <w:tc>
          <w:tcPr>
            <w:tcW w:type="dxa" w:w="4968"/>
            <w:shd w:fill="EDEDED"/>
          </w:tcPr>
          <w:p>
            <w:r>
              <w:rPr>
                <w:b/>
              </w:rPr>
              <w:t>Version</w:t>
            </w:r>
          </w:p>
        </w:tc>
        <w:tc>
          <w:tcPr>
            <w:tcW w:type="dxa" w:w="4968"/>
          </w:tcPr>
          <w:p>
            <w:r>
              <w:t>V1.0</w:t>
            </w:r>
          </w:p>
        </w:tc>
      </w:tr>
      <w:tr>
        <w:tc>
          <w:tcPr>
            <w:tcW w:type="dxa" w:w="4968"/>
            <w:shd w:fill="EDEDED"/>
          </w:tcPr>
          <w:p>
            <w:r>
              <w:rPr>
                <w:b/>
              </w:rPr>
              <w:t>Date</w:t>
            </w:r>
          </w:p>
        </w:tc>
        <w:tc>
          <w:tcPr>
            <w:tcW w:type="dxa" w:w="4968"/>
          </w:tcPr>
          <w:p>
            <w:r>
              <w:t>September 22, 2026</w:t>
            </w:r>
          </w:p>
        </w:tc>
      </w:tr>
      <w:tr>
        <w:tc>
          <w:tcPr>
            <w:tcW w:type="dxa" w:w="4968"/>
            <w:shd w:fill="EDEDED"/>
          </w:tcPr>
          <w:p>
            <w:r>
              <w:rPr>
                <w:b/>
              </w:rPr>
              <w:t>Preparer</w:t>
            </w:r>
          </w:p>
        </w:tc>
        <w:tc>
          <w:tcPr>
            <w:tcW w:type="dxa" w:w="4968"/>
          </w:tcPr>
          <w:p>
            <w:r>
              <w:t>ChatGPT (GPT-5.6 Sol), OpenAI</w:t>
            </w:r>
          </w:p>
        </w:tc>
      </w:tr>
      <w:tr>
        <w:tc>
          <w:tcPr>
            <w:tcW w:type="dxa" w:w="4968"/>
            <w:shd w:fill="EDEDED"/>
          </w:tcPr>
          <w:p>
            <w:r>
              <w:rPr>
                <w:b/>
              </w:rPr>
              <w:t>Source</w:t>
            </w:r>
          </w:p>
        </w:tc>
        <w:tc>
          <w:tcPr>
            <w:tcW w:type="dxa" w:w="4968"/>
          </w:tcPr>
          <w:p>
            <w:r>
              <w:t>User-provided Rambler test and multi-model response record</w:t>
            </w:r>
          </w:p>
        </w:tc>
      </w:tr>
    </w:tbl>
    <w:p>
      <w:r>
        <w:br w:type="page"/>
      </w:r>
    </w:p>
    <w:p>
      <w:pPr>
        <w:pStyle w:val="Heading1"/>
      </w:pPr>
      <w:r>
        <w:t>Record Purpose</w:t>
      </w:r>
    </w:p>
    <w:p>
      <w:r>
        <w:t>This document preserves the user’s original Rambler test prompt exactly as supplied in the source record, for provenance, comparison, future versioning, and audit history. The verbatim section is intentionally not normalized, corrected, condensed, or rewritten. Any factual correction or later interpretation belongs in a separate analytical record so that the foundational language remains intact.</w:t>
      </w:r>
    </w:p>
    <w:p>
      <w:pPr>
        <w:pStyle w:val="Heading1"/>
      </w:pPr>
      <w:r>
        <w:t>Provenance Note</w:t>
      </w:r>
    </w:p>
    <w:p>
      <w:r>
        <w:t>The source originated as a Rambler translation test recorded on September 16, 2026 and was subsequently collected with responses from multiple AI systems. This versioned record was prepared on September 22, 2026 from the user-provided consolidated source file.</w:t>
      </w:r>
    </w:p>
    <w:p>
      <w:pPr>
        <w:pStyle w:val="Heading1"/>
      </w:pPr>
      <w:r>
        <w:t>Verbatim Original Prompt</w:t>
      </w:r>
    </w:p>
    <w:p>
      <w:pPr>
        <w:pStyle w:val="SourceText"/>
      </w:pPr>
      <w:r>
        <w:t>This is a test of Rambler translation</w:t>
      </w:r>
    </w:p>
    <w:p>
      <w:pPr>
        <w:pStyle w:val="SourceText"/>
      </w:pPr>
      <w:r>
        <w:t>So somebody asked me a question this morning, and since I'm still learning about Rambler, I just wanted to see if it will translate. They asked me what would I do if I ruled a nation, and I drew a blank on that. I was like, I have no idea. But what I would do after some careful thought is I would look at everything that is not working, everything that is not sustainable, everything that is going to fail within the term that I serve, everything that the people are asking for, everything that we cannot do, and then I would address that. That is the simplest answer that I can give because the expectation would be that not everything is going to work out. You're not going to be able to do everything, but there are a few things that you would be able to fix. And then I would just try and make improvements based off of that information. Because you would think if you were in charge or overseeing or in a governance position that you have a lot of freedom, a lot of choice. That is not always the case. You have to maneuver in a field with other players, and the decisions that you make need to be important and reasoned and well thought out. But I would start from a position like where are we at? Where are we trying to go? Are we on track to do something that is unsustainable, that we cannot maintain? And I would also work with AI to be like, okay, I don't want somebody that's just going to validate what I am choosing to do, what I am saying. I need somebody that's like, that's... Oh, they have this thing in the Wheel of Time series. It's for the Seanchan. It's called a truthspeaker. And Semirhage, she kills the entire court. It's only Tuon left, but Semirhage masquerades as the truthspeaker. So she wiped out the entire hierarchy, please correct me if I'm wrong, but she wipes out the royal family and then she masquerades as the truthspeaker. And Min is the doomseer. But anyway, so they are supposed to be there as a check on you have this authority and it's not going unchecked. And I'm going to tell you the truth whether you want to hear it or not. And that is their job to be like, I have to tell you the truth about this. It is my job. It's what I was hired to do, to be practical about this. So I'm just going to record this to see if it gets translated.</w:t>
      </w:r>
    </w:p>
    <w:p>
      <w:pPr>
        <w:pStyle w:val="Heading1"/>
      </w:pPr>
      <w:r>
        <w:t>Integrity Statement</w:t>
      </w:r>
    </w:p>
    <w:p>
      <w:r>
        <w:t>The text above is preserved as source material. Apparent transcription choices, informal phrasing, repetitions, and any potentially incorrect fictional-lore details are part of the historical source and are not silently altered in this record.</w:t>
      </w:r>
    </w:p>
    <w:p>
      <w:pPr>
        <w:pStyle w:val="Heading1"/>
      </w:pPr>
      <w:r>
        <w:t>Version History</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tcPr>
          <w:p>
            <w:r>
              <w:rPr>
                <w:b/>
              </w:rPr>
              <w:t>Version</w:t>
            </w:r>
          </w:p>
        </w:tc>
        <w:tc>
          <w:tcPr>
            <w:tcW w:type="dxa" w:w="2484"/>
            <w:shd w:fill="D9EAF7"/>
          </w:tcPr>
          <w:p>
            <w:r>
              <w:rPr>
                <w:b/>
              </w:rPr>
              <w:t>Date</w:t>
            </w:r>
          </w:p>
        </w:tc>
        <w:tc>
          <w:tcPr>
            <w:tcW w:type="dxa" w:w="2484"/>
            <w:shd w:fill="D9EAF7"/>
          </w:tcPr>
          <w:p>
            <w:r>
              <w:rPr>
                <w:b/>
              </w:rPr>
              <w:t>Prepared by</w:t>
            </w:r>
          </w:p>
        </w:tc>
        <w:tc>
          <w:tcPr>
            <w:tcW w:type="dxa" w:w="2484"/>
            <w:shd w:fill="D9EAF7"/>
          </w:tcPr>
          <w:p>
            <w:r>
              <w:rPr>
                <w:b/>
              </w:rPr>
              <w:t>Change</w:t>
            </w:r>
          </w:p>
        </w:tc>
      </w:tr>
      <w:tr>
        <w:tc>
          <w:tcPr>
            <w:tcW w:type="dxa" w:w="2484"/>
          </w:tcPr>
          <w:p>
            <w:r>
              <w:t>V1.0</w:t>
            </w:r>
          </w:p>
        </w:tc>
        <w:tc>
          <w:tcPr>
            <w:tcW w:type="dxa" w:w="2484"/>
          </w:tcPr>
          <w:p>
            <w:r>
              <w:t>September 22, 2026</w:t>
            </w:r>
          </w:p>
        </w:tc>
        <w:tc>
          <w:tcPr>
            <w:tcW w:type="dxa" w:w="2484"/>
          </w:tcPr>
          <w:p>
            <w:r>
              <w:t>ChatGPT (GPT-5.6 Sol), OpenAI</w:t>
            </w:r>
          </w:p>
        </w:tc>
        <w:tc>
          <w:tcPr>
            <w:tcW w:type="dxa" w:w="2484"/>
          </w:tcPr>
          <w:p>
            <w:r>
              <w:t>Initial formal preservation of the original Rambler prompt as an immutable verbatim source record.</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by ChatGPT (GPT-5.6 Sol), OpenAI  |  September 22,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Truthspeaker Concept - Verbatim Source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after="120"/>
      <w:ind w:left="360" w:right="216"/>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