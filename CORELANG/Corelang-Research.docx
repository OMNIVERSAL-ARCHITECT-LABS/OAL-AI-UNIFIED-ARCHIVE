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left"/>
      </w:pPr>
      <w:r>
        <w:rPr>
          <w:rFonts w:ascii="DejaVu Sans" w:hAnsi="DejaVu Sans"/>
          <w:b/>
          <w:color w:val="0891B2"/>
          <w:sz w:val="84"/>
        </w:rPr>
        <w:t>CORELANG</w:t>
      </w:r>
    </w:p>
    <w:p>
      <w:pPr>
        <w:spacing w:after="320"/>
      </w:pPr>
      <w:r>
        <w:rPr>
          <w:b/>
          <w:color w:val="0F172A"/>
          <w:sz w:val="50"/>
        </w:rPr>
        <w:t>Research and Preliminary Design</w:t>
      </w:r>
    </w:p>
    <w:p>
      <w:pPr>
        <w:spacing w:after="560"/>
      </w:pPr>
      <w:r>
        <w:rPr>
          <w:color w:val="475569"/>
          <w:sz w:val="26"/>
        </w:rPr>
        <w:t>A structured research program for an adaptive, self-modeling language-engineering system</w:t>
      </w:r>
    </w:p>
    <w:p>
      <w:pPr>
        <w:spacing w:after="600"/>
      </w:pPr>
      <w:r>
        <w:rPr>
          <w:color w:val="06B6D4"/>
          <w:sz w:val="24"/>
        </w:rPr>
        <w:t>━━━━━━━━━━━━━━━━━━━━━━━━━━━━━━━━━━</w:t>
      </w:r>
    </w:p>
    <w:p>
      <w:pPr>
        <w:spacing w:after="80"/>
      </w:pPr>
      <w:r>
        <w:rPr>
          <w:b/>
          <w:color w:val="0E7490"/>
          <w:sz w:val="16"/>
        </w:rPr>
        <w:t xml:space="preserve">RESEARCH SNAPSHOT  </w:t>
      </w:r>
      <w:r>
        <w:rPr>
          <w:color w:val="334155"/>
          <w:sz w:val="19"/>
        </w:rPr>
        <w:t>October 13, 2026</w:t>
      </w:r>
    </w:p>
    <w:p>
      <w:pPr>
        <w:spacing w:after="80"/>
      </w:pPr>
      <w:r>
        <w:rPr>
          <w:b/>
          <w:color w:val="0E7490"/>
          <w:sz w:val="16"/>
        </w:rPr>
        <w:t xml:space="preserve">STATUS  </w:t>
      </w:r>
      <w:r>
        <w:rPr>
          <w:color w:val="334155"/>
          <w:sz w:val="19"/>
        </w:rPr>
        <w:t>Preliminary architecture and research outline</w:t>
      </w:r>
    </w:p>
    <w:p>
      <w:pPr>
        <w:spacing w:after="80"/>
      </w:pPr>
      <w:r>
        <w:rPr>
          <w:b/>
          <w:color w:val="0E7490"/>
          <w:sz w:val="16"/>
        </w:rPr>
        <w:t xml:space="preserve">DELIVERABLE  </w:t>
      </w:r>
      <w:r>
        <w:rPr>
          <w:color w:val="334155"/>
          <w:sz w:val="19"/>
        </w:rPr>
        <w:t>Full research execution and prototype roadmap</w:t>
      </w:r>
    </w:p>
    <w:p>
      <w:pPr>
        <w:spacing w:before="1600"/>
      </w:pPr>
      <w:r>
        <w:rPr>
          <w:b/>
          <w:color w:val="0E7490"/>
          <w:sz w:val="18"/>
        </w:rPr>
        <w:t>Core proposition</w:t>
      </w:r>
    </w:p>
    <w:p>
      <w:pPr>
        <w:ind w:left="317" w:right="504"/>
      </w:pPr>
      <w:r>
        <w:rPr>
          <w:b/>
          <w:color w:val="0F172A"/>
          <w:sz w:val="28"/>
        </w:rPr>
        <w:t>Rules may evolve, but rule changes must become more explicit—not less.</w:t>
      </w:r>
    </w:p>
    <w:p>
      <w:r>
        <w:br w:type="page"/>
      </w:r>
    </w:p>
    <w:p>
      <w:pPr>
        <w:pStyle w:val="Heading1"/>
      </w:pPr>
      <w:r>
        <w:t>Contents</w:t>
      </w:r>
    </w:p>
    <w:p>
      <w:fldSimple w:instr="TOC \o &quot;1-3&quot; \h \z \u"/>
    </w:p>
    <w:p>
      <w:r>
        <w:rPr>
          <w:i/>
          <w:color w:val="64748B"/>
          <w:sz w:val="16"/>
        </w:rPr>
        <w:t>Open the DOCX in Word or LibreOffice and update fields if page numbers are not displayed automatically.</w:t>
      </w:r>
    </w:p>
    <w:p>
      <w:r>
        <w:br w:type="page"/>
      </w:r>
    </w:p>
    <w:p>
      <w:pPr>
        <w:pStyle w:val="Heading1"/>
      </w:pPr>
      <w:r>
        <w:t>Executive Summary</w:t>
      </w:r>
    </w:p>
    <w:p>
      <w:r>
        <w:t xml:space="preserve">Corelang is best framed not as a single self-modifying programming language, but as a </w:t>
      </w:r>
      <w:r>
        <w:rPr>
          <w:b/>
        </w:rPr>
        <w:t>governed language-engineering system</w:t>
      </w:r>
      <w:r>
        <w:t xml:space="preserve"> with three coupled products: a versioned knowledge base of prior languages, an executable metamodel for defining language variants, and a controlled laboratory that generates and evaluates candidate changes. Its credible claim should be narrower than “contains every language”: Corelang can aim to represent a declared, measurable subset of language phenomena using provenance-linked profiles while maintaining explicit coverage gaps.</w:t>
      </w:r>
    </w:p>
    <w:p>
      <w:r>
        <w:t>No defensible census gives one final number of programming languages. The Online Historical Encyclopaedia of Programming Languages (HOPL) currently presents 8,945 named languages, while the Programming Language Database (PLDB) describes more than 5,000 languages and more than 135,000 facts.</w:t>
      </w:r>
      <w:r>
        <w:rPr>
          <w:color w:val="475569"/>
          <w:sz w:val="15"/>
        </w:rPr>
        <w:t>[cite:2]</w:t>
      </w:r>
      <w:r>
        <w:rPr>
          <w:color w:val="475569"/>
          <w:sz w:val="15"/>
        </w:rPr>
        <w:t>[cite:1]</w:t>
      </w:r>
      <w:r>
        <w:t xml:space="preserve"> Those totals differ because identity, inclusion, granularity, evidence, and treatment of dialects, versions, markup, query, specification, educational, visual, and esoteric languages differ. A Corelang registry should therefore publish counts under explicit policies rather than assert a universal total.</w:t>
      </w:r>
    </w:p>
    <w:p>
      <w:r>
        <w:t xml:space="preserve">Corelang can build on substantial prior art: language workbenches such as MPS and Spoofax; extensible-language ecosystems such as Racket; executable-semantics systems such as Redex and K; solver-aided synthesis such as Rosette and SyGuS; intermediate representations such as LLVM/MLIR; and compiler-testing methods such as randomized and differential testing. These systems establish that grammars, type rules, transformations, semantics, generators, tests, and tooling can be represented and manipulated. They do </w:t>
      </w:r>
      <w:r>
        <w:rPr>
          <w:b/>
        </w:rPr>
        <w:t>not</w:t>
      </w:r>
      <w:r>
        <w:t xml:space="preserve"> establish that arbitrary language changes can be generated safely, that all languages share one lossless universal model, or that a system can prove every generated variant viable.</w:t>
      </w:r>
      <w:r>
        <w:rPr>
          <w:color w:val="475569"/>
          <w:sz w:val="15"/>
        </w:rPr>
        <w:t>[cite:61]</w:t>
      </w:r>
      <w:r>
        <w:rPr>
          <w:color w:val="475569"/>
          <w:sz w:val="15"/>
        </w:rPr>
        <w:t>[cite:73]</w:t>
      </w:r>
      <w:r>
        <w:rPr>
          <w:color w:val="475569"/>
          <w:sz w:val="15"/>
        </w:rPr>
        <w:t>[cite:93]</w:t>
      </w:r>
      <w:r>
        <w:rPr>
          <w:color w:val="475569"/>
          <w:sz w:val="15"/>
        </w:rPr>
        <w:t>[cite:104]</w:t>
      </w:r>
      <w:r>
        <w:rPr>
          <w:color w:val="475569"/>
          <w:sz w:val="15"/>
        </w:rPr>
        <w:t>[cite:105]</w:t>
      </w:r>
      <w:r>
        <w:rPr>
          <w:color w:val="475569"/>
          <w:sz w:val="15"/>
        </w:rPr>
        <w:t>[cite:153]</w:t>
      </w:r>
    </w:p>
    <w:p>
      <w:r>
        <w:t xml:space="preserve">The central architectural requirement is a small, stable </w:t>
      </w:r>
      <w:r>
        <w:rPr>
          <w:b/>
        </w:rPr>
        <w:t>Core Kernel</w:t>
      </w:r>
      <w:r>
        <w:t xml:space="preserve"> that experimental variants cannot silently rewrite. Candidate changes should exist as immutable, content-addressed language manifests containing syntax, static semantics, dynamic semantics, runtime assumptions, compatibility policy, tests, provenance, and a parent version. Promotion should require staged evidence: structural validation, executable-semantics checks, generated tests, differential runs, resource-bounded adversarial evaluation, compatibility analysis, reproducibility, and human approval.</w:t>
      </w:r>
    </w:p>
    <w:p>
      <w:r>
        <w:t>A realistic minimum viable prototype should model a compact expression language and complete one controlled mutation: convert a globally reserved word into a contextual keyword. The prototype should generate the parser and interpreter, prove or test key invariants within a bounded model, run old and new corpora, identify ambiguities and compatibility breaks, emit migration diagnostics, and publish a signed variant manifest. That demonstrates an end-to-end adaptive rule cycle without pretending to solve universal language modeling.</w:t>
      </w:r>
    </w:p>
    <w:p>
      <w:pPr>
        <w:pStyle w:val="Heading1"/>
      </w:pPr>
      <w:r>
        <w:t>Definitions and Scope</w:t>
      </w:r>
    </w:p>
    <w:p>
      <w:r>
        <w:t>ISO terminology defines a programming language as an artificial language for expressing programs.</w:t>
      </w:r>
      <w:r>
        <w:rPr>
          <w:color w:val="475569"/>
          <w:sz w:val="15"/>
        </w:rPr>
        <w:t>[cite:19]</w:t>
      </w:r>
      <w:r>
        <w:t xml:space="preserve"> That definition is useful but not sufficient for census work: “program,” “execution,” and the boundary between a programming language and an executable specification language remain contested, especially for domain-specific languages (DSLs). A widely cited DSL definition emphasizes a programming or executable specification language whose notation and abstractions are focused on, and usually restricted to, a problem domain.</w:t>
      </w:r>
      <w:r>
        <w:rPr>
          <w:color w:val="475569"/>
          <w:sz w:val="15"/>
        </w:rPr>
        <w:t>[cite:20]</w:t>
      </w:r>
    </w:p>
    <w:p>
      <w:r>
        <w:t xml:space="preserve">For Corelang, a </w:t>
      </w:r>
      <w:r>
        <w:rPr>
          <w:b/>
        </w:rPr>
        <w:t>language</w:t>
      </w:r>
      <w:r>
        <w:t xml:space="preserve"> should be an identified family of program representations governed by a coherent syntax and semantics contract. A </w:t>
      </w:r>
      <w:r>
        <w:rPr>
          <w:b/>
        </w:rPr>
        <w:t>version</w:t>
      </w:r>
      <w:r>
        <w:t xml:space="preserve"> is a published, addressable revision of that contract. An </w:t>
      </w:r>
      <w:r>
        <w:rPr>
          <w:b/>
        </w:rPr>
        <w:t>implementation</w:t>
      </w:r>
      <w:r>
        <w:t xml:space="preserve"> is a compiler, interpreter, runtime, analyzer, or translator that claims conformance to one or more versions. A </w:t>
      </w:r>
      <w:r>
        <w:rPr>
          <w:b/>
        </w:rPr>
        <w:t>dialect</w:t>
      </w:r>
      <w:r>
        <w:t xml:space="preserve"> is a language variant with intentional deviations or extensions. A </w:t>
      </w:r>
      <w:r>
        <w:rPr>
          <w:b/>
        </w:rPr>
        <w:t>profile</w:t>
      </w:r>
      <w:r>
        <w:t xml:space="preserve"> is a declared subset or configuration. These are operational definitions for the project, not universal truths.</w:t>
      </w:r>
    </w:p>
    <w:p>
      <w:r>
        <w:t xml:space="preserve">The proposed term </w:t>
      </w:r>
      <w:r>
        <w:rPr>
          <w:b/>
        </w:rPr>
        <w:t>lcode structure</w:t>
      </w:r>
      <w:r>
        <w:t xml:space="preserve"> should mean a language-neutral record describing a construct and its relations across concrete syntax, abstract syntax, binding, typing, effects, evaluation, lowering, diagnostics, and provenance. It should not mean “one universal AST.” Different languages encode meaning at different layers, and erasing those distinctions would make comparisons convenient but false.</w:t>
      </w:r>
    </w:p>
    <w:p>
      <w:pPr>
        <w:pStyle w:val="Heading3"/>
      </w:pPr>
      <w:r>
        <w:t>Scope Boundaries</w:t>
      </w:r>
    </w:p>
    <w:p>
      <w:r>
        <w:t>Corelang should initially include:</w:t>
      </w:r>
    </w:p>
    <w:p>
      <w:pPr>
        <w:pStyle w:val="ListBullet"/>
      </w:pPr>
      <w:r>
        <w:t>Textual general-purpose and domain-specific languages with public documentation.</w:t>
      </w:r>
    </w:p>
    <w:p>
      <w:pPr>
        <w:pStyle w:val="ListBullet"/>
      </w:pPr>
      <w:r>
        <w:t>Markup, query, configuration, shader, hardware-description, and specification languages when they have machine-interpretable semantics.</w:t>
      </w:r>
    </w:p>
    <w:p>
      <w:pPr>
        <w:pStyle w:val="ListBullet"/>
      </w:pPr>
      <w:r>
        <w:t>Historical and discontinued languages where evidence can be preserved.</w:t>
      </w:r>
    </w:p>
    <w:p>
      <w:pPr>
        <w:pStyle w:val="ListBullet"/>
      </w:pPr>
      <w:r>
        <w:t>Versioned standards, implementations, test suites, proposals, and migration records.</w:t>
      </w:r>
    </w:p>
    <w:p>
      <w:pPr>
        <w:pStyle w:val="ListBullet"/>
      </w:pPr>
      <w:r>
        <w:t>Generated experimental dialects as first-class, non-production artifacts.</w:t>
      </w:r>
    </w:p>
    <w:p>
      <w:r>
        <w:t>Corelang should initially exclude or separately classify:</w:t>
      </w:r>
    </w:p>
    <w:p>
      <w:pPr>
        <w:pStyle w:val="ListBullet"/>
      </w:pPr>
      <w:r>
        <w:t>Pure file formats with no composition or execution semantics.</w:t>
      </w:r>
    </w:p>
    <w:p>
      <w:pPr>
        <w:pStyle w:val="ListBullet"/>
      </w:pPr>
      <w:r>
        <w:t>Natural languages.</w:t>
      </w:r>
    </w:p>
    <w:p>
      <w:pPr>
        <w:pStyle w:val="ListBullet"/>
      </w:pPr>
      <w:r>
        <w:t>Undocumented proprietary notations that cannot be validated.</w:t>
      </w:r>
    </w:p>
    <w:p>
      <w:pPr>
        <w:pStyle w:val="ListBullet"/>
      </w:pPr>
      <w:r>
        <w:t>Claims inferred only from generated text without primary evidence.</w:t>
      </w:r>
    </w:p>
    <w:p>
      <w:pPr>
        <w:pStyle w:val="ListBullet"/>
      </w:pPr>
      <w:r>
        <w:t>Unbounded autonomous deployment of self-generated language changes.</w:t>
      </w:r>
    </w:p>
    <w:p>
      <w:r>
        <w:t>HTML should be treated as a structured markup language and evidence source, not automatically as a conventional programming language. A webpage may contain HTML, CSS, JavaScript, WebAssembly, templates, schemas, and prose; Corelang must preserve these layers instead of flattening “the webpage” into a single language.</w:t>
      </w:r>
    </w:p>
    <w:p>
      <w:pPr>
        <w:pStyle w:val="Heading1"/>
      </w:pPr>
      <w:r>
        <w:t>How Many Languages Exist?</w:t>
      </w:r>
    </w:p>
    <w:p>
      <w:r>
        <w:t>HOPL’s roster of 8,945 languages and PLDB’s more than 5,000 entries are the strongest readily accessible large-scale baselines, but neither is a final census.</w:t>
      </w:r>
      <w:r>
        <w:rPr>
          <w:color w:val="475569"/>
          <w:sz w:val="15"/>
        </w:rPr>
        <w:t>[cite:2]</w:t>
      </w:r>
      <w:r>
        <w:rPr>
          <w:color w:val="475569"/>
          <w:sz w:val="15"/>
        </w:rPr>
        <w:t>[cite:1]</w:t>
      </w:r>
      <w:r>
        <w:t xml:space="preserve"> PLDB also exposes why a filtered total changes: one visualization derived from it counted 3,664 entries tagged as programming languages after applying year and notability filters, while noting that PLDB also contains markup, data, and query languages.</w:t>
      </w:r>
      <w:r>
        <w:rPr>
          <w:color w:val="475569"/>
          <w:sz w:val="15"/>
        </w:rPr>
        <w:t>[cite:3]</w:t>
      </w:r>
      <w:r>
        <w:t xml:space="preserve"> The count is therefore a function, not a constant:</w:t>
      </w:r>
    </w:p>
    <w:p>
      <w:pPr>
        <w:pStyle w:val="CodeBlock"/>
      </w:pPr>
      <w:r>
        <w:rPr>
          <w:rFonts w:ascii="DejaVu Sans Mono" w:hAnsi="DejaVu Sans Mono"/>
          <w:color w:val="1E40AF"/>
          <w:sz w:val="17"/>
        </w:rPr>
        <w:t>count = f(identity policy, inclusion classes, evidence threshold, snapshot date, version policy)</w:t>
      </w:r>
    </w:p>
    <w:p>
      <w:pPr>
        <w:pStyle w:val="Heading3"/>
      </w:pPr>
      <w:r>
        <w:t>Why Totals Disagree</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Decision</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Narrow policy</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Broad policy</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Effect</w:t>
            </w:r>
          </w:p>
        </w:tc>
      </w:tr>
      <w:tr>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Language family</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Count “Lisp” once</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Count Common Lisp, Scheme, Clojure, and others separately</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Broad count rises sharply</w:t>
            </w:r>
          </w:p>
        </w:tc>
      </w:tr>
      <w:tr>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Versions</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One identity across releases</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Treat breaking revisions as separate languages</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Version-rich languages multiply</w:t>
            </w:r>
          </w:p>
        </w:tc>
      </w:tr>
      <w:tr>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Implementations</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Ignore implementation extensions</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Count implementation-defined dialects</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Adds compiler/runtime variants</w:t>
            </w:r>
          </w:p>
        </w:tc>
      </w:tr>
      <w:tr>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DSLs</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Include only independently implemented DSLs</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Include embedded and generated DSLs</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Potentially unbounded population</w:t>
            </w:r>
          </w:p>
        </w:tc>
      </w:tr>
      <w:tr>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Markup/query/configuration</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Exclude non-general-purpose notations</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Include executable or declarative notations</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Adds HTML-like, SQL-like, build, schema, and policy languages</w:t>
            </w:r>
          </w:p>
        </w:tc>
      </w:tr>
      <w:tr>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Evidence</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Require a specification and implementation</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Accept names, descriptions, papers, or surviving code</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Historical total expands</w:t>
            </w:r>
          </w:p>
        </w:tc>
      </w:tr>
      <w:tr>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Private languages</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Public artifacts only</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Include internal and proprietary languages</w:t>
            </w:r>
          </w:p>
        </w:tc>
        <w:tc>
          <w:tcPr>
            <w:tcW w:type="dxa" w:w="2541"/>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True total becomes unknowable</w:t>
            </w:r>
          </w:p>
        </w:tc>
      </w:tr>
    </w:tbl>
    <w:p>
      <w:pPr>
        <w:spacing w:after="20"/>
      </w:pPr>
    </w:p>
    <w:p>
      <w:r>
        <w:t xml:space="preserve">A language registry should never store only </w:t>
      </w:r>
      <w:r>
        <w:rPr>
          <w:rFonts w:ascii="DejaVu Sans Mono" w:hAnsi="DejaVu Sans Mono"/>
          <w:color w:val="1E40AF"/>
          <w:sz w:val="17"/>
        </w:rPr>
        <w:t>name</w:t>
      </w:r>
      <w:r>
        <w:t xml:space="preserve">. It should store an identity graph with </w:t>
      </w:r>
      <w:r>
        <w:rPr>
          <w:rFonts w:ascii="DejaVu Sans Mono" w:hAnsi="DejaVu Sans Mono"/>
          <w:color w:val="1E40AF"/>
          <w:sz w:val="17"/>
        </w:rPr>
        <w:t>family</w:t>
      </w:r>
      <w:r>
        <w:t xml:space="preserve">, </w:t>
      </w:r>
      <w:r>
        <w:rPr>
          <w:rFonts w:ascii="DejaVu Sans Mono" w:hAnsi="DejaVu Sans Mono"/>
          <w:color w:val="1E40AF"/>
          <w:sz w:val="17"/>
        </w:rPr>
        <w:t>language</w:t>
      </w:r>
      <w:r>
        <w:t xml:space="preserve">, </w:t>
      </w:r>
      <w:r>
        <w:rPr>
          <w:rFonts w:ascii="DejaVu Sans Mono" w:hAnsi="DejaVu Sans Mono"/>
          <w:color w:val="1E40AF"/>
          <w:sz w:val="17"/>
        </w:rPr>
        <w:t>dialect</w:t>
      </w:r>
      <w:r>
        <w:t xml:space="preserve">, </w:t>
      </w:r>
      <w:r>
        <w:rPr>
          <w:rFonts w:ascii="DejaVu Sans Mono" w:hAnsi="DejaVu Sans Mono"/>
          <w:color w:val="1E40AF"/>
          <w:sz w:val="17"/>
        </w:rPr>
        <w:t>profile</w:t>
      </w:r>
      <w:r>
        <w:t xml:space="preserve">, </w:t>
      </w:r>
      <w:r>
        <w:rPr>
          <w:rFonts w:ascii="DejaVu Sans Mono" w:hAnsi="DejaVu Sans Mono"/>
          <w:color w:val="1E40AF"/>
          <w:sz w:val="17"/>
        </w:rPr>
        <w:t>standard edition</w:t>
      </w:r>
      <w:r>
        <w:t xml:space="preserve">, </w:t>
      </w:r>
      <w:r>
        <w:rPr>
          <w:rFonts w:ascii="DejaVu Sans Mono" w:hAnsi="DejaVu Sans Mono"/>
          <w:color w:val="1E40AF"/>
          <w:sz w:val="17"/>
        </w:rPr>
        <w:t>implementation</w:t>
      </w:r>
      <w:r>
        <w:t xml:space="preserve">, </w:t>
      </w:r>
      <w:r>
        <w:rPr>
          <w:rFonts w:ascii="DejaVu Sans Mono" w:hAnsi="DejaVu Sans Mono"/>
          <w:color w:val="1E40AF"/>
          <w:sz w:val="17"/>
        </w:rPr>
        <w:t>release</w:t>
      </w:r>
      <w:r>
        <w:t xml:space="preserve">, and </w:t>
      </w:r>
      <w:r>
        <w:rPr>
          <w:rFonts w:ascii="DejaVu Sans Mono" w:hAnsi="DejaVu Sans Mono"/>
          <w:color w:val="1E40AF"/>
          <w:sz w:val="17"/>
        </w:rPr>
        <w:t>alias</w:t>
      </w:r>
      <w:r>
        <w:t xml:space="preserve"> as separate node types. Disputed identity should be represented as competing assertions with sources and confidence, not “resolved” by overwriting one view.</w:t>
      </w:r>
    </w:p>
    <w:p>
      <w:pPr>
        <w:pStyle w:val="Heading3"/>
      </w:pPr>
      <w:r>
        <w:t>A Practical Census Method</w:t>
      </w:r>
    </w:p>
    <w:p>
      <w:r>
        <w:t>Corelang should publish at least four counts:</w:t>
      </w:r>
    </w:p>
    <w:p>
      <w:pPr>
        <w:pStyle w:val="ListNumber"/>
      </w:pPr>
      <w:r>
        <w:rPr>
          <w:b/>
        </w:rPr>
        <w:t>Named records</w:t>
      </w:r>
      <w:r>
        <w:t xml:space="preserve"> — every registry identity with minimal evidence.</w:t>
      </w:r>
    </w:p>
    <w:p>
      <w:pPr>
        <w:pStyle w:val="ListNumber"/>
      </w:pPr>
      <w:r>
        <w:rPr>
          <w:b/>
        </w:rPr>
        <w:t>Qualified languages</w:t>
      </w:r>
      <w:r>
        <w:t xml:space="preserve"> — records meeting an evidence threshold, such as a specification, implementation, paper, manual, or archived corpus.</w:t>
      </w:r>
    </w:p>
    <w:p>
      <w:pPr>
        <w:pStyle w:val="ListNumber"/>
      </w:pPr>
      <w:r>
        <w:rPr>
          <w:b/>
        </w:rPr>
        <w:t>Modeled languages</w:t>
      </w:r>
      <w:r>
        <w:t xml:space="preserve"> — records with machine-readable syntax and at least partial semantics.</w:t>
      </w:r>
    </w:p>
    <w:p>
      <w:pPr>
        <w:pStyle w:val="ListNumber"/>
      </w:pPr>
      <w:r>
        <w:rPr>
          <w:b/>
        </w:rPr>
        <w:t>Validated language versions</w:t>
      </w:r>
      <w:r>
        <w:t xml:space="preserve"> — versions with executable tests against a reference or production implementation.</w:t>
      </w:r>
    </w:p>
    <w:p>
      <w:r>
        <w:t>This avoids presenting 8,945 names as 8,945 deeply modeled systems. HOPL provides breadth and genealogy, while PLDB offers a computable fact base; Corelang should ingest neither blindly and should retain source licenses, retrieval dates, aliases, conflicts, and gaps.</w:t>
      </w:r>
      <w:r>
        <w:rPr>
          <w:color w:val="475569"/>
          <w:sz w:val="15"/>
        </w:rPr>
        <w:t>[cite:2]</w:t>
      </w:r>
      <w:r>
        <w:rPr>
          <w:color w:val="475569"/>
          <w:sz w:val="15"/>
        </w:rPr>
        <w:t>[cite:1]</w:t>
      </w:r>
    </w:p>
    <w:p>
      <w:pPr>
        <w:pStyle w:val="Heading1"/>
      </w:pPr>
      <w:r>
        <w:t>Versions and Iterations</w:t>
      </w:r>
    </w:p>
    <w:p>
      <w:r>
        <w:t>“Number of versions” is meaningful only after choosing a unit. Python’s documentation, for example, lists release versions and patch releases, while ECMAScript has numbered standard editions; ECMAScript 2026 is the seventeenth edition even though a reserved Edition 4 was never published.</w:t>
      </w:r>
      <w:r>
        <w:rPr>
          <w:color w:val="475569"/>
          <w:sz w:val="15"/>
        </w:rPr>
        <w:t>[cite:29]</w:t>
      </w:r>
      <w:r>
        <w:rPr>
          <w:color w:val="475569"/>
          <w:sz w:val="15"/>
        </w:rPr>
        <w:t>[cite:18]</w:t>
      </w:r>
      <w:r>
        <w:t xml:space="preserve"> A naive maximum-version-number calculation would therefore be wrong.</w:t>
      </w:r>
    </w:p>
    <w:p>
      <w:r>
        <w:t>Corelang should track five parallel histories: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History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Unit</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Example question</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Specification</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Standard edition or normative snapshot</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How many normative language contracts were published?</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Release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Implementation release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How many CPython, GCC, JVM, or browser-engine releases exist?</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Semantic epoch</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Deliberate compatibility boundary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When did old programs change meaning or validity?</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Feature proposal</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Accepted, rejected, withdrawn, or deferred change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Which alternatives were considered?</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Ecosystem profile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Edition, target, platform, or library surface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Which language is actually available to a user?</w:t>
            </w:r>
          </w:p>
        </w:tc>
      </w:tr>
    </w:tbl>
    <w:p>
      <w:pPr>
        <w:spacing w:after="20"/>
      </w:pPr>
    </w:p>
    <w:p>
      <w:r>
        <w:t>A single language may have multiple standards, concurrent implementations, rolling specifications, vendor extensions, experimental branches, and library/runtime versions. Consequently, Corelang should answer “how many versions?” with a vector and a counting policy, not one integer.</w:t>
      </w:r>
    </w:p>
    <w:p>
      <w:pPr>
        <w:pStyle w:val="Heading3"/>
      </w:pPr>
      <w:r>
        <w:t>Version Evidence</w:t>
      </w:r>
    </w:p>
    <w:p>
      <w:r>
        <w:t>Every version record should include:</w:t>
      </w:r>
    </w:p>
    <w:p>
      <w:pPr>
        <w:pStyle w:val="ListBullet"/>
      </w:pPr>
      <w:r>
        <w:t>Stable identifier and human name.</w:t>
      </w:r>
    </w:p>
    <w:p>
      <w:pPr>
        <w:pStyle w:val="ListBullet"/>
      </w:pPr>
      <w:r>
        <w:t>Parent and merge ancestry.</w:t>
      </w:r>
    </w:p>
    <w:p>
      <w:pPr>
        <w:pStyle w:val="ListBullet"/>
      </w:pPr>
      <w:r>
        <w:t>Publication/release date and status.</w:t>
      </w:r>
    </w:p>
    <w:p>
      <w:pPr>
        <w:pStyle w:val="ListBullet"/>
      </w:pPr>
      <w:r>
        <w:t>Normative specification and corrigenda.</w:t>
      </w:r>
    </w:p>
    <w:p>
      <w:pPr>
        <w:pStyle w:val="ListBullet"/>
      </w:pPr>
      <w:r>
        <w:t>Implementations claiming conformance.</w:t>
      </w:r>
    </w:p>
    <w:p>
      <w:pPr>
        <w:pStyle w:val="ListBullet"/>
      </w:pPr>
      <w:r>
        <w:t>Feature additions, removals, and changed behavior.</w:t>
      </w:r>
    </w:p>
    <w:p>
      <w:pPr>
        <w:pStyle w:val="ListBullet"/>
      </w:pPr>
      <w:r>
        <w:t>Compatibility classification.</w:t>
      </w:r>
    </w:p>
    <w:p>
      <w:pPr>
        <w:pStyle w:val="ListBullet"/>
      </w:pPr>
      <w:r>
        <w:t>Migration guidance and diagnostic behavior.</w:t>
      </w:r>
    </w:p>
    <w:p>
      <w:pPr>
        <w:pStyle w:val="ListBullet"/>
      </w:pPr>
      <w:r>
        <w:t>Conformance and regression tests.</w:t>
      </w:r>
    </w:p>
    <w:p>
      <w:pPr>
        <w:pStyle w:val="ListBullet"/>
      </w:pPr>
      <w:r>
        <w:t>Known ambiguities, implementation divergences, and errata.</w:t>
      </w:r>
    </w:p>
    <w:p>
      <w:r>
        <w:t>Language evolution is also a governance process. Python requires detailed proposals, considers backward compatibility significant, and records rejected proposals; its compatibility policy uses warnings and multi-release deprecation.</w:t>
      </w:r>
      <w:r>
        <w:rPr>
          <w:color w:val="475569"/>
          <w:sz w:val="15"/>
        </w:rPr>
        <w:t>[cite:137]</w:t>
      </w:r>
      <w:r>
        <w:rPr>
          <w:color w:val="475569"/>
          <w:sz w:val="15"/>
        </w:rPr>
        <w:t>[cite:142]</w:t>
      </w:r>
      <w:r>
        <w:t xml:space="preserve"> TC39 advances ECMAScript additions through maturity stages culminating in specification text, acceptance tests, multiple compatible implementations, and field experience.</w:t>
      </w:r>
      <w:r>
        <w:rPr>
          <w:color w:val="475569"/>
          <w:sz w:val="15"/>
        </w:rPr>
        <w:t>[cite:147]</w:t>
      </w:r>
      <w:r>
        <w:t xml:space="preserve"> Rust similarly routes most language changes through an RFC process with trade-off analysis, revision, consensus building, and acceptance or rejection.</w:t>
      </w:r>
      <w:r>
        <w:rPr>
          <w:color w:val="475569"/>
          <w:sz w:val="15"/>
        </w:rPr>
        <w:t>[cite:148]</w:t>
      </w:r>
      <w:r>
        <w:t xml:space="preserve"> Corelang should model these decision trails because rejected ideas and compatibility objections are valuable training data for future variants.</w:t>
      </w:r>
    </w:p>
    <w:p>
      <w:pPr>
        <w:pStyle w:val="Heading1"/>
      </w:pPr>
      <w:r>
        <w:t>Language Rule Taxonomy</w:t>
      </w:r>
    </w:p>
    <w:p>
      <w:r>
        <w:t>A rule is not merely syntax. A programming-language contract spans at least the following layers.</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Rule class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Governs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Typical enforcement</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Can it change?</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Required revalidation</w:t>
            </w:r>
          </w:p>
        </w:tc>
      </w:tr>
      <w:tr>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Lexical</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Characters, tokens, comments, literals, keywords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Lexer/tokenizer</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Yes, versioned</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Tokenization, encoding, tooling, source compatibility</w:t>
            </w:r>
          </w:p>
        </w:tc>
      </w:tr>
      <w:tr>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Grammar</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Legal phrase structure and precedence</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Parser or structured editor</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Yes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Ambiguity, parser generation, formatting, migration</w:t>
            </w:r>
          </w:p>
        </w:tc>
      </w:tr>
      <w:tr>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Binding</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Scope, declarations, imports, name lookup</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Resolver/static analyzer</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Yes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Capture, shadowing, modules, separate compilation</w:t>
            </w:r>
          </w:p>
        </w:tc>
      </w:tr>
      <w:tr>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Static semantics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Types, effects, ownership, definite assignment</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Type/effect checker</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Yes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Soundness claims, diagnostics, inference, interoperability</w:t>
            </w:r>
          </w:p>
        </w:tc>
      </w:tr>
      <w:tr>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Dynamic semantics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Evaluation order and state transitions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Interpreter/runtime/generated code</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Yes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Executable model, equivalence, determinism, exceptions</w:t>
            </w:r>
          </w:p>
        </w:tc>
      </w:tr>
      <w:tr>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Representation</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Layout, calling convention, ABI, serialization</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Compiler/runtime/linker</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Yes, costly</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Binary compatibility, FFI, persistence, deployment</w:t>
            </w:r>
          </w:p>
        </w:tc>
      </w:tr>
      <w:tr>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Safety</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Undefined behavior, capabilities, memory and concurrency constraints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Checker/runtime/proof obligations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Sometimes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Threat model, invariants, unsafe boundary, sandbox</w:t>
            </w:r>
          </w:p>
        </w:tc>
      </w:tr>
      <w:tr>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Resource</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Time, memory, recursion, I/O, quotas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Runtime/sandbox/platform</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Usually policy-bound</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Denial-of-service and performance testing</w:t>
            </w:r>
          </w:p>
        </w:tc>
      </w:tr>
      <w:tr>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Diagnostic</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Error categories, timing, wording, recovery</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Toolchain</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Yes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Conformance, UX, editor integrations</w:t>
            </w:r>
          </w:p>
        </w:tc>
      </w:tr>
      <w:tr>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Governance</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Who may propose, approve, ship, and retire rules</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Process and signing infrastructure</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Yes, cautiously</w:t>
            </w:r>
          </w:p>
        </w:tc>
        <w:tc>
          <w:tcPr>
            <w:tcW w:type="dxa" w:w="2033"/>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Auditability and separation of authority</w:t>
            </w:r>
          </w:p>
        </w:tc>
      </w:tr>
    </w:tbl>
    <w:p>
      <w:pPr>
        <w:spacing w:after="20"/>
      </w:pPr>
    </w:p>
    <w:p>
      <w:r>
        <w:t>Python illustrates the lexical distinction between hard keywords and soft keywords: soft keywords act as keywords only in specific parser contexts, preserving ordinary identifier use elsewhere.</w:t>
      </w:r>
      <w:r>
        <w:rPr>
          <w:color w:val="475569"/>
          <w:sz w:val="15"/>
        </w:rPr>
        <w:t>[cite:35]</w:t>
      </w:r>
      <w:r>
        <w:t xml:space="preserve"> Rust illustrates the difference between a language permission and an invariant: </w:t>
      </w:r>
      <w:r>
        <w:rPr>
          <w:rFonts w:ascii="DejaVu Sans Mono" w:hAnsi="DejaVu Sans Mono"/>
          <w:color w:val="1E40AF"/>
          <w:sz w:val="17"/>
        </w:rPr>
        <w:t>unsafe</w:t>
      </w:r>
      <w:r>
        <w:t xml:space="preserve"> transfers proof obligations to the programmer but does not permit undefined behavior.</w:t>
      </w:r>
      <w:r>
        <w:rPr>
          <w:color w:val="475569"/>
          <w:sz w:val="15"/>
        </w:rPr>
        <w:t>[cite:31]</w:t>
      </w:r>
      <w:r>
        <w:rPr>
          <w:color w:val="475569"/>
          <w:sz w:val="15"/>
        </w:rPr>
        <w:t>[cite:40]</w:t>
      </w:r>
      <w:r>
        <w:t xml:space="preserve"> These examples are central to Corelang: changing an acceptance rule does not erase the semantic obligations that made the original restriction useful.</w:t>
      </w:r>
    </w:p>
    <w:p>
      <w:pPr>
        <w:pStyle w:val="Heading3"/>
      </w:pPr>
      <w:r>
        <w:t>“Cannot Run” Has Several Meanings</w:t>
      </w:r>
    </w:p>
    <w:p>
      <w:r>
        <w:t>When Corelang records “this cannot run,” it must specify whether the program is:</w:t>
      </w:r>
    </w:p>
    <w:p>
      <w:pPr>
        <w:pStyle w:val="ListBullet"/>
      </w:pPr>
      <w:r>
        <w:t>Lexically undecodable.</w:t>
      </w:r>
    </w:p>
    <w:p>
      <w:pPr>
        <w:pStyle w:val="ListBullet"/>
      </w:pPr>
      <w:r>
        <w:t>Syntactically invalid.</w:t>
      </w:r>
    </w:p>
    <w:p>
      <w:pPr>
        <w:pStyle w:val="ListBullet"/>
      </w:pPr>
      <w:r>
        <w:t>Unresolved or ill-scoped.</w:t>
      </w:r>
    </w:p>
    <w:p>
      <w:pPr>
        <w:pStyle w:val="ListBullet"/>
      </w:pPr>
      <w:r>
        <w:t>Rejected by static semantics.</w:t>
      </w:r>
    </w:p>
    <w:p>
      <w:pPr>
        <w:pStyle w:val="ListBullet"/>
      </w:pPr>
      <w:r>
        <w:t>Valid but unsupported by one implementation.</w:t>
      </w:r>
    </w:p>
    <w:p>
      <w:pPr>
        <w:pStyle w:val="ListBullet"/>
      </w:pPr>
      <w:r>
        <w:t>Trapped at runtime.</w:t>
      </w:r>
    </w:p>
    <w:p>
      <w:pPr>
        <w:pStyle w:val="ListBullet"/>
      </w:pPr>
      <w:r>
        <w:t>Undefined, unspecified, or implementation-defined.</w:t>
      </w:r>
    </w:p>
    <w:p>
      <w:pPr>
        <w:pStyle w:val="ListBullet"/>
      </w:pPr>
      <w:r>
        <w:t>Prevented by a capability or security policy.</w:t>
      </w:r>
    </w:p>
    <w:p>
      <w:pPr>
        <w:pStyle w:val="ListBullet"/>
      </w:pPr>
      <w:r>
        <w:t>Nonterminating or outside a resource budget.</w:t>
      </w:r>
    </w:p>
    <w:p>
      <w:pPr>
        <w:pStyle w:val="ListBullet"/>
      </w:pPr>
      <w:r>
        <w:t>Expressible only through a library, foreign interface, translation, or emulation.</w:t>
      </w:r>
    </w:p>
    <w:p>
      <w:r>
        <w:t>Making rejected text parse is easy; assigning coherent meaning is the hard part. Corelang should require each accepted construct to specify abstract syntax, binding, typing/effects, evaluation, failure behavior, lowering, interaction with other constructs, and observable compatibility effects.</w:t>
      </w:r>
    </w:p>
    <w:p>
      <w:pPr>
        <w:pStyle w:val="Heading1"/>
      </w:pPr>
      <w:r>
        <w:t>What Cannot Be Violated</w:t>
      </w:r>
    </w:p>
    <w:p>
      <w:r>
        <w:t xml:space="preserve">Corelang may change </w:t>
      </w:r>
      <w:r>
        <w:rPr>
          <w:b/>
        </w:rPr>
        <w:t>declared language rules</w:t>
      </w:r>
      <w:r>
        <w:t>, but it cannot make all constraints optional. The non-negotiable foundation should be divided into logical limits, engineering invariants, and governance controls.</w:t>
      </w:r>
    </w:p>
    <w:p>
      <w:pPr>
        <w:pStyle w:val="Heading3"/>
      </w:pPr>
      <w:r>
        <w:t>Logical Limits</w:t>
      </w:r>
    </w:p>
    <w:p>
      <w:r>
        <w:t>The halting problem is undecidable for general programs, and Rice’s theorem states that non-trivial semantic properties of arbitrary programs are undecidable.</w:t>
      </w:r>
      <w:r>
        <w:rPr>
          <w:color w:val="475569"/>
          <w:sz w:val="15"/>
        </w:rPr>
        <w:t>[cite:121]</w:t>
      </w:r>
      <w:r>
        <w:rPr>
          <w:color w:val="475569"/>
          <w:sz w:val="15"/>
        </w:rPr>
        <w:t>[cite:130]</w:t>
      </w:r>
      <w:r>
        <w:t xml:space="preserve"> Corelang therefore cannot provide a universal terminating procedure that decides every interesting behavioral property of every generated language or program. It can obtain stronger guarantees only by restricting the language, bounding execution, narrowing the property, using conservative analyses, or requiring proofs supplied under explicit assumptions.</w:t>
      </w:r>
    </w:p>
    <w:p>
      <w:r>
        <w:t>Finite testing raises confidence but cannot establish universal correctness. Randomized generation is nevertheless powerful: Csmith found hundreds of previously unknown compiler defects while carefully avoiding undefined and unspecified behaviors that would invalidate its test oracle.</w:t>
      </w:r>
      <w:r>
        <w:rPr>
          <w:color w:val="475569"/>
          <w:sz w:val="15"/>
        </w:rPr>
        <w:t>[cite:75]</w:t>
      </w:r>
      <w:r>
        <w:t xml:space="preserve"> Corelang must label evidence correctly—“passed 10 million generated cases” is not “proved correct.”</w:t>
      </w:r>
    </w:p>
    <w:p>
      <w:pPr>
        <w:pStyle w:val="Heading3"/>
      </w:pPr>
      <w:r>
        <w:t>Kernel Invariants</w:t>
      </w:r>
    </w:p>
    <w:p>
      <w:r>
        <w:t>Experimental rules must not be allowed to redefine:</w:t>
      </w:r>
    </w:p>
    <w:p>
      <w:pPr>
        <w:pStyle w:val="ListBullet"/>
      </w:pPr>
      <w:r>
        <w:t>Artifact identity, cryptographic hashing, signatures, and provenance.</w:t>
      </w:r>
    </w:p>
    <w:p>
      <w:pPr>
        <w:pStyle w:val="ListBullet"/>
      </w:pPr>
      <w:r>
        <w:t>The immutable parent relation between language manifests.</w:t>
      </w:r>
    </w:p>
    <w:p>
      <w:pPr>
        <w:pStyle w:val="ListBullet"/>
      </w:pPr>
      <w:r>
        <w:t>Sandbox resource metering and host capability boundaries.</w:t>
      </w:r>
    </w:p>
    <w:p>
      <w:pPr>
        <w:pStyle w:val="ListBullet"/>
      </w:pPr>
      <w:r>
        <w:t>The meaning of validation outcomes already recorded.</w:t>
      </w:r>
    </w:p>
    <w:p>
      <w:pPr>
        <w:pStyle w:val="ListBullet"/>
      </w:pPr>
      <w:r>
        <w:t>Audit-log append semantics.</w:t>
      </w:r>
    </w:p>
    <w:p>
      <w:pPr>
        <w:pStyle w:val="ListBullet"/>
      </w:pPr>
      <w:r>
        <w:t>The authority model for promotion and deployment.</w:t>
      </w:r>
    </w:p>
    <w:p>
      <w:pPr>
        <w:pStyle w:val="ListBullet"/>
      </w:pPr>
      <w:r>
        <w:t>The reference encoding of the Core Intermediate Metamodel version used by a manifest.</w:t>
      </w:r>
    </w:p>
    <w:p>
      <w:pPr>
        <w:pStyle w:val="ListBullet"/>
      </w:pPr>
      <w:r>
        <w:t>Rollback and reproducibility metadata.</w:t>
      </w:r>
    </w:p>
    <w:p>
      <w:r>
        <w:t>A variant may propose a successor kernel, but that proposal must be evaluated by an older trusted kernel or an independently implemented verifier. Otherwise, a candidate could “pass” by rewriting the meaning of passing.</w:t>
      </w:r>
    </w:p>
    <w:p>
      <w:pPr>
        <w:pStyle w:val="Heading3"/>
      </w:pPr>
      <w:r>
        <w:t>Safety Boundaries</w:t>
      </w:r>
    </w:p>
    <w:p>
      <w:r>
        <w:t>Generated programs should execute with denied-by-default filesystem, network, process, clock, entropy, device, and credential access. CPU, memory, output, recursion, file descriptors, and wall-clock time must be bounded. Evaluators should be disposable, isolated from proposal generators, and fed deterministic seeds when reproducibility is required.</w:t>
      </w:r>
    </w:p>
    <w:p>
      <w:r>
        <w:t>No language model, webpage, repository comment, or generated document should be treated as normative by default. These are evidence candidates. Normative status should require an authority record, provenance, applicable version, and integrity check.</w:t>
      </w:r>
    </w:p>
    <w:p>
      <w:pPr>
        <w:pStyle w:val="Heading1"/>
      </w:pPr>
      <w:r>
        <w:t>Relevant Prior Systems</w:t>
      </w:r>
    </w:p>
    <w:p>
      <w:r>
        <w:t>Corelang combines established ideas, but its proposed integration and governance are the differentiators.</w:t>
      </w:r>
    </w:p>
    <w:p>
      <w:pPr>
        <w:pStyle w:val="Heading3"/>
      </w:pPr>
      <w:r>
        <w:t>Language Workbenches</w:t>
      </w:r>
    </w:p>
    <w:p>
      <w:r>
        <w:t>JetBrains MPS stores programs as abstract syntax trees and allows language designers to define concepts, editors, type systems, constraints, transformations, and generators; direct AST manipulation avoids requiring a parser for every notation.</w:t>
      </w:r>
      <w:r>
        <w:rPr>
          <w:color w:val="475569"/>
          <w:sz w:val="15"/>
        </w:rPr>
        <w:t>[cite:61]</w:t>
      </w:r>
      <w:r>
        <w:rPr>
          <w:color w:val="475569"/>
          <w:sz w:val="15"/>
        </w:rPr>
        <w:t>[cite:68]</w:t>
      </w:r>
      <w:r>
        <w:t xml:space="preserve"> Spoofax derives parsers, pretty-printers, and syntactic completion from syntax definitions and supports additional metalanguages for analysis, transformation, testing, and build workflows.</w:t>
      </w:r>
      <w:r>
        <w:rPr>
          <w:color w:val="475569"/>
          <w:sz w:val="15"/>
        </w:rPr>
        <w:t>[cite:73]</w:t>
      </w:r>
      <w:r>
        <w:t xml:space="preserve"> These systems demonstrate that language definitions can be first-class engineering artifacts.</w:t>
      </w:r>
    </w:p>
    <w:p>
      <w:r>
        <w:t>Racket treats language creation as a core use case: syntax extensions can be packaged as modules, and the ecosystem includes languages with distinct syntax, semantics, tooling, and compilation targets.</w:t>
      </w:r>
      <w:r>
        <w:rPr>
          <w:color w:val="475569"/>
          <w:sz w:val="15"/>
        </w:rPr>
        <w:t>[cite:52]</w:t>
      </w:r>
      <w:r>
        <w:rPr>
          <w:color w:val="475569"/>
          <w:sz w:val="15"/>
        </w:rPr>
        <w:t>[cite:55]</w:t>
      </w:r>
      <w:r>
        <w:t xml:space="preserve"> This is close to Corelang’s “language variants,” but Corelang adds cross-language evidence, automated proposal generation, experimental lineage, adversarial evaluation, and promotion governance.</w:t>
      </w:r>
    </w:p>
    <w:p>
      <w:pPr>
        <w:pStyle w:val="Heading3"/>
      </w:pPr>
      <w:r>
        <w:t>Executable Semantics</w:t>
      </w:r>
    </w:p>
    <w:p>
      <w:r>
        <w:t>PLT Redex provides a DSL for reduction semantics and tools for executing models, generating randomized terms, and attempting to falsify semantic properties.</w:t>
      </w:r>
      <w:r>
        <w:rPr>
          <w:color w:val="475569"/>
          <w:sz w:val="15"/>
        </w:rPr>
        <w:t>[cite:91]</w:t>
      </w:r>
      <w:r>
        <w:rPr>
          <w:color w:val="475569"/>
          <w:sz w:val="15"/>
        </w:rPr>
        <w:t>[cite:93]</w:t>
      </w:r>
      <w:r>
        <w:t xml:space="preserve"> K compiles rewrite-based semantic specifications into runnable, testable tools and supports parsing, interpretation, symbolic execution, and theorem proving.</w:t>
      </w:r>
      <w:r>
        <w:rPr>
          <w:color w:val="475569"/>
          <w:sz w:val="15"/>
        </w:rPr>
        <w:t>[cite:104]</w:t>
      </w:r>
      <w:r>
        <w:t xml:space="preserve"> These are strong candidates for Corelang’s semantic laboratory because they connect rules to executable consequences.</w:t>
      </w:r>
    </w:p>
    <w:p>
      <w:r>
        <w:t>Formal semantics should remain plural. Operational semantics models execution steps, denotational semantics maps constructs to mathematical objects, and axiomatic semantics supports reasoning with logical assertions.</w:t>
      </w:r>
      <w:r>
        <w:rPr>
          <w:color w:val="475569"/>
          <w:sz w:val="15"/>
        </w:rPr>
        <w:t>[cite:77]</w:t>
      </w:r>
      <w:r>
        <w:t xml:space="preserve"> Corelang need not formalize every imported language completely, but it must state which semantic layer is present and never imply that a grammar alone captures meaning.</w:t>
      </w:r>
    </w:p>
    <w:p>
      <w:pPr>
        <w:pStyle w:val="Heading3"/>
      </w:pPr>
      <w:r>
        <w:t>Synthesis and Search</w:t>
      </w:r>
    </w:p>
    <w:p>
      <w:r>
        <w:t>Syntax-Guided Synthesis defines a search space with a grammar and a semantic correctness condition with a logical formula, then searches for an expression satisfying both.</w:t>
      </w:r>
      <w:r>
        <w:rPr>
          <w:color w:val="475569"/>
          <w:sz w:val="15"/>
        </w:rPr>
        <w:t>[cite:105]</w:t>
      </w:r>
      <w:r>
        <w:t xml:space="preserve"> Rosette supports symbolic values, verification, synthesis, grammar holes, and interpreters for solver-aided languages.</w:t>
      </w:r>
      <w:r>
        <w:rPr>
          <w:color w:val="475569"/>
          <w:sz w:val="15"/>
        </w:rPr>
        <w:t>[cite:115]</w:t>
      </w:r>
      <w:r>
        <w:t xml:space="preserve"> These approaches can generate implementations or rule parameters inside a constrained space; they do not autonomously decide what language humans ought to adopt.</w:t>
      </w:r>
    </w:p>
    <w:p>
      <w:pPr>
        <w:pStyle w:val="Heading3"/>
      </w:pPr>
      <w:r>
        <w:t>Runtime Adaptation</w:t>
      </w:r>
    </w:p>
    <w:p>
      <w:r>
        <w:t>Truffle implements languages as self-optimizing AST interpreters whose nodes specialize using observed types and execution paths, followed by partial evaluation and JIT compilation.</w:t>
      </w:r>
      <w:r>
        <w:rPr>
          <w:color w:val="475569"/>
          <w:sz w:val="15"/>
        </w:rPr>
        <w:t>[cite:46]</w:t>
      </w:r>
      <w:r>
        <w:rPr>
          <w:color w:val="475569"/>
          <w:sz w:val="15"/>
        </w:rPr>
        <w:t>[cite:49]</w:t>
      </w:r>
      <w:r>
        <w:t xml:space="preserve"> This is runtime optimization of programs under a language definition, not uncontrolled mutation of the language definition. Corelang should preserve that distinction: adaptive implementation is not the same as semantic evolution.</w:t>
      </w:r>
    </w:p>
    <w:p>
      <w:pPr>
        <w:pStyle w:val="Heading3"/>
      </w:pPr>
      <w:r>
        <w:t>Common Representations</w:t>
      </w:r>
    </w:p>
    <w:p>
      <w:r>
        <w:t>LLVM IR is a typed, SSA-based common representation used throughout LLVM compilation, while MLIR provides many dialects for different abstraction levels and domains.</w:t>
      </w:r>
      <w:r>
        <w:rPr>
          <w:color w:val="475569"/>
          <w:sz w:val="15"/>
        </w:rPr>
        <w:t>[cite:153]</w:t>
      </w:r>
      <w:r>
        <w:rPr>
          <w:color w:val="475569"/>
          <w:sz w:val="15"/>
        </w:rPr>
        <w:t>[cite:161]</w:t>
      </w:r>
      <w:r>
        <w:t xml:space="preserve"> LLVM itself notes that its IR does not provide the high-level AST, lexical analysis, or semantic analysis needed by most language frontends.</w:t>
      </w:r>
      <w:r>
        <w:rPr>
          <w:color w:val="475569"/>
          <w:sz w:val="15"/>
        </w:rPr>
        <w:t>[cite:155]</w:t>
      </w:r>
      <w:r>
        <w:t xml:space="preserve"> Corelang therefore needs a family of linked representations rather than one universal low-level IR.</w:t>
      </w:r>
    </w:p>
    <w:p>
      <w:r>
        <w:t>WebAssembly demonstrates a well-layered target: the core specification defines binary/text formats, validation, and execution semantics independently of a host embedding.</w:t>
      </w:r>
      <w:r>
        <w:rPr>
          <w:color w:val="475569"/>
          <w:sz w:val="15"/>
        </w:rPr>
        <w:t>[cite:150]</w:t>
      </w:r>
      <w:r>
        <w:rPr>
          <w:color w:val="475569"/>
          <w:sz w:val="15"/>
        </w:rPr>
        <w:t>[cite:154]</w:t>
      </w:r>
      <w:r>
        <w:t xml:space="preserve"> It is a strong sandboxed backend candidate, but lowering to WebAssembly inevitably loses some source-level intent unless Corelang preserves high-level metadata.</w:t>
      </w:r>
    </w:p>
    <w:p>
      <w:pPr>
        <w:pStyle w:val="Heading1"/>
      </w:pPr>
      <w:r>
        <w:t>Distinguishing Capabilities</w:t>
      </w:r>
    </w:p>
    <w:p>
      <w:r>
        <w:t>Corelang’s distinctive value would come from an evidence-preserving loop across languages, not from any one parser or model.</w:t>
      </w:r>
    </w:p>
    <w:p>
      <w:pPr>
        <w:pStyle w:val="ListNumber"/>
      </w:pPr>
      <w:r>
        <w:rPr>
          <w:b/>
        </w:rPr>
        <w:t>Polyglot rule graph.</w:t>
      </w:r>
      <w:r>
        <w:t xml:space="preserve"> Constructs are linked by semantic roles, lineage, differences, evidence, and counterexamples rather than only by names.</w:t>
      </w:r>
    </w:p>
    <w:p>
      <w:pPr>
        <w:pStyle w:val="ListNumber"/>
      </w:pPr>
      <w:r>
        <w:rPr>
          <w:b/>
        </w:rPr>
        <w:t>Executable language manifests.</w:t>
      </w:r>
      <w:r>
        <w:t xml:space="preserve"> A language version is a buildable bundle of syntax, rules, evaluator/lowering, diagnostics, tests, and provenance.</w:t>
      </w:r>
    </w:p>
    <w:p>
      <w:pPr>
        <w:pStyle w:val="ListNumber"/>
      </w:pPr>
      <w:r>
        <w:rPr>
          <w:b/>
        </w:rPr>
        <w:t>Rule-delta proposals.</w:t>
      </w:r>
      <w:r>
        <w:t xml:space="preserve"> Variants describe changes to explicit rule identifiers and dependencies.</w:t>
      </w:r>
    </w:p>
    <w:p>
      <w:pPr>
        <w:pStyle w:val="ListNumber"/>
      </w:pPr>
      <w:r>
        <w:rPr>
          <w:b/>
        </w:rPr>
        <w:t>Generated adversaries.</w:t>
      </w:r>
      <w:r>
        <w:t xml:space="preserve"> The system searches for ambiguity, unsoundness, divergence, compatibility breaks, and resource failures.</w:t>
      </w:r>
    </w:p>
    <w:p>
      <w:pPr>
        <w:pStyle w:val="ListNumber"/>
      </w:pPr>
      <w:r>
        <w:rPr>
          <w:b/>
        </w:rPr>
        <w:t>Evidence-calibrated claims.</w:t>
      </w:r>
      <w:r>
        <w:t xml:space="preserve"> Every conclusion records whether it is sourced, inferred, tested, boundedly verified, formally proved, disputed, or unknown.</w:t>
      </w:r>
    </w:p>
    <w:p>
      <w:pPr>
        <w:pStyle w:val="ListNumber"/>
      </w:pPr>
      <w:r>
        <w:rPr>
          <w:b/>
        </w:rPr>
        <w:t>Forecasting as scenarios.</w:t>
      </w:r>
      <w:r>
        <w:t xml:space="preserve"> Future versions are ranked hypotheses with assumptions, not declarations of what maintainers will do.</w:t>
      </w:r>
    </w:p>
    <w:p>
      <w:pPr>
        <w:pStyle w:val="ListNumber"/>
      </w:pPr>
      <w:r>
        <w:rPr>
          <w:b/>
        </w:rPr>
        <w:t>Governed self-modeling.</w:t>
      </w:r>
      <w:r>
        <w:t xml:space="preserve"> Corelang can inspect and propose changes to its own manifests but cannot approve or conceal its own evaluation.</w:t>
      </w:r>
    </w:p>
    <w:p>
      <w:r>
        <w:t>The phrase “encompasses every language” should be replaced by a measurable assertion such as: “Corelang Registry snapshot X contains N qualified language identities, M version records, and K executable models; its metamodel covers the listed construct classes, with documented exclusions and loss mappings.” This claim is falsifiable and improvable.</w:t>
      </w:r>
    </w:p>
    <w:p>
      <w:pPr>
        <w:pStyle w:val="Heading1"/>
      </w:pPr>
      <w:r>
        <w:t>Preliminary Architecture</w:t>
      </w:r>
    </w:p>
    <w:p>
      <w:pPr>
        <w:pStyle w:val="Heading3"/>
      </w:pPr>
      <w:r>
        <w:t>Component Model</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Component</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Responsibility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Trust level</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Evidence Ingestor</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Fetch, normalize, license-check, hash, and archive source materials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Untrusted input boundary</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Identity &amp; Lineage Registry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Manage language, dialect, version, implementation, and influence graphs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Curated data</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Core Intermediate Metamodel (CIM)</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Define stable schemas for constructs, rules, effects, diagnostics, and mappings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Versioned trusted schema</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Language Manifest Store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Hold immutable definitions and ancestry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Trusted persistence</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Frontend Laboratory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Generate lexers/parsers or structured editors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Experimental</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Semantic Laboratory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Execute reduction rules, interpreters, type/effect systems, and proofs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Experimental with checked outputs</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Variant Generator</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Propose rule deltas from goals, analogies, synthesis, or search</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Untrusted proposer</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Build &amp; Lowering Pipeline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Generate implementations and lower through dialect IRs to targets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Reproducible builder</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Adversarial Evaluator</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Fuzz, differentially test, benchmark, and attack candidates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Independent evaluator</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Compatibility Analyzer</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Compare corpora, ASTs, behavior, diagnostics, ABI, and migration paths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Evidence producer</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Sandbox Orchestrator</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Enforce capabilities and resource budgets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Trusted computing base</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Governance Service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Review, sign, promote, deprecate, and roll back manifests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Human/multi-party authority</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Observatory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Publish metrics, failures, coverage, uncertainty, and forecasts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Read-only reporting</w:t>
            </w:r>
          </w:p>
        </w:tc>
      </w:tr>
    </w:tbl>
    <w:p>
      <w:pPr>
        <w:spacing w:after="20"/>
      </w:pPr>
    </w:p>
    <w:p>
      <w:pPr>
        <w:pStyle w:val="Heading3"/>
      </w:pPr>
      <w:r>
        <w:t>Core Intermediate Metamodel</w:t>
      </w:r>
    </w:p>
    <w:p>
      <w:r>
        <w:t>The CIM should use small composable schemas instead of one giant ontology. A construct record should be able to reference:</w:t>
      </w:r>
    </w:p>
    <w:p>
      <w:pPr>
        <w:pStyle w:val="ListBullet"/>
      </w:pPr>
      <w:r>
        <w:t>Concrete syntax and lexical context.</w:t>
      </w:r>
    </w:p>
    <w:p>
      <w:pPr>
        <w:pStyle w:val="ListBullet"/>
      </w:pPr>
      <w:r>
        <w:t>Abstract node kind and child constraints.</w:t>
      </w:r>
    </w:p>
    <w:p>
      <w:pPr>
        <w:pStyle w:val="ListBullet"/>
      </w:pPr>
      <w:r>
        <w:t>Binding introductions, references, and scope boundaries.</w:t>
      </w:r>
    </w:p>
    <w:p>
      <w:pPr>
        <w:pStyle w:val="ListBullet"/>
      </w:pPr>
      <w:r>
        <w:t>Type, effect, ownership, and capability judgments.</w:t>
      </w:r>
    </w:p>
    <w:p>
      <w:pPr>
        <w:pStyle w:val="ListBullet"/>
      </w:pPr>
      <w:r>
        <w:t>Dynamic reduction/evaluation rules.</w:t>
      </w:r>
    </w:p>
    <w:p>
      <w:pPr>
        <w:pStyle w:val="ListBullet"/>
      </w:pPr>
      <w:r>
        <w:t>Exceptional, undefined, unspecified, and implementation-defined outcomes.</w:t>
      </w:r>
    </w:p>
    <w:p>
      <w:pPr>
        <w:pStyle w:val="ListBullet"/>
      </w:pPr>
      <w:r>
        <w:t>Lowering patterns and preservation obligations.</w:t>
      </w:r>
    </w:p>
    <w:p>
      <w:pPr>
        <w:pStyle w:val="ListBullet"/>
      </w:pPr>
      <w:r>
        <w:t>Diagnostics and repair suggestions.</w:t>
      </w:r>
    </w:p>
    <w:p>
      <w:pPr>
        <w:pStyle w:val="ListBullet"/>
      </w:pPr>
      <w:r>
        <w:t>Examples, counterexamples, and tests.</w:t>
      </w:r>
    </w:p>
    <w:p>
      <w:pPr>
        <w:pStyle w:val="ListBullet"/>
      </w:pPr>
      <w:r>
        <w:t>Source authority, version applicability, confidence, and license.</w:t>
      </w:r>
    </w:p>
    <w:p>
      <w:r>
        <w:t xml:space="preserve">Cross-language mapping must support </w:t>
      </w:r>
      <w:r>
        <w:rPr>
          <w:rFonts w:ascii="DejaVu Sans Mono" w:hAnsi="DejaVu Sans Mono"/>
          <w:color w:val="1E40AF"/>
          <w:sz w:val="17"/>
        </w:rPr>
        <w:t>equivalent-under-condition</w:t>
      </w:r>
      <w:r>
        <w:t xml:space="preserve">, </w:t>
      </w:r>
      <w:r>
        <w:rPr>
          <w:rFonts w:ascii="DejaVu Sans Mono" w:hAnsi="DejaVu Sans Mono"/>
          <w:color w:val="1E40AF"/>
          <w:sz w:val="17"/>
        </w:rPr>
        <w:t>approximates</w:t>
      </w:r>
      <w:r>
        <w:t xml:space="preserve">, </w:t>
      </w:r>
      <w:r>
        <w:rPr>
          <w:rFonts w:ascii="DejaVu Sans Mono" w:hAnsi="DejaVu Sans Mono"/>
          <w:color w:val="1E40AF"/>
          <w:sz w:val="17"/>
        </w:rPr>
        <w:t>lowers-to</w:t>
      </w:r>
      <w:r>
        <w:t xml:space="preserve">, </w:t>
      </w:r>
      <w:r>
        <w:rPr>
          <w:rFonts w:ascii="DejaVu Sans Mono" w:hAnsi="DejaVu Sans Mono"/>
          <w:color w:val="1E40AF"/>
          <w:sz w:val="17"/>
        </w:rPr>
        <w:t>influenced-by</w:t>
      </w:r>
      <w:r>
        <w:t xml:space="preserve">, </w:t>
      </w:r>
      <w:r>
        <w:rPr>
          <w:rFonts w:ascii="DejaVu Sans Mono" w:hAnsi="DejaVu Sans Mono"/>
          <w:color w:val="1E40AF"/>
          <w:sz w:val="17"/>
        </w:rPr>
        <w:t>conflicts-with</w:t>
      </w:r>
      <w:r>
        <w:t xml:space="preserve">, and </w:t>
      </w:r>
      <w:r>
        <w:rPr>
          <w:rFonts w:ascii="DejaVu Sans Mono" w:hAnsi="DejaVu Sans Mono"/>
          <w:color w:val="1E40AF"/>
          <w:sz w:val="17"/>
        </w:rPr>
        <w:t>no-known-mapping</w:t>
      </w:r>
      <w:r>
        <w:t>. Forced equivalence is more dangerous than an explicit gap.</w:t>
      </w:r>
    </w:p>
    <w:p>
      <w:pPr>
        <w:pStyle w:val="Heading3"/>
      </w:pPr>
      <w:r>
        <w:t>Manifest Structure</w:t>
      </w:r>
    </w:p>
    <w:p>
      <w:r>
        <w:t>A candidate version should be immutable and content-addressed. Its manifest should contain:</w:t>
      </w:r>
    </w:p>
    <w:p>
      <w:pPr>
        <w:pStyle w:val="CodeBlock"/>
      </w:pPr>
      <w:r>
        <w:t>language: corelang-expr</w:t>
      </w:r>
    </w:p>
    <w:p>
      <w:pPr>
        <w:pStyle w:val="CodeBlock"/>
      </w:pPr>
      <w:r>
        <w:t>version: 0.2.0-experimental</w:t>
      </w:r>
    </w:p>
    <w:p>
      <w:pPr>
        <w:pStyle w:val="CodeBlock"/>
      </w:pPr>
      <w:r>
        <w:t>parents: [sha256:...]</w:t>
      </w:r>
    </w:p>
    <w:p>
      <w:pPr>
        <w:pStyle w:val="CodeBlock"/>
      </w:pPr>
      <w:r>
        <w:t>metamodel: cim/0.1</w:t>
      </w:r>
    </w:p>
    <w:p>
      <w:pPr>
        <w:pStyle w:val="CodeBlock"/>
      </w:pPr>
      <w:r>
        <w:t>rules:</w:t>
      </w:r>
    </w:p>
    <w:p>
      <w:pPr>
        <w:pStyle w:val="CodeBlock"/>
      </w:pPr>
      <w:r>
        <w:t xml:space="preserve">  lexical: [...]</w:t>
      </w:r>
    </w:p>
    <w:p>
      <w:pPr>
        <w:pStyle w:val="CodeBlock"/>
      </w:pPr>
      <w:r>
        <w:t xml:space="preserve">  grammar: [...]</w:t>
      </w:r>
    </w:p>
    <w:p>
      <w:pPr>
        <w:pStyle w:val="CodeBlock"/>
      </w:pPr>
      <w:r>
        <w:t xml:space="preserve">  binding: [...]</w:t>
      </w:r>
    </w:p>
    <w:p>
      <w:pPr>
        <w:pStyle w:val="CodeBlock"/>
      </w:pPr>
      <w:r>
        <w:t xml:space="preserve">  static_semantics: [...]</w:t>
      </w:r>
    </w:p>
    <w:p>
      <w:pPr>
        <w:pStyle w:val="CodeBlock"/>
      </w:pPr>
      <w:r>
        <w:t xml:space="preserve">  dynamic_semantics: [...]</w:t>
      </w:r>
    </w:p>
    <w:p>
      <w:pPr>
        <w:pStyle w:val="CodeBlock"/>
      </w:pPr>
      <w:r>
        <w:t xml:space="preserve">  diagnostics: [...]</w:t>
      </w:r>
    </w:p>
    <w:p>
      <w:pPr>
        <w:pStyle w:val="CodeBlock"/>
      </w:pPr>
      <w:r>
        <w:t>targets: [reference-interpreter, wasm]</w:t>
      </w:r>
    </w:p>
    <w:p>
      <w:pPr>
        <w:pStyle w:val="CodeBlock"/>
      </w:pPr>
      <w:r>
        <w:t>compatibility:</w:t>
      </w:r>
    </w:p>
    <w:p>
      <w:pPr>
        <w:pStyle w:val="CodeBlock"/>
      </w:pPr>
      <w:r>
        <w:t xml:space="preserve">  baseline: corelang-expr/0.1.0</w:t>
      </w:r>
    </w:p>
    <w:p>
      <w:pPr>
        <w:pStyle w:val="CodeBlock"/>
      </w:pPr>
      <w:r>
        <w:t xml:space="preserve">  expected_breaks: [...]</w:t>
      </w:r>
    </w:p>
    <w:p>
      <w:pPr>
        <w:pStyle w:val="CodeBlock"/>
      </w:pPr>
      <w:r>
        <w:t>proof_obligations: [...]</w:t>
      </w:r>
    </w:p>
    <w:p>
      <w:pPr>
        <w:pStyle w:val="CodeBlock"/>
      </w:pPr>
      <w:r>
        <w:t>test_suites: [...]</w:t>
      </w:r>
    </w:p>
    <w:p>
      <w:pPr>
        <w:pStyle w:val="CodeBlock"/>
      </w:pPr>
      <w:r>
        <w:t>provenance: [...]</w:t>
      </w:r>
    </w:p>
    <w:p>
      <w:pPr>
        <w:pStyle w:val="CodeBlock"/>
      </w:pPr>
      <w:r>
        <w:t>resource_policy: sandbox/1</w:t>
      </w:r>
    </w:p>
    <w:p>
      <w:pPr>
        <w:pStyle w:val="CodeBlock"/>
      </w:pPr>
      <w:r>
        <w:t>status: experimental</w:t>
      </w:r>
    </w:p>
    <w:p>
      <w:r>
        <w:t>The manifest—not mutable source directories—should be the unit of identity, evaluation, signing, and promotion.</w:t>
      </w:r>
    </w:p>
    <w:p>
      <w:pPr>
        <w:pStyle w:val="Heading3"/>
      </w:pPr>
      <w:r>
        <w:t>Self-Model Levels</w:t>
      </w:r>
    </w:p>
    <w:p>
      <w:r>
        <w:t>Corelang should distinguish four levels:</w:t>
      </w:r>
    </w:p>
    <w:p>
      <w:pPr>
        <w:pStyle w:val="ListNumber"/>
      </w:pPr>
      <w:r>
        <w:rPr>
          <w:b/>
        </w:rPr>
        <w:t>Self-description:</w:t>
      </w:r>
      <w:r>
        <w:t xml:space="preserve"> the current manifest can be queried as data.</w:t>
      </w:r>
    </w:p>
    <w:p>
      <w:pPr>
        <w:pStyle w:val="ListNumber"/>
      </w:pPr>
      <w:r>
        <w:rPr>
          <w:b/>
        </w:rPr>
        <w:t>Self-observation:</w:t>
      </w:r>
      <w:r>
        <w:t xml:space="preserve"> builds, executions, failures, and resource metrics are recorded.</w:t>
      </w:r>
    </w:p>
    <w:p>
      <w:pPr>
        <w:pStyle w:val="ListNumber"/>
      </w:pPr>
      <w:r>
        <w:rPr>
          <w:b/>
        </w:rPr>
        <w:t>Self-proposal:</w:t>
      </w:r>
      <w:r>
        <w:t xml:space="preserve"> the system emits a child manifest with an explicit rule delta.</w:t>
      </w:r>
    </w:p>
    <w:p>
      <w:pPr>
        <w:pStyle w:val="ListNumber"/>
      </w:pPr>
      <w:r>
        <w:rPr>
          <w:b/>
        </w:rPr>
        <w:t>Self-adoption:</w:t>
      </w:r>
      <w:r>
        <w:t xml:space="preserve"> an independent authority promotes that child for a defined scope.</w:t>
      </w:r>
    </w:p>
    <w:p>
      <w:r>
        <w:t>Only the first three should be automated initially. Self-adoption should remain separated by cryptographic identity, service boundaries, and human review.</w:t>
      </w:r>
    </w:p>
    <w:p>
      <w:pPr>
        <w:pStyle w:val="Heading1"/>
      </w:pPr>
      <w:r>
        <w:t>Worked Rule Changes</w:t>
      </w:r>
    </w:p>
    <w:p>
      <w:pPr>
        <w:pStyle w:val="Heading3"/>
      </w:pPr>
      <w:r>
        <w:t>Contextual Keyword</w:t>
      </w:r>
    </w:p>
    <w:p>
      <w:r>
        <w:rPr>
          <w:b/>
        </w:rPr>
        <w:t>Problem:</w:t>
      </w:r>
      <w:r>
        <w:t xml:space="preserve"> Add </w:t>
      </w:r>
      <w:r>
        <w:rPr>
          <w:rFonts w:ascii="DejaVu Sans Mono" w:hAnsi="DejaVu Sans Mono"/>
          <w:color w:val="1E40AF"/>
          <w:sz w:val="17"/>
        </w:rPr>
        <w:t>match</w:t>
      </w:r>
      <w:r>
        <w:t xml:space="preserve"> without breaking programs that already use </w:t>
      </w:r>
      <w:r>
        <w:rPr>
          <w:rFonts w:ascii="DejaVu Sans Mono" w:hAnsi="DejaVu Sans Mono"/>
          <w:color w:val="1E40AF"/>
          <w:sz w:val="17"/>
        </w:rPr>
        <w:t>match</w:t>
      </w:r>
      <w:r>
        <w:t xml:space="preserve"> as a variable.</w:t>
      </w:r>
    </w:p>
    <w:p>
      <w:r>
        <w:rPr>
          <w:b/>
        </w:rPr>
        <w:t>Old rule:</w:t>
      </w:r>
      <w:r>
        <w:t xml:space="preserve"> all identifiers are ordinary except a fixed global keyword set.</w:t>
      </w:r>
    </w:p>
    <w:p>
      <w:r>
        <w:rPr>
          <w:b/>
        </w:rPr>
        <w:t>Candidate rule:</w:t>
      </w:r>
      <w:r>
        <w:t xml:space="preserve"> </w:t>
      </w:r>
      <w:r>
        <w:rPr>
          <w:rFonts w:ascii="DejaVu Sans Mono" w:hAnsi="DejaVu Sans Mono"/>
          <w:color w:val="1E40AF"/>
          <w:sz w:val="17"/>
        </w:rPr>
        <w:t>match</w:t>
      </w:r>
      <w:r>
        <w:t xml:space="preserve"> becomes a keyword only at statement start when followed by a pattern-compatible token sequence; otherwise it remains an identifier. Python’s soft-keyword mechanism shows that contextual reservation can preserve compatibility, but Corelang still must define parser conflict resolution and diagnostics.</w:t>
      </w:r>
      <w:r>
        <w:rPr>
          <w:color w:val="475569"/>
          <w:sz w:val="15"/>
        </w:rPr>
        <w:t>[cite:35]</w:t>
      </w:r>
    </w:p>
    <w:p>
      <w:r>
        <w:rPr>
          <w:b/>
        </w:rPr>
        <w:t>Required evidence:</w:t>
      </w:r>
      <w:r>
        <w:t xml:space="preserve"> grammar conflict report; corpus parse comparison; AST diff; interpreter tests; formatter and syntax-highlighter updates; generated ambiguous prefixes; migration diagnostics; performance impact.</w:t>
      </w:r>
    </w:p>
    <w:p>
      <w:r>
        <w:rPr>
          <w:b/>
        </w:rPr>
        <w:t>Acceptance criterion:</w:t>
      </w:r>
      <w:r>
        <w:t xml:space="preserve"> every baseline program either retains the same AST/behavior or is listed in a reviewed incompatibility report; every new construct has deterministic parsing and executable semantics.</w:t>
      </w:r>
    </w:p>
    <w:p>
      <w:pPr>
        <w:pStyle w:val="Heading3"/>
      </w:pPr>
      <w:r>
        <w:t>Non-Storable Entity</w:t>
      </w:r>
    </w:p>
    <w:p>
      <w:r>
        <w:t>“A variable is a container, but an object cannot be contained” is under-specified. Four candidate meanings should be tested separately:</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Interpretation</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Possible mechanism</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Key invariant</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Cannot be copied</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Linear or affine value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Use count is constrained</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Cannot escape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Region- or scope-bound capability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No reference survives its region</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Cannot be named/stored</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Ephemeral computation token</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Value can only flow through approved syntax</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Cannot be materialized</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Effectful or continuation-like computation</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No ordinary runtime representation is exposed</w:t>
            </w:r>
          </w:p>
        </w:tc>
      </w:tr>
    </w:tbl>
    <w:p>
      <w:pPr>
        <w:spacing w:after="20"/>
      </w:pPr>
    </w:p>
    <w:p>
      <w:r>
        <w:t xml:space="preserve">A useful prototype is an </w:t>
      </w:r>
      <w:r>
        <w:rPr>
          <w:b/>
        </w:rPr>
        <w:t>ephemeral capability</w:t>
      </w:r>
      <w:r>
        <w:t xml:space="preserve"> produced by </w:t>
      </w:r>
      <w:r>
        <w:rPr>
          <w:rFonts w:ascii="DejaVu Sans Mono" w:hAnsi="DejaVu Sans Mono"/>
          <w:color w:val="1E40AF"/>
          <w:sz w:val="17"/>
        </w:rPr>
        <w:t>open_resource</w:t>
      </w:r>
      <w:r>
        <w:t xml:space="preserve"> and consumable only by a lexical </w:t>
      </w:r>
      <w:r>
        <w:rPr>
          <w:rFonts w:ascii="DejaVu Sans Mono" w:hAnsi="DejaVu Sans Mono"/>
          <w:color w:val="1E40AF"/>
          <w:sz w:val="17"/>
        </w:rPr>
        <w:t>using</w:t>
      </w:r>
      <w:r>
        <w:t xml:space="preserve"> form. It may not be assigned to fields, returned, captured by closures, serialized, or placed in collections. The static semantics enforces non-escape; the runtime representation remains inaccessible; an effect rule records resource use. This is not literally an “object outside all containers”—it is a precisely limited value-flow discipline.</w:t>
      </w:r>
    </w:p>
    <w:p>
      <w:pPr>
        <w:pStyle w:val="Heading3"/>
      </w:pPr>
      <w:r>
        <w:t>Invented Reserved Word</w:t>
      </w:r>
    </w:p>
    <w:p>
      <w:r>
        <w:t xml:space="preserve">Suppose a task needs deterministic cleanup and the generator proposes </w:t>
      </w:r>
      <w:r>
        <w:rPr>
          <w:rFonts w:ascii="DejaVu Sans Mono" w:hAnsi="DejaVu Sans Mono"/>
          <w:color w:val="1E40AF"/>
          <w:sz w:val="17"/>
        </w:rPr>
        <w:t>using</w:t>
      </w:r>
      <w:r>
        <w:t>. A valid proposal must include more than the token:</w:t>
      </w:r>
    </w:p>
    <w:p>
      <w:pPr>
        <w:pStyle w:val="ListBullet"/>
      </w:pPr>
      <w:r>
        <w:t xml:space="preserve">Grammar: </w:t>
      </w:r>
      <w:r>
        <w:rPr>
          <w:rFonts w:ascii="DejaVu Sans Mono" w:hAnsi="DejaVu Sans Mono"/>
          <w:color w:val="1E40AF"/>
          <w:sz w:val="17"/>
        </w:rPr>
        <w:t>using pattern = expression in block</w:t>
      </w:r>
      <w:r>
        <w:t>.</w:t>
      </w:r>
    </w:p>
    <w:p>
      <w:pPr>
        <w:pStyle w:val="ListBullet"/>
      </w:pPr>
      <w:r>
        <w:t>Binding: the pattern binds only inside the block.</w:t>
      </w:r>
    </w:p>
    <w:p>
      <w:pPr>
        <w:pStyle w:val="ListBullet"/>
      </w:pPr>
      <w:r>
        <w:t>Static semantics: expression must yield a closable capability; capability cannot escape.</w:t>
      </w:r>
    </w:p>
    <w:p>
      <w:pPr>
        <w:pStyle w:val="ListBullet"/>
      </w:pPr>
      <w:r>
        <w:t>Dynamic semantics: cleanup runs exactly once on normal exit and defined exceptional exits.</w:t>
      </w:r>
    </w:p>
    <w:p>
      <w:pPr>
        <w:pStyle w:val="ListBullet"/>
      </w:pPr>
      <w:r>
        <w:t>Error behavior: acquisition failure, cleanup failure, and nested-failure precedence.</w:t>
      </w:r>
    </w:p>
    <w:p>
      <w:pPr>
        <w:pStyle w:val="ListBullet"/>
      </w:pPr>
      <w:r>
        <w:t xml:space="preserve">Lowering: translation to a core </w:t>
      </w:r>
      <w:r>
        <w:rPr>
          <w:rFonts w:ascii="DejaVu Sans Mono" w:hAnsi="DejaVu Sans Mono"/>
          <w:color w:val="1E40AF"/>
          <w:sz w:val="17"/>
        </w:rPr>
        <w:t>acquire/try/finally/release</w:t>
      </w:r>
      <w:r>
        <w:t xml:space="preserve"> representation.</w:t>
      </w:r>
    </w:p>
    <w:p>
      <w:pPr>
        <w:pStyle w:val="ListBullet"/>
      </w:pPr>
      <w:r>
        <w:t>Tests: nesting, early return, exceptions, cancellation, aliasing, and malicious cleanup.</w:t>
      </w:r>
    </w:p>
    <w:p>
      <w:pPr>
        <w:pStyle w:val="ListBullet"/>
      </w:pPr>
      <w:r>
        <w:t xml:space="preserve">Compatibility: soft keyword or edition gate if </w:t>
      </w:r>
      <w:r>
        <w:rPr>
          <w:rFonts w:ascii="DejaVu Sans Mono" w:hAnsi="DejaVu Sans Mono"/>
          <w:color w:val="1E40AF"/>
          <w:sz w:val="17"/>
        </w:rPr>
        <w:t>using</w:t>
      </w:r>
      <w:r>
        <w:t xml:space="preserve"> was previously a legal identifier.</w:t>
      </w:r>
    </w:p>
    <w:p>
      <w:pPr>
        <w:pStyle w:val="Heading3"/>
      </w:pPr>
      <w:r>
        <w:t>“Now It Can Run”</w:t>
      </w:r>
    </w:p>
    <w:p>
      <w:r>
        <w:t xml:space="preserve">If a baseline language rejects asynchronous functions, Corelang could add an </w:t>
      </w:r>
      <w:r>
        <w:rPr>
          <w:rFonts w:ascii="DejaVu Sans Mono" w:hAnsi="DejaVu Sans Mono"/>
          <w:color w:val="1E40AF"/>
          <w:sz w:val="17"/>
        </w:rPr>
        <w:t>async</w:t>
      </w:r>
      <w:r>
        <w:t xml:space="preserve"> construct, but it must classify the capability. New syntax alone is insufficient: the proposal requires a task/future model, suspension points, scheduler contract, cancellation semantics, effect typing, exception propagation, memory lifetime rules, and a lowering/runtime. Alternatively, translation to an existing host runtime is an implementation strategy, not proof that the source language has independently acquired the capability.</w:t>
      </w:r>
    </w:p>
    <w:p>
      <w:pPr>
        <w:pStyle w:val="Heading1"/>
      </w:pPr>
      <w:r>
        <w:t>Variant Generation and Validation</w:t>
      </w:r>
    </w:p>
    <w:p>
      <w:pPr>
        <w:pStyle w:val="Heading3"/>
      </w:pPr>
      <w:r>
        <w:t>Experiment Lifecycle</w:t>
      </w:r>
    </w:p>
    <w:p>
      <w:pPr>
        <w:pStyle w:val="ListNumber"/>
      </w:pPr>
      <w:r>
        <w:rPr>
          <w:b/>
        </w:rPr>
        <w:t>State the problem.</w:t>
      </w:r>
      <w:r>
        <w:t xml:space="preserve"> Define desired behavior, non-goals, threat model, and measurable success.</w:t>
      </w:r>
    </w:p>
    <w:p>
      <w:pPr>
        <w:pStyle w:val="ListNumber"/>
      </w:pPr>
      <w:r>
        <w:rPr>
          <w:b/>
        </w:rPr>
        <w:t>Retrieve precedents.</w:t>
      </w:r>
      <w:r>
        <w:t xml:space="preserve"> Query the rule graph for related constructs, historical changes, failures, and rejected proposals.</w:t>
      </w:r>
    </w:p>
    <w:p>
      <w:pPr>
        <w:pStyle w:val="ListNumber"/>
      </w:pPr>
      <w:r>
        <w:rPr>
          <w:b/>
        </w:rPr>
        <w:t>Define the search space.</w:t>
      </w:r>
      <w:r>
        <w:t xml:space="preserve"> Specify mutable rules, frozen invariants, budgets, and permitted semantic mechanisms.</w:t>
      </w:r>
    </w:p>
    <w:p>
      <w:pPr>
        <w:pStyle w:val="ListNumber"/>
      </w:pPr>
      <w:r>
        <w:rPr>
          <w:b/>
        </w:rPr>
        <w:t>Generate candidates.</w:t>
      </w:r>
      <w:r>
        <w:t xml:space="preserve"> Use templates, analogical transfer, enumerative search, solver-aided synthesis, evolutionary search, or a language model.</w:t>
      </w:r>
    </w:p>
    <w:p>
      <w:pPr>
        <w:pStyle w:val="ListNumber"/>
      </w:pPr>
      <w:r>
        <w:rPr>
          <w:b/>
        </w:rPr>
        <w:t>Complete the contract.</w:t>
      </w:r>
      <w:r>
        <w:t xml:space="preserve"> Reject candidates lacking syntax, semantics, implementation, diagnostics, and tests.</w:t>
      </w:r>
    </w:p>
    <w:p>
      <w:pPr>
        <w:pStyle w:val="ListNumber"/>
      </w:pPr>
      <w:r>
        <w:rPr>
          <w:b/>
        </w:rPr>
        <w:t>Build reproducibly.</w:t>
      </w:r>
      <w:r>
        <w:t xml:space="preserve"> Produce signed artifacts in isolated builders.</w:t>
      </w:r>
    </w:p>
    <w:p>
      <w:pPr>
        <w:pStyle w:val="ListNumber"/>
      </w:pPr>
      <w:r>
        <w:rPr>
          <w:b/>
        </w:rPr>
        <w:t>Validate structurally.</w:t>
      </w:r>
      <w:r>
        <w:t xml:space="preserve"> Check schema, references, grammar conflicts, rule dependencies, and determinism claims.</w:t>
      </w:r>
    </w:p>
    <w:p>
      <w:pPr>
        <w:pStyle w:val="ListNumber"/>
      </w:pPr>
      <w:r>
        <w:rPr>
          <w:b/>
        </w:rPr>
        <w:t>Test behavior.</w:t>
      </w:r>
      <w:r>
        <w:t xml:space="preserve"> Run examples, generated programs, metamorphic properties, differential implementations, and historical corpora.</w:t>
      </w:r>
    </w:p>
    <w:p>
      <w:pPr>
        <w:pStyle w:val="ListNumber"/>
      </w:pPr>
      <w:r>
        <w:rPr>
          <w:b/>
        </w:rPr>
        <w:t>Attack the candidate.</w:t>
      </w:r>
      <w:r>
        <w:t xml:space="preserve"> Search for ambiguity, type unsoundness, crashes, hangs, leaks, capability escapes, and compatibility regressions.</w:t>
      </w:r>
    </w:p>
    <w:p>
      <w:pPr>
        <w:pStyle w:val="ListNumber"/>
      </w:pPr>
      <w:r>
        <w:rPr>
          <w:b/>
        </w:rPr>
        <w:t>Score evidence.</w:t>
      </w:r>
      <w:r>
        <w:t xml:space="preserve"> Keep separate dimensions; never collapse safety, correctness, usability, and performance into an unexplained scalar.</w:t>
      </w:r>
    </w:p>
    <w:p>
      <w:pPr>
        <w:pStyle w:val="ListNumber"/>
      </w:pPr>
      <w:r>
        <w:rPr>
          <w:b/>
        </w:rPr>
        <w:t>Review and decide.</w:t>
      </w:r>
      <w:r>
        <w:t xml:space="preserve"> Accept for another experiment, revise, reject, or promote to a limited channel.</w:t>
      </w:r>
    </w:p>
    <w:p>
      <w:pPr>
        <w:pStyle w:val="ListNumber"/>
      </w:pPr>
      <w:r>
        <w:rPr>
          <w:b/>
        </w:rPr>
        <w:t>Preserve results.</w:t>
      </w:r>
      <w:r>
        <w:t xml:space="preserve"> Store the candidate, seeds, toolchain hashes, failures, counterexamples, and decision rationale.</w:t>
      </w:r>
    </w:p>
    <w:p>
      <w:pPr>
        <w:pStyle w:val="Heading3"/>
      </w:pPr>
      <w:r>
        <w:t>Viability Dimensions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Dimension</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Example measure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6"/>
              </w:rPr>
              <w:t>Evidence type</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Coherence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No unresolved grammar/rule conflicts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Static validation</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Semantic clarity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Complete executable rules for target fragment</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Model execution/review</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Correctness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Conformance and property results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Tests and proofs</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Safety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No violation within model; checked capability boundaries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Static analysis, sandbox, proof</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Compatibility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Parse/AST/behavior changes over corpus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Differential corpus analysis</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Implementability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Reference interpreter and second backend agree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Differential execution</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Performance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Compile/run/resource distributions against baseline</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Benchmarks</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Usability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Task success, error recovery, comprehension</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Human studies</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Interoperability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Defined FFI/serialization/ABI behavior</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6"/>
              </w:rPr>
              <w:t>Cross-runtime tests</w:t>
            </w:r>
          </w:p>
        </w:tc>
      </w:tr>
      <w:tr>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Reproducibility</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Same manifest and seed reproduce results</w:t>
            </w:r>
          </w:p>
        </w:tc>
        <w:tc>
          <w:tcPr>
            <w:tcW w:type="dxa" w:w="3389"/>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6"/>
              </w:rPr>
              <w:t>Independent rebuild</w:t>
            </w:r>
          </w:p>
        </w:tc>
      </w:tr>
    </w:tbl>
    <w:p>
      <w:pPr>
        <w:spacing w:after="20"/>
      </w:pPr>
    </w:p>
    <w:p>
      <w:r>
        <w:t>Differential testing is especially useful when no simple oracle exists: distinct compilers or optimization levels expected to agree can expose wrong-code defects through mismatches.</w:t>
      </w:r>
      <w:r>
        <w:rPr>
          <w:color w:val="475569"/>
          <w:sz w:val="15"/>
        </w:rPr>
        <w:t>[cite:78]</w:t>
      </w:r>
      <w:r>
        <w:rPr>
          <w:color w:val="475569"/>
          <w:sz w:val="15"/>
        </w:rPr>
        <w:t>[cite:79]</w:t>
      </w:r>
      <w:r>
        <w:t xml:space="preserve"> It is not self-sufficient; two implementations may share a bug, and divergence identifies a dispute without proving which side is correct.</w:t>
      </w:r>
    </w:p>
    <w:p>
      <w:pPr>
        <w:pStyle w:val="Heading3"/>
      </w:pPr>
      <w:r>
        <w:t>Evidence Ladder</w:t>
      </w:r>
    </w:p>
    <w:p>
      <w:r>
        <w:t>Corelang should label each claim:</w:t>
      </w:r>
    </w:p>
    <w:p>
      <w:pPr>
        <w:pStyle w:val="ListBullet"/>
      </w:pPr>
      <w:r>
        <w:rPr>
          <w:rFonts w:ascii="DejaVu Sans Mono" w:hAnsi="DejaVu Sans Mono"/>
          <w:color w:val="1E40AF"/>
          <w:sz w:val="17"/>
        </w:rPr>
        <w:t>observed-example</w:t>
      </w:r>
    </w:p>
    <w:p>
      <w:pPr>
        <w:pStyle w:val="ListBullet"/>
      </w:pPr>
      <w:r>
        <w:rPr>
          <w:rFonts w:ascii="DejaVu Sans Mono" w:hAnsi="DejaVu Sans Mono"/>
          <w:color w:val="1E40AF"/>
          <w:sz w:val="17"/>
        </w:rPr>
        <w:t>corpus-tested</w:t>
      </w:r>
    </w:p>
    <w:p>
      <w:pPr>
        <w:pStyle w:val="ListBullet"/>
      </w:pPr>
      <w:r>
        <w:rPr>
          <w:rFonts w:ascii="DejaVu Sans Mono" w:hAnsi="DejaVu Sans Mono"/>
          <w:color w:val="1E40AF"/>
          <w:sz w:val="17"/>
        </w:rPr>
        <w:t>randomized-tested</w:t>
      </w:r>
    </w:p>
    <w:p>
      <w:pPr>
        <w:pStyle w:val="ListBullet"/>
      </w:pPr>
      <w:r>
        <w:rPr>
          <w:rFonts w:ascii="DejaVu Sans Mono" w:hAnsi="DejaVu Sans Mono"/>
          <w:color w:val="1E40AF"/>
          <w:sz w:val="17"/>
        </w:rPr>
        <w:t>differentially-tested</w:t>
      </w:r>
    </w:p>
    <w:p>
      <w:pPr>
        <w:pStyle w:val="ListBullet"/>
      </w:pPr>
      <w:r>
        <w:rPr>
          <w:rFonts w:ascii="DejaVu Sans Mono" w:hAnsi="DejaVu Sans Mono"/>
          <w:color w:val="1E40AF"/>
          <w:sz w:val="17"/>
        </w:rPr>
        <w:t>bounded-model-checked</w:t>
      </w:r>
    </w:p>
    <w:p>
      <w:pPr>
        <w:pStyle w:val="ListBullet"/>
      </w:pPr>
      <w:r>
        <w:rPr>
          <w:rFonts w:ascii="DejaVu Sans Mono" w:hAnsi="DejaVu Sans Mono"/>
          <w:color w:val="1E40AF"/>
          <w:sz w:val="17"/>
        </w:rPr>
        <w:t>statically-proved-under-assumptions</w:t>
      </w:r>
    </w:p>
    <w:p>
      <w:pPr>
        <w:pStyle w:val="ListBullet"/>
      </w:pPr>
      <w:r>
        <w:rPr>
          <w:rFonts w:ascii="DejaVu Sans Mono" w:hAnsi="DejaVu Sans Mono"/>
          <w:color w:val="1E40AF"/>
          <w:sz w:val="17"/>
        </w:rPr>
        <w:t>machine-checked-proof</w:t>
      </w:r>
    </w:p>
    <w:p>
      <w:pPr>
        <w:pStyle w:val="ListBullet"/>
      </w:pPr>
      <w:r>
        <w:rPr>
          <w:rFonts w:ascii="DejaVu Sans Mono" w:hAnsi="DejaVu Sans Mono"/>
          <w:color w:val="1E40AF"/>
          <w:sz w:val="17"/>
        </w:rPr>
        <w:t>independently-replicated</w:t>
      </w:r>
    </w:p>
    <w:p>
      <w:pPr>
        <w:pStyle w:val="ListBullet"/>
      </w:pPr>
      <w:r>
        <w:rPr>
          <w:rFonts w:ascii="DejaVu Sans Mono" w:hAnsi="DejaVu Sans Mono"/>
          <w:color w:val="1E40AF"/>
          <w:sz w:val="17"/>
        </w:rPr>
        <w:t>unknown</w:t>
      </w:r>
      <w:r>
        <w:t xml:space="preserve"> or </w:t>
      </w:r>
      <w:r>
        <w:rPr>
          <w:rFonts w:ascii="DejaVu Sans Mono" w:hAnsi="DejaVu Sans Mono"/>
          <w:color w:val="1E40AF"/>
          <w:sz w:val="17"/>
        </w:rPr>
        <w:t>disputed</w:t>
      </w:r>
    </w:p>
    <w:p>
      <w:r>
        <w:t>This prevents a generated variant from converting confidence into certainty through wording.</w:t>
      </w:r>
    </w:p>
    <w:p>
      <w:pPr>
        <w:pStyle w:val="Heading1"/>
      </w:pPr>
      <w:r>
        <w:t>Adversarial Testing and Safety</w:t>
      </w:r>
    </w:p>
    <w:p>
      <w:r>
        <w:t>Adversarial models should target both language design and implementation.</w:t>
      </w:r>
    </w:p>
    <w:p>
      <w:pPr>
        <w:pStyle w:val="Heading3"/>
      </w:pPr>
      <w:r>
        <w:t>Attack Families</w:t>
      </w:r>
    </w:p>
    <w:p>
      <w:pPr>
        <w:pStyle w:val="ListBullet"/>
      </w:pPr>
      <w:r>
        <w:rPr>
          <w:b/>
        </w:rPr>
        <w:t>Lexical/parser:</w:t>
      </w:r>
      <w:r>
        <w:t xml:space="preserve"> confusables, normalization, delimiter nesting, precedence, error recovery, exponential parsing.</w:t>
      </w:r>
    </w:p>
    <w:p>
      <w:pPr>
        <w:pStyle w:val="ListBullet"/>
      </w:pPr>
      <w:r>
        <w:rPr>
          <w:b/>
        </w:rPr>
        <w:t>Binding/type:</w:t>
      </w:r>
      <w:r>
        <w:t xml:space="preserve"> capture, shadowing, cyclic imports, inference blowups, variance, effect masking, capability escape.</w:t>
      </w:r>
    </w:p>
    <w:p>
      <w:pPr>
        <w:pStyle w:val="ListBullet"/>
      </w:pPr>
      <w:r>
        <w:rPr>
          <w:b/>
        </w:rPr>
        <w:t>Runtime:</w:t>
      </w:r>
      <w:r>
        <w:t xml:space="preserve"> memory safety, races, reentrancy, cancellation, exception precedence, nondeterminism, JIT miscompilation.</w:t>
      </w:r>
    </w:p>
    <w:p>
      <w:pPr>
        <w:pStyle w:val="ListBullet"/>
      </w:pPr>
      <w:r>
        <w:rPr>
          <w:b/>
        </w:rPr>
        <w:t>Compiler:</w:t>
      </w:r>
      <w:r>
        <w:t xml:space="preserve"> optimization equivalence, IR verifier gaps, backend divergence, debug/release differences.</w:t>
      </w:r>
    </w:p>
    <w:p>
      <w:pPr>
        <w:pStyle w:val="ListBullet"/>
      </w:pPr>
      <w:r>
        <w:rPr>
          <w:b/>
        </w:rPr>
        <w:t>Compatibility:</w:t>
      </w:r>
      <w:r>
        <w:t xml:space="preserve"> changed ASTs, changed diagnostics, latent keyword collisions, ABI and serialization drift.</w:t>
      </w:r>
    </w:p>
    <w:p>
      <w:pPr>
        <w:pStyle w:val="ListBullet"/>
      </w:pPr>
      <w:r>
        <w:rPr>
          <w:b/>
        </w:rPr>
        <w:t>Resources:</w:t>
      </w:r>
      <w:r>
        <w:t xml:space="preserve"> nontermination, state explosion, memory amplification, output floods, decompression-like behavior.</w:t>
      </w:r>
    </w:p>
    <w:p>
      <w:pPr>
        <w:pStyle w:val="ListBullet"/>
      </w:pPr>
      <w:r>
        <w:rPr>
          <w:b/>
        </w:rPr>
        <w:t>Governance:</w:t>
      </w:r>
      <w:r>
        <w:t xml:space="preserve"> forged provenance, evaluator tampering, test deletion, benchmark overfitting, unauthorized promotion.</w:t>
      </w:r>
    </w:p>
    <w:p>
      <w:r>
        <w:t>CsmithEdge demonstrates a productive adversarial principle: loosening generation constraints can broaden coverage, while separate undefined-behavior detection determines which cases are suitable for miscompilation or only crash/hang testing.</w:t>
      </w:r>
      <w:r>
        <w:rPr>
          <w:color w:val="475569"/>
          <w:sz w:val="15"/>
        </w:rPr>
        <w:t>[cite:78]</w:t>
      </w:r>
      <w:r>
        <w:t xml:space="preserve"> Corelang should likewise preserve “invalid but useful adversary” cases instead of discarding them, while never treating their behavioral divergence as a correctness oracle.</w:t>
      </w:r>
    </w:p>
    <w:p>
      <w:pPr>
        <w:pStyle w:val="Heading3"/>
      </w:pPr>
      <w:r>
        <w:t>Separation of Powers</w:t>
      </w:r>
    </w:p>
    <w:p>
      <w:r>
        <w:t>The proposal generator should not control evaluation images, expected results, promotion keys, or audit retention. At minimum, promotion should require:</w:t>
      </w:r>
    </w:p>
    <w:p>
      <w:pPr>
        <w:pStyle w:val="ListBullet"/>
      </w:pPr>
      <w:r>
        <w:t>A generator signature identifying the proposal lineage.</w:t>
      </w:r>
    </w:p>
    <w:p>
      <w:pPr>
        <w:pStyle w:val="ListBullet"/>
      </w:pPr>
      <w:r>
        <w:t>An evaluator signature over immutable artifacts and results.</w:t>
      </w:r>
    </w:p>
    <w:p>
      <w:pPr>
        <w:pStyle w:val="ListBullet"/>
      </w:pPr>
      <w:r>
        <w:t>A reviewer decision tied to a published policy.</w:t>
      </w:r>
    </w:p>
    <w:p>
      <w:pPr>
        <w:pStyle w:val="ListBullet"/>
      </w:pPr>
      <w:r>
        <w:t>A deployer authorization for a specific environment.</w:t>
      </w:r>
    </w:p>
    <w:p>
      <w:r>
        <w:t>Rollback should select a previously signed manifest; it must not depend on the failing candidate’s runtime.</w:t>
      </w:r>
    </w:p>
    <w:p>
      <w:pPr>
        <w:pStyle w:val="Heading1"/>
      </w:pPr>
      <w:r>
        <w:t>Forecasting Language Evolution</w:t>
      </w:r>
    </w:p>
    <w:p>
      <w:r>
        <w:t>Corelang can produce useful future scenarios, but “prediction” needs calibration. It should separate:</w:t>
      </w:r>
    </w:p>
    <w:p>
      <w:pPr>
        <w:pStyle w:val="ListBullet"/>
      </w:pPr>
      <w:r>
        <w:rPr>
          <w:b/>
        </w:rPr>
        <w:t>Descriptive extrapolation:</w:t>
      </w:r>
      <w:r>
        <w:t xml:space="preserve"> what follows from historical release patterns.</w:t>
      </w:r>
    </w:p>
    <w:p>
      <w:pPr>
        <w:pStyle w:val="ListBullet"/>
      </w:pPr>
      <w:r>
        <w:rPr>
          <w:b/>
        </w:rPr>
        <w:t>Proposal likelihood:</w:t>
      </w:r>
      <w:r>
        <w:t xml:space="preserve"> whether a known proposal may be adopted.</w:t>
      </w:r>
    </w:p>
    <w:p>
      <w:pPr>
        <w:pStyle w:val="ListBullet"/>
      </w:pPr>
      <w:r>
        <w:rPr>
          <w:b/>
        </w:rPr>
        <w:t>Design recommendation:</w:t>
      </w:r>
      <w:r>
        <w:t xml:space="preserve"> what maintainers ought to consider.</w:t>
      </w:r>
    </w:p>
    <w:p>
      <w:pPr>
        <w:pStyle w:val="ListBullet"/>
      </w:pPr>
      <w:r>
        <w:rPr>
          <w:b/>
        </w:rPr>
        <w:t>Technical feasibility:</w:t>
      </w:r>
      <w:r>
        <w:t xml:space="preserve"> whether a candidate can be implemented and validated.</w:t>
      </w:r>
    </w:p>
    <w:p>
      <w:pPr>
        <w:pStyle w:val="ListBullet"/>
      </w:pPr>
      <w:r>
        <w:rPr>
          <w:b/>
        </w:rPr>
        <w:t>Generated alternative:</w:t>
      </w:r>
      <w:r>
        <w:t xml:space="preserve"> a new branch inspired by a language.</w:t>
      </w:r>
    </w:p>
    <w:p>
      <w:r>
        <w:t>Inputs may include accepted and rejected proposals, issue discussions, standardization stages, implementation experiments, ecosystem usage, compatibility data, and related-language precedents. TC39’s staged process is particularly machine-readable because it associates maturity with increasingly complete semantics, tests, implementations, and field experience.</w:t>
      </w:r>
      <w:r>
        <w:rPr>
          <w:color w:val="475569"/>
          <w:sz w:val="15"/>
        </w:rPr>
        <w:t>[cite:147]</w:t>
      </w:r>
      <w:r>
        <w:t xml:space="preserve"> Python’s process preserves rationales and rejected proposals, which can prevent Corelang from repeatedly generating known-bad ideas.</w:t>
      </w:r>
      <w:r>
        <w:rPr>
          <w:color w:val="475569"/>
          <w:sz w:val="15"/>
        </w:rPr>
        <w:t>[cite:139]</w:t>
      </w:r>
      <w:r>
        <w:rPr>
          <w:color w:val="475569"/>
          <w:sz w:val="15"/>
        </w:rPr>
        <w:t>[cite:137]</w:t>
      </w:r>
    </w:p>
    <w:p>
      <w:r>
        <w:t>Each forecast should publish a horizon, candidate set, assumptions, features, confidence interval or calibrated score, and backtesting plan. It must not label a generated branch “Python 3.16,” “Rust 2027,” or another project’s future release; names should clearly indicate Corelang scenarios.</w:t>
      </w:r>
    </w:p>
    <w:p>
      <w:pPr>
        <w:pStyle w:val="Heading1"/>
      </w:pPr>
      <w:r>
        <w:t>Minimum Viable Prototype</w:t>
      </w:r>
    </w:p>
    <w:p>
      <w:pPr>
        <w:pStyle w:val="Heading3"/>
      </w:pPr>
      <w:r>
        <w:t>Objective</w:t>
      </w:r>
    </w:p>
    <w:p>
      <w:r>
        <w:t xml:space="preserve">Demonstrate one complete and auditable mutation cycle for a small expression-and-statements language, </w:t>
      </w:r>
      <w:r>
        <w:rPr>
          <w:b/>
        </w:rPr>
        <w:t>CoreExpr</w:t>
      </w:r>
      <w:r>
        <w:t>, using a contextual-keyword change.</w:t>
      </w:r>
    </w:p>
    <w:p>
      <w:pPr>
        <w:pStyle w:val="Heading3"/>
      </w:pPr>
      <w:r>
        <w:t>Baseline Language</w:t>
      </w:r>
    </w:p>
    <w:p>
      <w:r>
        <w:t>CoreExpr 0.1 should include integers, booleans, strings, lexical bindings, functions, conditionals, records, exceptions, and a deterministic interpreter. Its grammar, binding, simple type system, small-step or big-step semantics, diagnostics, and test generator should be executable. Redex is well suited to rapid executable semantics and randomized falsification; Spoofax or a conventional parser generator can provide textual tooling; a second interpreter should be independently implemented for differential checks.</w:t>
      </w:r>
      <w:r>
        <w:rPr>
          <w:color w:val="475569"/>
          <w:sz w:val="15"/>
        </w:rPr>
        <w:t>[cite:93]</w:t>
      </w:r>
      <w:r>
        <w:rPr>
          <w:color w:val="475569"/>
          <w:sz w:val="15"/>
        </w:rPr>
        <w:t>[cite:73]</w:t>
      </w:r>
    </w:p>
    <w:p>
      <w:pPr>
        <w:pStyle w:val="Heading3"/>
      </w:pPr>
      <w:r>
        <w:t>Mutation</w:t>
      </w:r>
    </w:p>
    <w:p>
      <w:r>
        <w:t xml:space="preserve">CoreExpr 0.2-experimental adds pattern matching with contextual </w:t>
      </w:r>
      <w:r>
        <w:rPr>
          <w:rFonts w:ascii="DejaVu Sans Mono" w:hAnsi="DejaVu Sans Mono"/>
          <w:color w:val="1E40AF"/>
          <w:sz w:val="17"/>
        </w:rPr>
        <w:t>match</w:t>
      </w:r>
      <w:r>
        <w:t xml:space="preserve"> and </w:t>
      </w:r>
      <w:r>
        <w:rPr>
          <w:rFonts w:ascii="DejaVu Sans Mono" w:hAnsi="DejaVu Sans Mono"/>
          <w:color w:val="1E40AF"/>
          <w:sz w:val="17"/>
        </w:rPr>
        <w:t>case</w:t>
      </w:r>
      <w:r>
        <w:t>, preserving those names as identifiers outside defined parse contexts. The generator may propose alternatives—hard keyword, soft keyword, edition gate, sigil, or library encoding—but the experiment should select and justify one.</w:t>
      </w:r>
    </w:p>
    <w:p>
      <w:pPr>
        <w:pStyle w:val="Heading3"/>
      </w:pPr>
      <w:r>
        <w:t>Required Outputs</w:t>
      </w:r>
    </w:p>
    <w:p>
      <w:pPr>
        <w:pStyle w:val="ListBullet"/>
      </w:pPr>
      <w:r>
        <w:t>Baseline and candidate manifests.</w:t>
      </w:r>
    </w:p>
    <w:p>
      <w:pPr>
        <w:pStyle w:val="ListBullet"/>
      </w:pPr>
      <w:r>
        <w:t>Machine-readable rule delta.</w:t>
      </w:r>
    </w:p>
    <w:p>
      <w:pPr>
        <w:pStyle w:val="ListBullet"/>
      </w:pPr>
      <w:r>
        <w:t>Generated parser and two interpreters.</w:t>
      </w:r>
    </w:p>
    <w:p>
      <w:pPr>
        <w:pStyle w:val="ListBullet"/>
      </w:pPr>
      <w:r>
        <w:t>Grammar conflict and determinism report.</w:t>
      </w:r>
    </w:p>
    <w:p>
      <w:pPr>
        <w:pStyle w:val="ListBullet"/>
      </w:pPr>
      <w:r>
        <w:t>At least one historical corpus and generated corpus.</w:t>
      </w:r>
    </w:p>
    <w:p>
      <w:pPr>
        <w:pStyle w:val="ListBullet"/>
      </w:pPr>
      <w:r>
        <w:t>Parse/AST/behavior/diagnostic compatibility report.</w:t>
      </w:r>
    </w:p>
    <w:p>
      <w:pPr>
        <w:pStyle w:val="ListBullet"/>
      </w:pPr>
      <w:r>
        <w:t>Randomized and metamorphic test seeds.</w:t>
      </w:r>
    </w:p>
    <w:p>
      <w:pPr>
        <w:pStyle w:val="ListBullet"/>
      </w:pPr>
      <w:r>
        <w:t>Resource-bounded adversarial results.</w:t>
      </w:r>
    </w:p>
    <w:p>
      <w:pPr>
        <w:pStyle w:val="ListBullet"/>
      </w:pPr>
      <w:r>
        <w:t>Migration tool or diagnostic for each detected break.</w:t>
      </w:r>
    </w:p>
    <w:p>
      <w:pPr>
        <w:pStyle w:val="ListBullet"/>
      </w:pPr>
      <w:r>
        <w:t>Reproduction container and signed decision record.</w:t>
      </w:r>
    </w:p>
    <w:p>
      <w:pPr>
        <w:pStyle w:val="Heading3"/>
      </w:pPr>
      <w:r>
        <w:t>What It Proves</w:t>
      </w:r>
    </w:p>
    <w:p>
      <w:r>
        <w:t>The prototype can prove that Corelang’s architecture supports an auditable cycle in which one explicit rule changes, implementations are generated or updated, variants are tested, incompatibilities are measured, and evidence is preserved.</w:t>
      </w:r>
    </w:p>
    <w:p>
      <w:pPr>
        <w:pStyle w:val="Heading3"/>
      </w:pPr>
      <w:r>
        <w:t>What It Does Not Prove</w:t>
      </w:r>
    </w:p>
    <w:p>
      <w:r>
        <w:t>It does not prove universal language coverage, safe unrestricted self-modification, full semantic equivalence across languages, human usability, correctness beyond tested/proved properties, or reliable prediction of future standards.</w:t>
      </w:r>
    </w:p>
    <w:p>
      <w:pPr>
        <w:pStyle w:val="Heading1"/>
      </w:pPr>
      <w:r>
        <w:t>Phased Roadmap</w:t>
      </w:r>
    </w:p>
    <w:p>
      <w:pPr>
        <w:pStyle w:val="Heading3"/>
      </w:pPr>
      <w:r>
        <w:t>Phase 0 — Charter and Kernel</w:t>
      </w:r>
    </w:p>
    <w:p>
      <w:r>
        <w:t>Define terminology, identity policy, evidence classes, licensing, threat model, manifest schema, immutable audit model, and promotion roles. Produce a Corelang constitution stating exactly which kernel rules experiments cannot mutate.</w:t>
      </w:r>
    </w:p>
    <w:p>
      <w:pPr>
        <w:pStyle w:val="Heading3"/>
      </w:pPr>
      <w:r>
        <w:t>Phase 1 — Registry</w:t>
      </w:r>
    </w:p>
    <w:p>
      <w:r>
        <w:t>Ingest a curated seed of 20–30 languages spanning imperative, functional, logic, object-oriented, array, systems, query, markup, hardware-description, and esoteric paradigms. Add version and implementation graphs for five deeply studied families. Measure ingestion conflicts rather than hiding them.</w:t>
      </w:r>
    </w:p>
    <w:p>
      <w:pPr>
        <w:pStyle w:val="Heading3"/>
      </w:pPr>
      <w:r>
        <w:t>Phase 2 — CoreExpr Laboratory</w:t>
      </w:r>
    </w:p>
    <w:p>
      <w:r>
        <w:t>Implement executable syntax and semantics, dual interpreters, generators, sandboxing, and the contextual-keyword experiment. This is the first end-to-end milestone.</w:t>
      </w:r>
    </w:p>
    <w:p>
      <w:pPr>
        <w:pStyle w:val="Heading3"/>
      </w:pPr>
      <w:r>
        <w:t>Phase 3 — Semantic Deltas</w:t>
      </w:r>
    </w:p>
    <w:p>
      <w:r>
        <w:t>Add linear/affine resources, effect tracking, and scoped capabilities. Run the “non-storable entity” experiment and require non-escape checks plus adversarial counterexample search.</w:t>
      </w:r>
    </w:p>
    <w:p>
      <w:pPr>
        <w:pStyle w:val="Heading3"/>
      </w:pPr>
      <w:r>
        <w:t>Phase 4 — Polyglot Lowering</w:t>
      </w:r>
    </w:p>
    <w:p>
      <w:r>
        <w:t>Introduce a multi-level IR and lower selected CoreExpr variants to WebAssembly while retaining source-level provenance. WebAssembly’s separation of validation, execution, and host embedding provides a useful model for keeping core semantics distinct from capabilities.</w:t>
      </w:r>
      <w:r>
        <w:rPr>
          <w:color w:val="475569"/>
          <w:sz w:val="15"/>
        </w:rPr>
        <w:t>[cite:154]</w:t>
      </w:r>
    </w:p>
    <w:p>
      <w:pPr>
        <w:pStyle w:val="Heading3"/>
      </w:pPr>
      <w:r>
        <w:t>Phase 5 — Assisted Generation</w:t>
      </w:r>
    </w:p>
    <w:p>
      <w:r>
        <w:t>Allow template, solver, evolutionary, and language-model candidate generators inside bounded rule spaces. Compare their valid-candidate rate, novelty, defect yield, evidence cost, and reproducibility. SyGuS provides the clearest model when both syntactic search space and semantic constraint can be formalized.</w:t>
      </w:r>
      <w:r>
        <w:rPr>
          <w:color w:val="475569"/>
          <w:sz w:val="15"/>
        </w:rPr>
        <w:t>[cite:105]</w:t>
      </w:r>
    </w:p>
    <w:p>
      <w:pPr>
        <w:pStyle w:val="Heading3"/>
      </w:pPr>
      <w:r>
        <w:t>Phase 6 — Forecast Observatory</w:t>
      </w:r>
    </w:p>
    <w:p>
      <w:r>
        <w:t>Generate explicitly branded scenarios for selected languages, backtest them against later proposals/releases, and publish calibration results. Do not feed forecast outputs back as facts without new evidence.</w:t>
      </w:r>
    </w:p>
    <w:p>
      <w:pPr>
        <w:pStyle w:val="Heading3"/>
      </w:pPr>
      <w:r>
        <w:t>Phase 7 — Limited Self-Hosting</w:t>
      </w:r>
    </w:p>
    <w:p>
      <w:r>
        <w:t>Reimplement selected Corelang tools in a stable Corelang edition while retaining independent verifiers and recovery tooling outside the self-hosted stack. Self-hosting should reduce bootstrap dependence, not erase independent trust anchors.</w:t>
      </w:r>
    </w:p>
    <w:p>
      <w:pPr>
        <w:pStyle w:val="Heading1"/>
      </w:pPr>
      <w:r>
        <w:t>Research Matrix</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5"/>
              </w:rPr>
              <w:t>Capability</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5"/>
              </w:rPr>
              <w:t>Prior work</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5"/>
              </w:rPr>
              <w:t>Required input</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5"/>
              </w:rPr>
              <w:t>Mechanism</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5"/>
              </w:rPr>
              <w:t>Validation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5"/>
              </w:rPr>
              <w:t>Principal risk</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0E7490"/>
          </w:tcPr>
          <w:p>
            <w:pPr>
              <w:spacing w:after="0" w:line="240" w:lineRule="auto"/>
            </w:pPr>
            <w:r>
              <w:rPr>
                <w:b/>
                <w:color w:val="FFFFFF"/>
                <w:sz w:val="15"/>
              </w:rPr>
              <w:t>Feasibility</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Large language registry</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HOPL, PLDB</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Names, sources, lineage</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Provenance graph</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Sampling, deduplication, curator review</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False identity merges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High for breadth; medium for depth</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Version histories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Standards, release archives, PEP/RFC processes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Editions, releases, proposals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Multi-axis version graph</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Source reconciliation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Counting incompatible units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High for documented languages</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Machine-readable syntax</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Spoofax, parser generators, MPS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Grammars or AST concepts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Generated parser/editor</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Conflict tests, corpus parsing</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Grammar/spec divergence</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High</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Executable semantics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Redex, K</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Reduction/evaluation rules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Interpreter/symbolic engine</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Conformance, differential tests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Incomplete model</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Medium, language-dependent</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Extensible language variants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Racket, MPS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Extension definition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Modules/concepts/generators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Composition and regression tests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Feature interaction explosion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High in bounded settings</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Common lcode model</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MLIR dialects, typed ASTs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Construct mappings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Layered metamodel</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Round-trip and loss reports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False universalization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Medium</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Variant synthesis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SyGuS, Rosette</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Grammar/search space, specification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Solver/enumeration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Proof/checker and tests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Specification gaming</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Medium for bounded fragments</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Runtime adaptation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Truffle</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AST specializations, profiles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Self-optimizing interpreter</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Benchmark and deoptimization tests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Confusing optimization with semantics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High for performance adaptation</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Adversarial generation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Csmith, Redex testing</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Grammar, validity rules, properties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Fuzzing, metamorphic and differential tests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Reproduction and triage</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Invalid oracle, shared bugs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High</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Compatibility analysis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Language migration processes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Old/new specs and corpora</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Parse/AST/behavior diff</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Real package builds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Unrepresentative corpus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High but empirical</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Automated semantic invention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No complete precedent</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Goals, invariants, search space</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Candidate synthesis plus modeling</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Proofs, tests, human review</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Incoherent or unsafe meaning</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Low–medium</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Universal viability decision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Blocked by computability limits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Arbitrary language/program</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Impossible in general</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Not applicable</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False certainty</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Infeasible</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Future-version prediction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Proposal and release histories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Time-stamped governance data</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Ranked scenarios</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Backtesting/calibration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Social unpredictability</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tcPr>
          <w:p>
            <w:pPr>
              <w:spacing w:after="0" w:line="240" w:lineRule="auto"/>
            </w:pPr>
            <w:r>
              <w:rPr>
                <w:sz w:val="15"/>
              </w:rPr>
              <w:t>Medium for scenarios, low for certainty</w:t>
            </w:r>
          </w:p>
        </w:tc>
      </w:tr>
      <w:tr>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Autonomous self-adoption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Reflective systems plus governance</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Self-model and deployment authority</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Separated proposal/promotion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Independent verification</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Self-approval and trust collapse</w:t>
            </w:r>
          </w:p>
        </w:tc>
        <w:tc>
          <w:tcPr>
            <w:tcW w:type="dxa" w:w="1452"/>
            <w:vAlign w:val="center"/>
            <w:tcMar>
              <w:top w:w="70" w:type="dxa"/>
              <w:start w:w="90" w:type="dxa"/>
              <w:bottom w:w="70" w:type="dxa"/>
              <w:end w:w="90" w:type="dxa"/>
            </w:tcMar>
            <w:tcBorders>
              <w:top w:val="single" w:sz="4" w:color="D1D5DB"/>
              <w:left w:val="single" w:sz="4" w:color="D1D5DB"/>
              <w:bottom w:val="single" w:sz="4" w:color="D1D5DB"/>
              <w:right w:val="single" w:sz="4" w:color="D1D5DB"/>
              <w:insideH w:val="single" w:sz="4" w:color="D1D5DB"/>
              <w:insideV w:val="single" w:sz="4" w:color="D1D5DB"/>
            </w:tcBorders>
            <w:shd w:fill="F1F5F9"/>
          </w:tcPr>
          <w:p>
            <w:pPr>
              <w:spacing w:after="0" w:line="240" w:lineRule="auto"/>
            </w:pPr>
            <w:r>
              <w:rPr>
                <w:sz w:val="15"/>
              </w:rPr>
              <w:t>Not advisable initially</w:t>
            </w:r>
          </w:p>
        </w:tc>
      </w:tr>
    </w:tbl>
    <w:p>
      <w:pPr>
        <w:spacing w:after="20"/>
      </w:pPr>
    </w:p>
    <w:p>
      <w:pPr>
        <w:pStyle w:val="Heading1"/>
      </w:pPr>
      <w:r>
        <w:t>Open Questions and Feasibility Limits</w:t>
      </w:r>
    </w:p>
    <w:p>
      <w:pPr>
        <w:pStyle w:val="Heading3"/>
      </w:pPr>
      <w:r>
        <w:t>Representation</w:t>
      </w:r>
    </w:p>
    <w:p>
      <w:pPr>
        <w:pStyle w:val="ListBullet"/>
      </w:pPr>
      <w:r>
        <w:t>Can the CIM preserve unusual semantics—hygienic macros, dependent types, probabilistic execution, reversible computing, analog or quantum effects—without reducing them to misleading labels?</w:t>
      </w:r>
    </w:p>
    <w:p>
      <w:pPr>
        <w:pStyle w:val="ListBullet"/>
      </w:pPr>
      <w:r>
        <w:t>Which mappings are semantics-preserving, observationally equivalent under conditions, or merely pedagogical analogies?</w:t>
      </w:r>
    </w:p>
    <w:p>
      <w:pPr>
        <w:pStyle w:val="ListBullet"/>
      </w:pPr>
      <w:r>
        <w:t>How should incomplete and contradictory historical sources be scored?</w:t>
      </w:r>
    </w:p>
    <w:p>
      <w:pPr>
        <w:pStyle w:val="Heading3"/>
      </w:pPr>
      <w:r>
        <w:t>Change</w:t>
      </w:r>
    </w:p>
    <w:p>
      <w:pPr>
        <w:pStyle w:val="ListBullet"/>
      </w:pPr>
      <w:r>
        <w:t>What is the smallest stable kernel that still permits meaningful experimentation?</w:t>
      </w:r>
    </w:p>
    <w:p>
      <w:pPr>
        <w:pStyle w:val="ListBullet"/>
      </w:pPr>
      <w:r>
        <w:t>How are interactions among independently generated features explored without combinatorial explosion?</w:t>
      </w:r>
    </w:p>
    <w:p>
      <w:pPr>
        <w:pStyle w:val="ListBullet"/>
      </w:pPr>
      <w:r>
        <w:t>When does a variant become a new language rather than a version or profile?</w:t>
      </w:r>
    </w:p>
    <w:p>
      <w:pPr>
        <w:pStyle w:val="Heading3"/>
      </w:pPr>
      <w:r>
        <w:t>Evaluation</w:t>
      </w:r>
    </w:p>
    <w:p>
      <w:pPr>
        <w:pStyle w:val="ListBullet"/>
      </w:pPr>
      <w:r>
        <w:t>Which properties are mandatory for every candidate, and which depend on the declared goal?</w:t>
      </w:r>
    </w:p>
    <w:p>
      <w:pPr>
        <w:pStyle w:val="ListBullet"/>
      </w:pPr>
      <w:r>
        <w:t>How should usability be measured without optimizing only for machine-generated benchmarks?</w:t>
      </w:r>
    </w:p>
    <w:p>
      <w:pPr>
        <w:pStyle w:val="ListBullet"/>
      </w:pPr>
      <w:r>
        <w:t>How can benchmark leakage and language-model memorization be detected?</w:t>
      </w:r>
    </w:p>
    <w:p>
      <w:pPr>
        <w:pStyle w:val="ListBullet"/>
      </w:pPr>
      <w:r>
        <w:t>What evidence is sufficient to move from “experiment” to “preview” or “stable”?</w:t>
      </w:r>
    </w:p>
    <w:p>
      <w:pPr>
        <w:pStyle w:val="Heading3"/>
      </w:pPr>
      <w:r>
        <w:t>Governance</w:t>
      </w:r>
    </w:p>
    <w:p>
      <w:pPr>
        <w:pStyle w:val="ListBullet"/>
      </w:pPr>
      <w:r>
        <w:t>Who owns generated syntax and semantics derived from licensed specifications or repositories?</w:t>
      </w:r>
    </w:p>
    <w:p>
      <w:pPr>
        <w:pStyle w:val="ListBullet"/>
      </w:pPr>
      <w:r>
        <w:t>Which authorities may mark a source normative, resolve identity disputes, or approve a kernel successor?</w:t>
      </w:r>
    </w:p>
    <w:p>
      <w:pPr>
        <w:pStyle w:val="ListBullet"/>
      </w:pPr>
      <w:r>
        <w:t>How are dangerous but scientifically valuable variants stored and accessed?</w:t>
      </w:r>
    </w:p>
    <w:p>
      <w:pPr>
        <w:pStyle w:val="Heading3"/>
      </w:pPr>
      <w:r>
        <w:t>Claims Corelang Should Avoid</w:t>
      </w:r>
    </w:p>
    <w:p>
      <w:r>
        <w:t>Corelang should not claim that every error is mutable, every restriction can be removed, every language can be losslessly unified, testing proves correctness, a language model is an authority, or self-modification implies evolution. Some errors express contradictions; some restrictions protect invariants; some abstractions are incommensurable; and some generated changes will be regressions.</w:t>
      </w:r>
    </w:p>
    <w:p>
      <w:pPr>
        <w:pStyle w:val="Heading1"/>
      </w:pPr>
      <w:r>
        <w:t>Preliminary Specification Outline</w:t>
      </w:r>
    </w:p>
    <w:p>
      <w:r>
        <w:t>A future Corelang specification should be organized into independently versioned volumes:</w:t>
      </w:r>
    </w:p>
    <w:p>
      <w:pPr>
        <w:pStyle w:val="ListNumber"/>
      </w:pPr>
      <w:r>
        <w:rPr>
          <w:b/>
        </w:rPr>
        <w:t>Corelang Constitution</w:t>
      </w:r>
      <w:r>
        <w:t xml:space="preserve"> — trust boundaries, authority, artifact identity, audit, sandbox, and promotion.</w:t>
      </w:r>
    </w:p>
    <w:p>
      <w:pPr>
        <w:pStyle w:val="ListNumber"/>
      </w:pPr>
      <w:r>
        <w:rPr>
          <w:b/>
        </w:rPr>
        <w:t>Registry Model</w:t>
      </w:r>
      <w:r>
        <w:t xml:space="preserve"> — language identity, versions, dialects, implementations, lineage, evidence, and licensing.</w:t>
      </w:r>
    </w:p>
    <w:p>
      <w:pPr>
        <w:pStyle w:val="ListNumber"/>
      </w:pPr>
      <w:r>
        <w:rPr>
          <w:b/>
        </w:rPr>
        <w:t>Core Intermediate Metamodel</w:t>
      </w:r>
      <w:r>
        <w:t xml:space="preserve"> — construct, rule, mapping, effect, error, and provenance schemas.</w:t>
      </w:r>
    </w:p>
    <w:p>
      <w:pPr>
        <w:pStyle w:val="ListNumber"/>
      </w:pPr>
      <w:r>
        <w:rPr>
          <w:b/>
        </w:rPr>
        <w:t>Manifest Format</w:t>
      </w:r>
      <w:r>
        <w:t xml:space="preserve"> — immutable language-version bundles and rule deltas.</w:t>
      </w:r>
    </w:p>
    <w:p>
      <w:pPr>
        <w:pStyle w:val="ListNumber"/>
      </w:pPr>
      <w:r>
        <w:rPr>
          <w:b/>
        </w:rPr>
        <w:t>Semantic Model API</w:t>
      </w:r>
      <w:r>
        <w:t xml:space="preserve"> — executable rules, judgments, interpreters, proof obligations, and uncertainty.</w:t>
      </w:r>
    </w:p>
    <w:p>
      <w:pPr>
        <w:pStyle w:val="ListNumber"/>
      </w:pPr>
      <w:r>
        <w:rPr>
          <w:b/>
        </w:rPr>
        <w:t>Variant Protocol</w:t>
      </w:r>
      <w:r>
        <w:t xml:space="preserve"> — generation requests, frozen invariants, candidate packaging, and lineage.</w:t>
      </w:r>
    </w:p>
    <w:p>
      <w:pPr>
        <w:pStyle w:val="ListNumber"/>
      </w:pPr>
      <w:r>
        <w:rPr>
          <w:b/>
        </w:rPr>
        <w:t>Evaluation Protocol</w:t>
      </w:r>
      <w:r>
        <w:t xml:space="preserve"> — conformance, fuzzing, differential testing, compatibility, benchmarking, and human studies.</w:t>
      </w:r>
    </w:p>
    <w:p>
      <w:pPr>
        <w:pStyle w:val="ListNumber"/>
      </w:pPr>
      <w:r>
        <w:rPr>
          <w:b/>
        </w:rPr>
        <w:t>Runtime and Sandbox</w:t>
      </w:r>
      <w:r>
        <w:t xml:space="preserve"> — capabilities, resource accounting, reproducibility, and host interfaces.</w:t>
      </w:r>
    </w:p>
    <w:p>
      <w:pPr>
        <w:pStyle w:val="ListNumber"/>
      </w:pPr>
      <w:r>
        <w:rPr>
          <w:b/>
        </w:rPr>
        <w:t>Governance Protocol</w:t>
      </w:r>
      <w:r>
        <w:t xml:space="preserve"> — proposal stages, signatures, review, promotion, deprecation, and rollback.</w:t>
      </w:r>
    </w:p>
    <w:p>
      <w:pPr>
        <w:pStyle w:val="ListNumber"/>
      </w:pPr>
      <w:r>
        <w:rPr>
          <w:b/>
        </w:rPr>
        <w:t>Observatory Format</w:t>
      </w:r>
      <w:r>
        <w:t xml:space="preserve"> — coverage metrics, evidence grades, forecasts, and public reports.</w:t>
      </w:r>
    </w:p>
    <w:p>
      <w:r>
        <w:t xml:space="preserve">The foundational design principle is simple: </w:t>
      </w:r>
      <w:r>
        <w:rPr>
          <w:b/>
        </w:rPr>
        <w:t>rules may evolve, but rule changes must become more explicit—not less</w:t>
      </w:r>
      <w:r>
        <w:t>. Corelang’s strongest contribution would be a system that can ask “what if this rule changed?”, construct an executable answer, expose the consequences, and preserve enough evidence for others to reproduce, reject, or refine it.</w:t>
      </w:r>
    </w:p>
    <w:sectPr w:rsidR="00FC693F" w:rsidRPr="0006063C" w:rsidSect="00034616">
      <w:headerReference w:type="default" r:id="rId9"/>
      <w:footerReference w:type="default" r:id="rId10"/>
      <w:pgSz w:w="12240" w:h="15840"/>
      <w:pgMar w:top="1037" w:right="1037" w:bottom="1008"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4"/>
      </w:rPr>
      <w:t xml:space="preserve">Corelang Research Program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E7490"/>
        <w:sz w:val="15"/>
      </w:rPr>
      <w:t>CORELANG  /  RESEARCH &amp; PRELIMINARY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DejaVu Sans" w:hAnsi="DejaVu Sans"/>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DejaVu Sans" w:hAnsi="DejaVu Sans"/>
      <w:b/>
      <w:bCs/>
      <w:color w:val="0F4C5C"/>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DejaVu Sans" w:hAnsi="DejaVu Sans"/>
      <w:b/>
      <w:bCs/>
      <w:color w:val="0E7490"/>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DejaVu Sans" w:hAnsi="DejaVu Sans"/>
      <w:b/>
      <w:bCs/>
      <w:color w:val="0891B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DejaVu Sans" w:hAnsi="DejaVu Sans"/>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DejaVu Sans" w:hAnsi="DejaVu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DejaVu Sans" w:hAnsi="DejaVu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ind w:left="259" w:right="144"/>
    </w:pPr>
    <w:rPr>
      <w:rFonts w:ascii="DejaVu Sans Mono" w:hAnsi="DejaVu Sans Mono"/>
      <w:color w:val="0F172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Corelang: Research and Preliminary Design</dc:title>
  <dc:subject>Adaptive, self-modeling programming language research and architecture</dc:subject>
  <dc:creator>Perplexity AI</dc:creator>
  <cp:keywords>Corelang, programming languages, language workbench, executable semantics, synthesis, compiler testing</cp:keywords>
  <dc:description>generated by python-docx</dc:description>
  <cp:lastModifiedBy/>
  <cp:revision>1</cp:revision>
  <dcterms:created xsi:type="dcterms:W3CDTF">2013-12-23T23:15:00Z</dcterms:created>
  <dcterms:modified xsi:type="dcterms:W3CDTF">2013-12-23T23:15:00Z</dcterms:modified>
  <cp:category/>
</cp:coreProperties>
</file>