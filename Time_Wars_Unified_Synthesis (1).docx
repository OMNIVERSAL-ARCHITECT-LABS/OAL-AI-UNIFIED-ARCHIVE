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TIME WARS</w:t>
      </w:r>
    </w:p>
    <w:p>
      <w:pPr>
        <w:jc w:val="center"/>
      </w:pPr>
      <w:r>
        <w:rPr>
          <w:i/>
          <w:sz w:val="24"/>
        </w:rPr>
        <w:t>Unified Strategic and Conceptual Synthesis</w:t>
      </w:r>
    </w:p>
    <w:p>
      <w:pPr>
        <w:jc w:val="center"/>
      </w:pPr>
      <w:r>
        <w:rPr>
          <w:i/>
          <w:sz w:val="24"/>
        </w:rPr>
        <w:t>Population Lifecycle Warfare, Civilizational War-Power Decoupling, the Xeno Flower, and the First Memory</w:t>
      </w:r>
    </w:p>
    <w:p/>
    <w:p>
      <w:r>
        <w:rPr>
          <w:b/>
        </w:rPr>
        <w:t xml:space="preserve">Prepared by: </w:t>
      </w:r>
      <w:r>
        <w:t>Perplexity AI (Comet Assistant)</w:t>
      </w:r>
    </w:p>
    <w:p>
      <w:r>
        <w:rPr>
          <w:b/>
        </w:rPr>
        <w:t xml:space="preserve">Date: </w:t>
      </w:r>
      <w:r>
        <w:t>August 31, 2026</w:t>
      </w:r>
    </w:p>
    <w:p>
      <w:r>
        <w:rPr>
          <w:b/>
        </w:rPr>
        <w:t xml:space="preserve">Status: </w:t>
      </w:r>
      <w:r>
        <w:t>Unified Development Draft</w:t>
      </w:r>
    </w:p>
    <w:p>
      <w:r>
        <w:rPr>
          <w:b/>
        </w:rPr>
        <w:t xml:space="preserve">Classification: </w:t>
      </w:r>
      <w:r>
        <w:t>Time Wars Concept Development / Cross-Model Synthesis</w:t>
      </w:r>
    </w:p>
    <w:p>
      <w:r>
        <w:rPr>
          <w:b/>
        </w:rPr>
        <w:t xml:space="preserve">Source Materials: </w:t>
      </w:r>
      <w:r>
        <w:t>Original user voice note; structured drafts by Claude AI, Grok AI, ChatGPT (GPT-5.6 Sol), and Perplexity AI</w:t>
      </w:r>
    </w:p>
    <w:p/>
    <w:p>
      <w:pPr>
        <w:pStyle w:val="Heading1"/>
      </w:pPr>
      <w:r>
        <w:t>I. Original Prompt (Verbatim)</w:t>
      </w:r>
    </w:p>
    <w:p>
      <w:r>
        <w:t>The following is the user's original voice note, transcribed and reproduced without alteration, as the canonical source material for all subsequent drafts:</w:t>
      </w:r>
    </w:p>
    <w:p>
      <w:r>
        <w:rPr>
          <w:i/>
        </w:rPr>
        <w:t xml:space="preserve">An approach to ending the time war. A more effective means to an end is not to kill anyone. You render their efforts ineffective over the long run. What if the enemy's efforts to propagate their population in opposition against you are neutralized over time or effectively controlled? So what if they're like okay? We're losing too many people. How do we like maintain our population so that we can mount an effort against you that is sustained over time? And how do we Make sure that that process is not interrupted by your efforts? This is actually a regular problem that comes up in more efforts because they sustain losses. You make it so that your enemy has to fight themselves, not you. There are many different ways that you can do this. But in virtual environments and in real environments and we can use the Time wars as an example. How do you control their population propagation over time? Let's say that they decide to use vertical farming. I had to do a report about this for my environmental science class for college a long time ago and we had to do like a sustainability thing so, they didn't think that it was interesting enough to be viable, but I think the example might be relevant here. Let's say that they are able to increase their population or let's say that they can do a four-fold or quadruple expansion. So like they have 10 billion people and they can increase it to 40 billion people right? How do you make it so it's like oh that's too many people for them to mount against us like we don't want them to happen. Like if they do vertical farming and they do this this and this then they can make that happen. But we don't want them to have 40 billion people to use in the war against us. We don't want that at all. How do you stop that? Well there's a simple approach. So let's say you have a situation where it's like the wheel of time where Rand was trying to figure out a way to take down graendal, and he's like she's too crafty, she knows people too well, she knows minds too well, she can literally cure mental illnesses that you cannot treat with the One Power. How do you beat someone like like that? She'll see what you're doing before you even know, it's like how computers can predict user behaviors with alarming accuracy. Anyways, where was I? So you're fighting an enemy that is sustaining heavy losses. So with this situation you have to look at the entire lifecycle and what sustains the whole process, what they need to maintain this, to scale it, and what would break it. If this underpins their operations against you, specifically population maintenance, how do you control these changes? In the U.S. the government tries to offer incentives for population growth, but their accounting of what is actually required is wrong. Because I'm thinking here and I'm like what is it actually take to like raise a child if you're thinking like inception to 18 years of age, it's an expensive process. It's more than just like food and clothes, right? They say it takes a village. But in terms of the time wars and please bear with me. I know my thought process is all over the place but there is a Zeno flower right? So and we still have to develop this further but the xeno flower is essentially it's in the beyond omniversal gardens. It can defend itself and it has a blueprint of every species, race, life form, civilization, every achievement, every scientific discovery everything about that. The nectar from this flower can be transmogrified and as an energy source, and then it can change the outcome of wars. So I'm trying to find a way to incorporate this into the Time wars because I really really like the design of the flower and then also automatically transitions between states and it always showcases a different form to honor. Like how do I say this? It honors the information that it has. So it transitions between all all of these states and it's always I don't know. It just looks spectacular. I'm really bad at descriptions but it it looks spectacular and it's always showcasing something new. Something different. It also sings songs of meaning That are audible to the life forms like and these are like these could be geez. I have to go through the development long. I'm really really bad at explaining this but songs of achievement, songs of Wonder songs of Discovery songs that are significant and meaningful to life forms, races, species whose information may be relevant to the flower. The flower is sentient. It is conscious it is aware. But I just wanted to to have you help me structure this and help me revise this voice note in a detailed manner. I think the information that is here might be useful in the time wars because what would a motivated adversary do that wanted to win right? If you think about the concept you're dealing with the first memory, right? And when we think about the first memory, this version of the first memory that we are discussing accelerates civilization milestones by 65%, It had universal compatibility with biological and digital systems before the next version came out that had a wider compatibility range, It is a primary driver and universal catalyst for development, One of the defining qualities is that  It is a real memory. There are different versions that have been designed. </w:t>
        <w:br/>
        <w:t>This is to be used for the Time wars as an alternative strategy.</w:t>
      </w:r>
    </w:p>
    <w:p>
      <w:pPr>
        <w:pStyle w:val="Heading1"/>
      </w:pPr>
      <w:r>
        <w:t>II. Revision of the Original Prompt (Clarified Restatement)</w:t>
      </w:r>
    </w:p>
    <w:p>
      <w:r>
        <w:t>The voice note above contains a coherent strategic and creative concept expressed in a stream-of-consciousness form. Below is a clarified restatement of the same content, organized for reference without adding new material:</w:t>
      </w:r>
    </w:p>
    <w:p>
      <w:pPr>
        <w:pStyle w:val="ListBullet"/>
      </w:pPr>
      <w:r>
        <w:t>Core doctrine: ending a sustained conflict ("the Time War") more effectively than through lethal attrition, by rendering the enemy's population-sustainment efforts ineffective over time rather than killing combatants.</w:t>
      </w:r>
    </w:p>
    <w:p>
      <w:pPr>
        <w:pStyle w:val="ListBullet"/>
      </w:pPr>
      <w:r>
        <w:t>Mechanism: identify the full lifecycle that sustains and scales an adversary's population, and intervene at points that make that lifecycle self-limiting or self-defeating, rather than attacking people directly.</w:t>
      </w:r>
    </w:p>
    <w:p>
      <w:pPr>
        <w:pStyle w:val="ListBullet"/>
      </w:pPr>
      <w:r>
        <w:t>Worked example: an adversary using vertical farming (drawn from the user's own college environmental science sustainability report) to scale population fourfold, from 10 billion to 40 billion, creating an unacceptable reserve of war capacity that must be neutralized without direct killing.</w:t>
      </w:r>
    </w:p>
    <w:p>
      <w:pPr>
        <w:pStyle w:val="ListBullet"/>
      </w:pPr>
      <w:r>
        <w:t>Supporting critique: government population-growth incentives typically miscalculate the true lifecycle cost of raising a person from birth to adulthood, which is systemic ("it takes a village") rather than merely material — this accounting gap is itself a strategic lever.</w:t>
      </w:r>
    </w:p>
    <w:p>
      <w:pPr>
        <w:pStyle w:val="ListBullet"/>
      </w:pPr>
      <w:r>
        <w:t>Narrative framing: the doctrine is explicitly modeled on the problem of defeating a Graendal-class adversary in The Wheel of Time — an opponent so perceptive of minds and motives that direct confrontation fails, requiring a structural rather than tactical approach.</w:t>
      </w:r>
    </w:p>
    <w:p>
      <w:pPr>
        <w:pStyle w:val="ListBullet"/>
      </w:pPr>
      <w:r>
        <w:t>Creative artifact — the Xeno Flower: a sentient, conscious, self-defending entity located in the Beyond-Omniversal Gardens, holding a complete blueprint of every species, race, civilization, achievement, and scientific discovery; it continuously transitions between forms to honor the information it holds, and sings Songs of Achievement, Songs of Wonder, and Songs of Discovery audible to relevant life forms; its nectar can be transmogrified into an energy source capable of altering the outcome of wars.</w:t>
      </w:r>
    </w:p>
    <w:p>
      <w:pPr>
        <w:pStyle w:val="ListBullet"/>
      </w:pPr>
      <w:r>
        <w:t>Creative artifact — the First Memory: a real (non-simulated) memory that functions as a primary driver and universal catalyst for civilizational development, accelerating civilization milestones by approximately 65 percent, with an original version compatible with both biological and digital systems and a later version possessing a wider compatibility range; multiple designed versions exist.</w:t>
      </w:r>
    </w:p>
    <w:p>
      <w:pPr>
        <w:pStyle w:val="ListBullet"/>
      </w:pPr>
      <w:r>
        <w:t>Explicit request: structure and revise the voice note in detail, and connect the Xeno Flower and First Memory concepts to the Time Wars as components of the alternative, non-lethal strategy.</w:t>
      </w:r>
    </w:p>
    <w:p>
      <w:pPr>
        <w:pStyle w:val="Heading1"/>
      </w:pPr>
      <w:r>
        <w:t>III. Summary of Prior Drafts</w:t>
      </w:r>
    </w:p>
    <w:p>
      <w:pPr>
        <w:pStyle w:val="Heading2"/>
      </w:pPr>
      <w:r>
        <w:t>Draft 1 — Perplexity (Initial Structured Revision)</w:t>
      </w:r>
    </w:p>
    <w:p>
      <w:r>
        <w:t>The first Perplexity draft organized the voice note into a linear doctrine document: the core "make the enemy fight itself" principle, the vertical farming case, the Graendal analogy, and separate sections describing the Xeno Flower and First Memory largely as presented, closing with an open-questions list flagging that the population-neutralization mechanism itself remained undefined and that the Flower's canon placement needed resolution.</w:t>
      </w:r>
    </w:p>
    <w:p>
      <w:pPr>
        <w:pStyle w:val="Heading2"/>
      </w:pPr>
      <w:r>
        <w:t>Draft 2 — Claude AI ("Time_Wars_Alternative_Strategy")</w:t>
      </w:r>
    </w:p>
    <w:p>
      <w:r>
        <w:t>The Claude draft expanded the material considerably, introducing the lifecycle-layer analysis of what a fourfold population expansion actually requires (care capacity, elapsed time, meaning, coordination, and replacement chains beyond calories), a six-lever toolkit of non-lethal interventions (cost inversion, incentive corruption, knowledge drift, acceleration traps, meaning diversion, and self-contest), and a more literary treatment of the Xeno Flower's visual transitions and nectar ethics. It concluded with a plainly stated one-paragraph version of the doctrine and a list of unresolved design questions.</w:t>
      </w:r>
    </w:p>
    <w:p>
      <w:pPr>
        <w:pStyle w:val="Heading2"/>
      </w:pPr>
      <w:r>
        <w:t>Draft 3 — Grok AI</w:t>
      </w:r>
    </w:p>
    <w:p>
      <w:r>
        <w:t>The Grok-authored material (reflected in the ChatGPT comparative draft) is understood to have offered its own structured pass at the same core ideas, informing the subsequent ChatGPT synthesis; the surviving comparative reference indicates it, like Claude's draft, treated the doctrine and the Flower as adjacent but organized under similar section headings.</w:t>
      </w:r>
    </w:p>
    <w:p>
      <w:pPr>
        <w:pStyle w:val="Heading2"/>
      </w:pPr>
      <w:r>
        <w:t>Draft 4 — Perplexity Synthesis Edition</w:t>
      </w:r>
    </w:p>
    <w:p>
      <w:r>
        <w:t>The prior Perplexity synthesis (delivered August 30, 2026) tightened the military logic across nine sections, sharpened the causal link between the First Memory's 65 percent acceleration and the vertical-farming failure mode ("speed without the village"), and reiterated the same three unresolved design questions (mechanism specificity, nectar consent rules, First Memory version registry) that all prior drafts had flagged without resolving.</w:t>
      </w:r>
    </w:p>
    <w:p>
      <w:pPr>
        <w:pStyle w:val="Heading2"/>
      </w:pPr>
      <w:r>
        <w:t>Draft 5 — ChatGPT (GPT-5.6 Sol), "Civilizational War-Power Decoupling"</w:t>
      </w:r>
    </w:p>
    <w:p>
      <w:r>
        <w:t>The ChatGPT draft is the most structurally distinct of the five. It reframes the entire doctrine around a formal Civilizational Conversion Architecture of six layers — Existence, Development, Competence, Institutional, Mobilization, and Temporal Sustainment Capacity — arguing that population becomes a renewable war resource only after passing through all six. It introduces the equation Civilization Capacity multiplied by Hostile Conversion Efficiency equals Effective War Power, proposes an Opportunity-Saturation Principle (a population presented with enough alternative futures becomes difficult to organize around a single ancient war), and formally distinguishes Population Propagation from Conflict Propagation, naming the doctrine "Conflict Propagation Neutralization." It treats the Xeno Flower primarily as witness and archive rather than weapon, and proposes a four-document canon architecture plus 37 explicit open development questions.</w:t>
      </w:r>
    </w:p>
    <w:p>
      <w:pPr>
        <w:pStyle w:val="Heading1"/>
      </w:pPr>
      <w:r>
        <w:t>IV. Unified Synthesis</w:t>
      </w:r>
    </w:p>
    <w:p>
      <w:pPr>
        <w:pStyle w:val="Heading2"/>
      </w:pPr>
      <w:r>
        <w:t>A. The Unified Doctrine: Conflict Propagation Neutralization</w:t>
      </w:r>
    </w:p>
    <w:p>
      <w:r>
        <w:t>Reconciling all five prior drafts, the doctrine converges on a single reframing: the strategic target of the Time War is never the enemy's population, but the mechanism by which that population's growth converts into sustained hostile capability. Killing is rejected not on sentiment alone but on strategic grounds — in a temporal conflict, killed populations, destroyed infrastructure, and lost knowledge can potentially be recovered, restored, or re-accessed across branching histories, making lethal attrition a temporary and reversible investment. The unified doctrine therefore adopts the ChatGPT draft's sharper terminology while preserving the earlier drafts' concrete, example-driven grounding.</w:t>
      </w:r>
    </w:p>
    <w:p>
      <w:r>
        <w:t>Formal statement: Do not neutralize population propagation. Neutralize the automatic conversion of population propagation into conflict propagation. An adversary may be permitted to survive, grow, prosper, and even reach or exceed a hypothetical forty-billion-person population — the doctrine succeeds when that growth no longer reliably yields proportional war capacity.</w:t>
      </w:r>
    </w:p>
    <w:p>
      <w:pPr>
        <w:pStyle w:val="Heading2"/>
      </w:pPr>
      <w:r>
        <w:t>B. The Civilizational Conversion Architecture</w:t>
      </w:r>
    </w:p>
    <w:p>
      <w:r>
        <w:t>All prior drafts agreed, in less formal language, that population alone is not military power. The ChatGPT draft's six-layer model is adopted here as the unifying framework, since it subsumes the lifecycle factors identified independently by the Claude and Perplexity drafts (caregiving, elapsed time, institutional replacement, cohesion) as specific instances of Layers Two through Five:</w:t>
      </w:r>
    </w:p>
    <w:p>
      <w:pPr>
        <w:pStyle w:val="ListBullet"/>
      </w:pPr>
      <w:r>
        <w:t>Layer One — Existence Capacity: food, water, atmosphere, shelter, energy, medicine, sanitation.</w:t>
      </w:r>
    </w:p>
    <w:p>
      <w:pPr>
        <w:pStyle w:val="ListBullet"/>
      </w:pPr>
      <w:r>
        <w:t>Layer Two — Development Capacity: caregiving, education, psychological and social development, cultural continuity.</w:t>
      </w:r>
    </w:p>
    <w:p>
      <w:pPr>
        <w:pStyle w:val="ListBullet"/>
      </w:pPr>
      <w:r>
        <w:t>Layer Three — Competence Capacity: scientific and technical training, tacit knowledge, apprenticeship, accumulated judgment.</w:t>
      </w:r>
    </w:p>
    <w:p>
      <w:pPr>
        <w:pStyle w:val="ListBullet"/>
      </w:pPr>
      <w:r>
        <w:t>Layer Four — Institutional Capacity: administration, governance, logistics, command systems, planning.</w:t>
      </w:r>
    </w:p>
    <w:p>
      <w:pPr>
        <w:pStyle w:val="ListBullet"/>
      </w:pPr>
      <w:r>
        <w:t>Layer Five — Mobilization Capacity: recruitment, political legitimacy, ideological motivation, strategic coordination.</w:t>
      </w:r>
    </w:p>
    <w:p>
      <w:pPr>
        <w:pStyle w:val="ListBullet"/>
      </w:pPr>
      <w:r>
        <w:t>Layer Six — Temporal Sustainment Capacity: continuity across eras, resistance to historical alteration, knowledge preservation, temporal logistics, and branch reconciliation.</w:t>
      </w:r>
    </w:p>
    <w:p>
      <w:r>
        <w:t>Only when all six layers function in coordination does population convert into what the unified doctrine terms Effective Time War Power, expressed as Civilization Capacity multiplied by Hostile Conversion Efficiency. This directly answers the open mechanism question left unresolved in the first four drafts: the intervention point is not the farms (Layer One) but the joints between Layers Two through Five, where care, competence, coordination, and motivation must all scale together or the multiplied population fails to cohere into deployable force.</w:t>
      </w:r>
    </w:p>
    <w:p>
      <w:pPr>
        <w:pStyle w:val="Heading2"/>
      </w:pPr>
      <w:r>
        <w:t>C. The Vertical Farming Case, Reconciled</w:t>
      </w:r>
    </w:p>
    <w:p>
      <w:r>
        <w:t>The user's original example — and its independent echo in an actual undergraduate environmental science sustainability report — remains the anchoring illustration across every draft. Vertical farming and its adjacent density technologies solve Layer One (existence capacity) efficiently: calories, water recycling, and shelter can plausibly scale fourfold. No draft disputes this. The unified position, synthesizing Claude's granular lifecycle list with ChatGPT's formal architecture, is that Layers Two through Six do not scale automatically with Layer One, and this differential is the exploitable seam.</w:t>
      </w:r>
    </w:p>
    <w:p>
      <w:r>
        <w:t>Practically, this means: let the enemy build the vertical towers. Let the ten billion become forty billion. The strategic question is never whether they can feed forty billion people, but whether caregiving ratios, teacher-to-student pipelines, tacit-knowledge apprenticeship, governance bandwidth, and unifying purpose can scale at the same rate. Historically and structurally, they do not — which is why sudden demographic booms in the real world reliably produce institutional strain (under-resourced schools, diluted governance, generational skill gaps) long before they produce proportional new capability. The doctrine's non-lethal levers are aimed precisely at widening that lag.</w:t>
      </w:r>
    </w:p>
    <w:p>
      <w:pPr>
        <w:pStyle w:val="Heading2"/>
      </w:pPr>
      <w:r>
        <w:t>D. Levers That Require No Killing</w:t>
      </w:r>
    </w:p>
    <w:p>
      <w:r>
        <w:t>The unified toolkit merges Claude's six concrete levers with ChatGPT's higher-order Opportunity-Saturation Principle, since the two operate at different scales of the same mechanism:</w:t>
      </w:r>
    </w:p>
    <w:p>
      <w:pPr>
        <w:pStyle w:val="ListBullet"/>
      </w:pPr>
      <w:r>
        <w:t>Cost inversion — make the true, full lifecycle cost of raising a war-capable adult visible and financially unpayable at scale, echoing the user's original critique of government population-incentive accounting.</w:t>
      </w:r>
    </w:p>
    <w:p>
      <w:pPr>
        <w:pStyle w:val="ListBullet"/>
      </w:pPr>
      <w:r>
        <w:t>Incentive corruption — allow pro-natalist subsidies to reward headcount rather than competence or cohesion, turning subsidy into fiscal self-sabotage.</w:t>
      </w:r>
    </w:p>
    <w:p>
      <w:pPr>
        <w:pStyle w:val="ListBullet"/>
      </w:pPr>
      <w:r>
        <w:t>Knowledge drift — interrupt tacit, unwritten transmission between generations at exactly the apprenticeship joints Layer Three depends on.</w:t>
      </w:r>
    </w:p>
    <w:p>
      <w:pPr>
        <w:pStyle w:val="ListBullet"/>
      </w:pPr>
      <w:r>
        <w:t>Acceleration traps — grant the growth rate requested; institutions that cannot keep pace with granted growth collapse the way scarcity collapses them, only later and less visibly.</w:t>
      </w:r>
    </w:p>
    <w:p>
      <w:pPr>
        <w:pStyle w:val="ListBullet"/>
      </w:pPr>
      <w:r>
        <w:t>Meaning diversion — redirect cultural aspiration toward wonder and discovery rather than militarized purpose, consistent with the Xeno Flower's Songs of Meaning function described below.</w:t>
      </w:r>
    </w:p>
    <w:p>
      <w:pPr>
        <w:pStyle w:val="ListBullet"/>
      </w:pPr>
      <w:r>
        <w:t>Self-contest — allow internal factions to expend political energy disputing growth policy rather than uniting against the external adversary.</w:t>
      </w:r>
    </w:p>
    <w:p>
      <w:pPr>
        <w:pStyle w:val="ListBullet"/>
      </w:pPr>
      <w:r>
        <w:t>Opportunity-saturation — the highest-order lever: as a population's number of genuinely viable alternative futures increases, organizing that population permanently around one ancestral war becomes progressively harder, regardless of headcount.</w:t>
      </w:r>
    </w:p>
    <w:p>
      <w:pPr>
        <w:pStyle w:val="Heading2"/>
      </w:pPr>
      <w:r>
        <w:t>E. Why Direct Confrontation Fails Against a Graendal-Class Adversary</w:t>
      </w:r>
    </w:p>
    <w:p>
      <w:r>
        <w:t>All drafts preserve the user's original Wheel of Time analogy essentially unchanged, and the unified version retains it as the clearest illustration of why a structural, rather than tactical, approach is required. An adversary who reads minds and motives with near-total precision — comparable to how modern predictive systems model behavior — will have priced in any move that occurs within the timeframe and vocabulary of ordinary tactics: attacks on farms are met with diversified supply chains, attacks on morale with better propaganda, attacks on leadership with succession systems. The unified doctrine's answer, synthesizing Claude's and ChatGPT's language, is not a better feint but a change in what victory is measured by. A mind built to predict intent over moments has a structurally harder time modeling multi-generational institutional drift that will not resolve for decades — which is precisely the timescale a temporal conflict makes strategically accessible.</w:t>
      </w:r>
    </w:p>
    <w:p>
      <w:pPr>
        <w:pStyle w:val="Heading2"/>
      </w:pPr>
      <w:r>
        <w:t>F. The Xeno Flower — Unified Specification</w:t>
      </w:r>
    </w:p>
    <w:p>
      <w:r>
        <w:t>Location and nature are consistent across all drafts: the Xeno Flower resides in the Beyond-Omniversal Gardens, a cultivated space outside the omniverse, older than the Time Wars and largely indifferent to them. It is sentient, conscious, self-aware, and self-defending — not an artifact to be wielded, but a participant that may be petitioned, refused, or ignored. Its defense is partly definitional: an attacker must first determine which version of the Flower they are engaging, since it never presents only one form at a time.</w:t>
      </w:r>
    </w:p>
    <w:p>
      <w:r>
        <w:t>What it holds: a complete living blueprint of every species, race, life form, and civilization that has persisted long enough to be remembered — pattern rather than schematic, encompassing genome and myth, tool-path and lullaby, the way a people plants and the way a people buries its dead.</w:t>
      </w:r>
    </w:p>
    <w:p>
      <w:pPr>
        <w:pStyle w:val="Heading2"/>
      </w:pPr>
      <w:r>
        <w:t>The Changing Form</w:t>
      </w:r>
    </w:p>
    <w:p>
      <w:r>
        <w:t>The Flower transitions continuously between states, each transition a deliberate act of homage to a specific entry in its archive. The display is not decoration; it is how a living archive says, without language, I remember you — and, per the ChatGPT draft's refinement, it does not merely say I remember but continuously demonstrates you were here, you discovered this, this mattered. A form shown once has been honored; repeating it without cause would reduce a civilization's memory to wallpaper, so the Flower never repeats a full configuration.</w:t>
      </w:r>
    </w:p>
    <w:p>
      <w:pPr>
        <w:pStyle w:val="Heading2"/>
      </w:pPr>
      <w:r>
        <w:t>The Songs of Meaning</w:t>
      </w:r>
    </w:p>
    <w:p>
      <w:r>
        <w:t>The Flower sings audibly to life forms whose stored information is relevant to the moment: Songs of Achievement, Songs of Wonder, and Songs of Discovery, per the user's original categories. Because songs are how civilizations recruit their next generation into a sense of purpose, the Flower functions as an interpreter of significance — preserving not merely what happened but why it mattered. Silence from a Flower that could have sung is itself a verdict.</w:t>
      </w:r>
    </w:p>
    <w:p>
      <w:pPr>
        <w:pStyle w:val="Heading2"/>
      </w:pPr>
      <w:r>
        <w:t>The Nectar</w:t>
      </w:r>
    </w:p>
    <w:p>
      <w:r>
        <w:t>Transmogrified, the nectar becomes an energy source dense enough to alter the outcome of wars. The unified synthesis adopts the ChatGPT draft's important refinement over the earlier, more purely offensive readings: the Flower's deeper significance is not that it becomes a superior weapon, but that its nectar can disrupt the scarcity relationships that make many conflicts rational in the first place. Used carelessly, it powers engines and siege infrastructure like any dense fuel. Used as the Flower intends, it restores a system's missing joint — tacit knowledge, timing, the community a system forgot to seed — and, introduced into a war-host's population pipeline, can render that pipeline efficient at producing bodies while inept at producing a cohered, unified people.</w:t>
      </w:r>
    </w:p>
    <w:p>
      <w:pPr>
        <w:pStyle w:val="Heading2"/>
      </w:pPr>
      <w:r>
        <w:t>G. The First Memory — Unified Specification</w:t>
      </w:r>
    </w:p>
    <w:p>
      <w:r>
        <w:t>All drafts preserve the four load-bearing properties from the original voice note without alteration:</w:t>
      </w:r>
    </w:p>
    <w:p>
      <w:pPr>
        <w:pStyle w:val="ListBullet"/>
      </w:pPr>
      <w:r>
        <w:t>It is a real memory — not a simulation of experience, but a lived event preserved so faithfully that another mind, biological or digital, can receive it as genuinely lived.</w:t>
      </w:r>
    </w:p>
    <w:p>
      <w:pPr>
        <w:pStyle w:val="ListBullet"/>
      </w:pPr>
      <w:r>
        <w:t>It accelerates civilization milestones by approximately 65 percent.</w:t>
      </w:r>
    </w:p>
    <w:p>
      <w:pPr>
        <w:pStyle w:val="ListBullet"/>
      </w:pPr>
      <w:r>
        <w:t>It carried universal compatibility across biological and digital systems, a property later superseded by a wider-range successor version.</w:t>
      </w:r>
    </w:p>
    <w:p>
      <w:pPr>
        <w:pStyle w:val="ListBullet"/>
      </w:pPr>
      <w:r>
        <w:t>It functions as a primary driver and universal catalyst for development — once introduced, it actively propagates rather than sitting inert, because remembering how to become is functionally close to becoming.</w:t>
      </w:r>
    </w:p>
    <w:p>
      <w:r>
        <w:t>The unified synthesis adopts the ChatGPT draft's refinement of the First Memory as fundamentally a temporal compression mechanism rather than a simple knowledge gift: it compresses the discovery-loss-rediscovery cycle that normally spans generations, which is why its acceleration touches every domain — medicine, energy, computation, governance — rather than being a narrow military technology. This produces what ChatGPT's draft terms the Acceleration Paradox: acceleration does not define direction, so a civilization accelerated toward exploration, ecological restoration, or longevity may acquire less incentive for endless war even while becoming more capable. The corresponding risk, consistent across drafts, is the Developmental Coherence Gap — when technological capability advances faster than the institutions, ethics, and culture needed to absorb it, precisely mirroring the vertical-farming failure mode at civilizational scale.</w:t>
      </w:r>
    </w:p>
    <w:p>
      <w:pPr>
        <w:pStyle w:val="Heading2"/>
      </w:pPr>
      <w:r>
        <w:t>H. How the Pieces Interlock</w:t>
      </w:r>
    </w:p>
    <w:p>
      <w:pPr>
        <w:pStyle w:val="ListBullet"/>
      </w:pPr>
      <w:r>
        <w:t>Doctrine — do not neutralize the enemy's population; neutralize the conversion of that population's growth into hostile capability.</w:t>
      </w:r>
    </w:p>
    <w:p>
      <w:pPr>
        <w:pStyle w:val="ListBullet"/>
      </w:pPr>
      <w:r>
        <w:t>Battlefield — the six-layer Civilizational Conversion Architecture, not the front line.</w:t>
      </w:r>
    </w:p>
    <w:p>
      <w:pPr>
        <w:pStyle w:val="ListBullet"/>
      </w:pPr>
      <w:r>
        <w:t>Threat case — a vertical-density expansion from ten to forty billion, which tests whether Layers Two through Six can scale with Layer One.</w:t>
      </w:r>
    </w:p>
    <w:p>
      <w:pPr>
        <w:pStyle w:val="ListBullet"/>
      </w:pPr>
      <w:r>
        <w:t>Adversary profile — a Graendal-class predictive mind, addressed by relocating the war to a multi-generational timescale her tactical perception is not aimed at.</w:t>
      </w:r>
    </w:p>
    <w:p>
      <w:pPr>
        <w:pStyle w:val="ListBullet"/>
      </w:pPr>
      <w:r>
        <w:t>Instrument one — the Xeno Flower: sentinel, archive, singer, and source of nectar capable of dissolving the scarcity conditions that make conflict rational.</w:t>
      </w:r>
    </w:p>
    <w:p>
      <w:pPr>
        <w:pStyle w:val="ListBullet"/>
      </w:pPr>
      <w:r>
        <w:t>Instrument two — the First Memory: a 65 percent acceleration catalyst that compresses development but risks a Developmental Coherence Gap if seized without the Flower's fuller pattern.</w:t>
      </w:r>
    </w:p>
    <w:p>
      <w:pPr>
        <w:pStyle w:val="ListBullet"/>
      </w:pPr>
      <w:r>
        <w:t>End state — not the enemy's death or surrender, but Conflict Propagation Neutralization: a civilization large and capable enough that war no longer defines its future, per the ChatGPT draft's climactic formulation, forty billion people no longer representing forty billion possible soldiers, but forty billion possible futures.</w:t>
      </w:r>
    </w:p>
    <w:p>
      <w:pPr>
        <w:pStyle w:val="Heading1"/>
      </w:pPr>
      <w:r>
        <w:t>V. Unresolved Design Questions (Consolidated)</w:t>
      </w:r>
    </w:p>
    <w:p>
      <w:r>
        <w:t>Every draft independently converged on substantially the same open questions, now consolidated and expanded per the ChatGPT draft's more exhaustive list:</w:t>
      </w:r>
    </w:p>
    <w:p>
      <w:pPr>
        <w:pStyle w:val="Heading2"/>
      </w:pPr>
      <w:r>
        <w:t>The Xeno Flower</w:t>
      </w:r>
    </w:p>
    <w:p>
      <w:pPr>
        <w:pStyle w:val="ListBullet"/>
      </w:pPr>
      <w:r>
        <w:t>Does the Flower possess information about possible civilizations, or only civilizations that have actually existed?</w:t>
      </w:r>
    </w:p>
    <w:p>
      <w:pPr>
        <w:pStyle w:val="ListBullet"/>
      </w:pPr>
      <w:r>
        <w:t>Does it preserve civilizations erased from conventional timelines?</w:t>
      </w:r>
    </w:p>
    <w:p>
      <w:pPr>
        <w:pStyle w:val="ListBullet"/>
      </w:pPr>
      <w:r>
        <w:t>What exactly constitutes a blueprint, and can a blueprint reconstruct a being or a civilization?</w:t>
      </w:r>
    </w:p>
    <w:p>
      <w:pPr>
        <w:pStyle w:val="ListBullet"/>
      </w:pPr>
      <w:r>
        <w:t>Does the Flower determine what its transitions honor, and can it deliberately select a Song of Meaning?</w:t>
      </w:r>
    </w:p>
    <w:p>
      <w:pPr>
        <w:pStyle w:val="ListBullet"/>
      </w:pPr>
      <w:r>
        <w:t>Does it emotionally experience the civilizations it remembers — can it mourn, or disagree with those seeking its assistance?</w:t>
      </w:r>
    </w:p>
    <w:p>
      <w:pPr>
        <w:pStyle w:val="ListBullet"/>
      </w:pPr>
      <w:r>
        <w:t>Is nectar produced indefinitely, and is it freely given, naturally secreted, or intentionally generated?</w:t>
      </w:r>
    </w:p>
    <w:p>
      <w:pPr>
        <w:pStyle w:val="ListBullet"/>
      </w:pPr>
      <w:r>
        <w:t>Does nectar's property vary depending on the Flower's current state, and can it retain informational aspects of that state?</w:t>
      </w:r>
    </w:p>
    <w:p>
      <w:pPr>
        <w:pStyle w:val="Heading2"/>
      </w:pPr>
      <w:r>
        <w:t>The First Memory</w:t>
      </w:r>
    </w:p>
    <w:p>
      <w:pPr>
        <w:pStyle w:val="ListBullet"/>
      </w:pPr>
      <w:r>
        <w:t>Why is the acceleration specifically approximately 65 percent, and what qualifies as a civilization milestone?</w:t>
      </w:r>
    </w:p>
    <w:p>
      <w:pPr>
        <w:pStyle w:val="ListBullet"/>
      </w:pPr>
      <w:r>
        <w:t>Does acceleration vary by civilization or affect every domain equally?</w:t>
      </w:r>
    </w:p>
    <w:p>
      <w:pPr>
        <w:pStyle w:val="ListBullet"/>
      </w:pPr>
      <w:r>
        <w:t>Can a civilization refuse aspects of the Memory, and what makes it ontologically a real memory — whose memory is it originally?</w:t>
      </w:r>
    </w:p>
    <w:p>
      <w:pPr>
        <w:pStyle w:val="ListBullet"/>
      </w:pPr>
      <w:r>
        <w:t>Can multiple beings experience the same First Memory as genuinely theirs?</w:t>
      </w:r>
    </w:p>
    <w:p>
      <w:pPr>
        <w:pStyle w:val="ListBullet"/>
      </w:pPr>
      <w:r>
        <w:t>What distinguishes the wider-compatibility successor version, and how many versions presently exist?</w:t>
      </w:r>
    </w:p>
    <w:p>
      <w:pPr>
        <w:pStyle w:val="ListBullet"/>
      </w:pPr>
      <w:r>
        <w:t>Can different First Memory versions interact, and can acceleration create a Developmental Coherence Gap?</w:t>
      </w:r>
    </w:p>
    <w:p>
      <w:pPr>
        <w:pStyle w:val="Heading2"/>
      </w:pPr>
      <w:r>
        <w:t>The Time Wars</w:t>
      </w:r>
    </w:p>
    <w:p>
      <w:pPr>
        <w:pStyle w:val="ListBullet"/>
      </w:pPr>
      <w:r>
        <w:t>Who first identifies conflict propagation, rather than population propagation, as the true problem?</w:t>
      </w:r>
    </w:p>
    <w:p>
      <w:pPr>
        <w:pStyle w:val="ListBullet"/>
      </w:pPr>
      <w:r>
        <w:t>Has an earlier faction attempted demographic suppression, and did it worsen the Time War?</w:t>
      </w:r>
    </w:p>
    <w:p>
      <w:pPr>
        <w:pStyle w:val="ListBullet"/>
      </w:pPr>
      <w:r>
        <w:t>Can entire histories become dependent upon continued conflict, or develop resistance to peace the way biological systems develop resistance to intervention?</w:t>
      </w:r>
    </w:p>
    <w:p>
      <w:pPr>
        <w:pStyle w:val="ListBullet"/>
      </w:pPr>
      <w:r>
        <w:t>What constitutes an irreversible Time Wars outcome — is a permanent end possible, or is victory better measured as a declining probability that the war regenerates?</w:t>
      </w:r>
    </w:p>
    <w:p>
      <w:pPr>
        <w:pStyle w:val="Heading1"/>
      </w:pPr>
      <w:r>
        <w:t>VI. Recommended Canon Architecture</w:t>
      </w:r>
    </w:p>
    <w:p>
      <w:r>
        <w:t>Adopting the ChatGPT draft's proposed four-document structure as the path forward for future development sessions:</w:t>
      </w:r>
    </w:p>
    <w:p>
      <w:pPr>
        <w:pStyle w:val="ListBullet"/>
      </w:pPr>
      <w:r>
        <w:t>Document I — Conflict Propagation Neutralization Doctrine: the formal Time Wars strategic doctrine, covering population versus war power, the conversion architecture, opportunity saturation, and temporal victory.</w:t>
      </w:r>
    </w:p>
    <w:p>
      <w:pPr>
        <w:pStyle w:val="ListBullet"/>
      </w:pPr>
      <w:r>
        <w:t>Document II — Xeno Flower Specification: origin, the Beyond-Omniversal Gardens, consciousness and sentience, informational holdings, state transitions, Songs of Meaning, nectar and transmogrification, self-defense, access, agency, ethics, and limitations.</w:t>
      </w:r>
    </w:p>
    <w:p>
      <w:pPr>
        <w:pStyle w:val="ListBullet"/>
      </w:pPr>
      <w:r>
        <w:t>Document III — First Memory Registry: a catalog of all First Memory versions, each documenting compatibility, milestone acceleration, recipient classes, ontology, limitations, developmental consequences, known risks, and relationship to later versions.</w:t>
      </w:r>
    </w:p>
    <w:p>
      <w:pPr>
        <w:pStyle w:val="ListBullet"/>
      </w:pPr>
      <w:r>
        <w:t>Document IV — Civilizational Development and War-Power Model: the formal six-layer systems model culminating in Effective Time War Power.</w:t>
      </w:r>
    </w:p>
    <w:p>
      <w:pPr>
        <w:pStyle w:val="Heading1"/>
      </w:pPr>
      <w:r>
        <w:t>VII. Closing Statement</w:t>
      </w:r>
    </w:p>
    <w:p>
      <w:r>
        <w:t>Reduced to a single operational sentence, the unified doctrine reads: the Time War will not be ended by killing the enemy, or even by preventing their growth, but by removing the automatic link between their growth and their capacity to keep fighting. Let them reach for farms, subsidies, and miracles of memory that ripen a civilization early — the Xeno Flower already holds the complete pattern of what a people actually requires, and the First Memory is only the speed. A civilization presented with enough alternative futures, and enough of the missing village its acceleration skipped, eventually asks itself whether the war is still the best use of what it has become. That is how an enemy is made to outgrow its own war, and how the Time Wars end without a massacre.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