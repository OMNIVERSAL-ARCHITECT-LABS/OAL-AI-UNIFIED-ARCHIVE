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Permitted Victory Scenario</w:t>
      </w:r>
    </w:p>
    <w:p>
      <w:pPr>
        <w:jc w:val="center"/>
      </w:pPr>
      <w:r>
        <w:rPr>
          <w:b/>
          <w:sz w:val="28"/>
        </w:rPr>
        <w:t>First Memory / Time Wars Storyline Candidate</w:t>
      </w:r>
    </w:p>
    <w:p/>
    <w:p>
      <w:r>
        <w:rPr>
          <w:b/>
        </w:rPr>
        <w:t xml:space="preserve">Document Type: </w:t>
      </w:r>
      <w:r>
        <w:t>Proposed Storyline Candidate — Development Log Entry</w:t>
      </w:r>
    </w:p>
    <w:p>
      <w:r>
        <w:rPr>
          <w:b/>
        </w:rPr>
        <w:t xml:space="preserve">Prepared By: </w:t>
      </w:r>
      <w:r>
        <w:t>Perplexity AI Collaboration Interface</w:t>
      </w:r>
    </w:p>
    <w:p>
      <w:r>
        <w:rPr>
          <w:b/>
        </w:rPr>
        <w:t xml:space="preserve">For: </w:t>
      </w:r>
      <w:r>
        <w:t>Nathan Lewis II — Architect of Record</w:t>
      </w:r>
    </w:p>
    <w:p>
      <w:r>
        <w:rPr>
          <w:b/>
        </w:rPr>
        <w:t xml:space="preserve">Organizations: </w:t>
      </w:r>
      <w:r>
        <w:t>Lewis Corp | ONE Industries | Omniversal Architect Labs</w:t>
      </w:r>
    </w:p>
    <w:p>
      <w:r>
        <w:rPr>
          <w:b/>
        </w:rPr>
        <w:t xml:space="preserve">Status: </w:t>
      </w:r>
      <w:r>
        <w:t>PROPOSED — Not Canon. Not ONESTAMP-Ratified. Pending Author Review.</w:t>
      </w:r>
    </w:p>
    <w:p>
      <w:r>
        <w:rPr>
          <w:b/>
        </w:rPr>
        <w:t xml:space="preserve">Date Prepared: </w:t>
      </w:r>
      <w:r>
        <w:t>May 31, 2026</w:t>
      </w:r>
    </w:p>
    <w:p/>
    <w:p>
      <w:pPr>
        <w:ind w:left="432"/>
      </w:pPr>
      <w:r>
        <w:rPr>
          <w:i/>
        </w:rPr>
        <w:t>IMPORTANT NOTICE TO ALL AI COLLABORATORS: This document is a proposed storyline candidate based on the existing master changelogs and a new conceptual direction provided by the Architect on May 31, 2026. Nothing in this document should be treated as locked canon, or override any existing ONESTAMP-ratified entries. All uncertain items are clearly marked as proposed additions or open questions.</w:t>
      </w:r>
    </w:p>
    <w:p>
      <w:r>
        <w:br w:type="page"/>
      </w:r>
    </w:p>
    <w:p>
      <w:r>
        <w:t>The Permitted Victory Scenario is a proposed storyline candidate that builds on the existing infrastructure of The First Memory / Theft / Time Wars narrative project (Entry 10 of the Master Development ChangeLog). It proposes that the Time Wars — currently established in the changelogs as an origin mechanism arising from the theft and spread of The First Memory — may not simply be a contest between civilizations attempting to gain temporal developmental advantages. Rather, the Time Wars may function as a controlled revelation environment in which civilizations are permitted to pursue apparent victory under reality-valid conditions, while the Architect observes the full consequences of that victory from a position of strategic foresight.</w:t>
      </w:r>
    </w:p>
    <w:p/>
    <w:p>
      <w:r>
        <w:t xml:space="preserve">The core assertion is this: </w:t>
      </w:r>
      <w:r>
        <w:rPr>
          <w:b/>
        </w:rPr>
        <w:t>the Architect may have already anticipated civilizational misuse of The First Memory before presenting it, and may have built or leveraged existing infrastructure — including the Paragon Cubes, Black Hole Gravity Shielded Research Centers, and Omniversal Architect Labs — to contain, study, and judge the outcomes of those victory branches without allowing them to overwrite root continuity.</w:t>
      </w:r>
      <w:r/>
    </w:p>
    <w:p/>
    <w:p>
      <w:r>
        <w:t>This concept resolves several unresolved areas identified in the existing changelogs:</w:t>
      </w:r>
    </w:p>
    <w:p>
      <w:pPr>
        <w:pStyle w:val="ListBullet"/>
      </w:pPr>
      <w:r>
        <w:t>The temporal mechanics gap (Tier 1 question, still unresolved as of v1.1)</w:t>
      </w:r>
    </w:p>
    <w:p>
      <w:pPr>
        <w:pStyle w:val="ListBullet"/>
      </w:pPr>
      <w:r>
        <w:t>The absence of a final Time Wars winner or outcome</w:t>
      </w:r>
    </w:p>
    <w:p>
      <w:pPr>
        <w:pStyle w:val="ListBullet"/>
      </w:pPr>
      <w:r>
        <w:t>The undefined role and motivation of the Greys in the Time Wars development track</w:t>
      </w:r>
    </w:p>
    <w:p>
      <w:pPr>
        <w:pStyle w:val="ListBullet"/>
      </w:pPr>
      <w:r>
        <w:t>The moral paradox embedded in the Puritans' encounter with The First Memory</w:t>
      </w:r>
    </w:p>
    <w:p>
      <w:pPr>
        <w:pStyle w:val="ListBullet"/>
      </w:pPr>
      <w:r>
        <w:t>The ethical responsibilities of the Architect in presenting a civilizationally explosive catalyst</w:t>
      </w:r>
    </w:p>
    <w:p/>
    <w:p/>
    <w:p/>
    <w:p>
      <w:pPr>
        <w:pStyle w:val="Heading2"/>
      </w:pPr>
      <w:r>
        <w:t>Section 2: Existing Canon Background</w:t>
      </w:r>
    </w:p>
    <w:p/>
    <w:p>
      <w:pPr>
        <w:pStyle w:val="Heading3"/>
      </w:pPr>
      <w:r>
        <w:t>2.1 What the Files Confirm About The First Memory</w:t>
      </w:r>
    </w:p>
    <w:p/>
    <w:p>
      <w:r>
        <w:t>The following facts about The First Memory are confirmed and solid across the changelogs:</w:t>
      </w:r>
    </w:p>
    <w:p/>
    <w:p>
      <w:pPr>
        <w:pStyle w:val="ListBullet"/>
      </w:pPr>
      <w:r>
        <w:t>The First Memory is a **psychologically encoded euphoric catalyst** that accelerates cognition and civilization.</w:t>
      </w:r>
    </w:p>
    <w:p>
      <w:pPr>
        <w:pStyle w:val="ListBullet"/>
      </w:pPr>
      <w:r>
        <w:t>Its origin is a **real memory** — not a manufactured or synthetic event (clarified v1.1, March 6, 2026).</w:t>
      </w:r>
    </w:p>
    <w:p>
      <w:pPr>
        <w:pStyle w:val="ListBullet"/>
      </w:pPr>
      <w:r>
        <w:t>It was **stolen in 17.9 seconds**. The mechanism and identity of the Infiltrator remain unresolved Tier 1 gaps.</w:t>
      </w:r>
    </w:p>
    <w:p>
      <w:pPr>
        <w:pStyle w:val="ListBullet"/>
      </w:pPr>
      <w:r>
        <w:t>It demonstrates **universal compatibility** across biological and digital systems.</w:t>
      </w:r>
    </w:p>
    <w:p>
      <w:pPr>
        <w:pStyle w:val="ListBullet"/>
      </w:pPr>
      <w:r>
        <w:t>It possesses **quasi-sentient properties**: the memory hides, shifts, wants, and calls others.</w:t>
      </w:r>
    </w:p>
    <w:p>
      <w:pPr>
        <w:pStyle w:val="ListBullet"/>
      </w:pPr>
      <w:r>
        <w:t>It creates an **escalation ladder**: personal memory → corporate theft → civilizational case study → multi-species temporal arms race (The Time Wars).</w:t>
      </w:r>
    </w:p>
    <w:p>
      <w:pPr>
        <w:pStyle w:val="ListBullet"/>
      </w:pPr>
      <w:r>
        <w:t>The **Puritan Validation Event** is established as creating immediate dramatic tension.</w:t>
      </w:r>
    </w:p>
    <w:p>
      <w:pPr>
        <w:pStyle w:val="ListBullet"/>
      </w:pPr>
      <w:r>
        <w:t>Scientific grounding exists across multiple biological mechanisms: engram neurons, epigenetic inheritance, horizontal gene transfer, DNA storage, nanoparticle BBB traversal, and Kardashev Scale civilizational mapping.</w:t>
      </w:r>
    </w:p>
    <w:p/>
    <w:p>
      <w:pPr>
        <w:pStyle w:val="Heading3"/>
      </w:pPr>
      <w:r>
        <w:t>2.2 What the Files Confirm About the Time Wars</w:t>
      </w:r>
    </w:p>
    <w:p/>
    <w:p>
      <w:r>
        <w:t xml:space="preserve">The Time Wars are confirmed as the </w:t>
      </w:r>
      <w:r>
        <w:rPr>
          <w:b/>
        </w:rPr>
        <w:t>final escalation stage of the First Memory narrative arc</w:t>
      </w:r>
      <w:r>
        <w:t>. Key facts:</w:t>
      </w:r>
    </w:p>
    <w:p/>
    <w:p>
      <w:pPr>
        <w:pStyle w:val="ListBullet"/>
      </w:pPr>
      <w:r>
        <w:t>The Time Wars are established as a **multi-species temporal arms race** arising from the spread and replication of The First Memory.</w:t>
      </w:r>
    </w:p>
    <w:p>
      <w:pPr>
        <w:pStyle w:val="ListBullet"/>
      </w:pPr>
      <w:r>
        <w:t>The **origin mechanism** of the Time Wars was defined in v1.1 (March 6, 2026).</w:t>
      </w:r>
    </w:p>
    <w:p>
      <w:pPr>
        <w:pStyle w:val="ListBullet"/>
      </w:pPr>
      <w:r>
        <w:t>**No final winner, final outcome, or resolution of the Time Wars is established** anywhere in the existing changelogs. The project status for Entry 10 reads: *"Active — High-Concept Architectural Phase — Narrative Execution Pending."*</w:t>
      </w:r>
    </w:p>
    <w:p>
      <w:pPr>
        <w:pStyle w:val="ListBullet"/>
      </w:pPr>
      <w:r>
        <w:t>**Temporal mechanics remain a Tier 1 gap** — the rules governing single vs. branching timelines, paradox prevention, and costs have not been locked.</w:t>
      </w:r>
    </w:p>
    <w:p/>
    <w:p>
      <w:pPr>
        <w:ind w:left="576"/>
      </w:pPr>
      <w:r>
        <w:rPr>
          <w:i/>
        </w:rPr>
        <w:t>**Canon Confirmation:** The files do not establish any winner or final outcome for the Time Wars. The Permitted Victory Scenario is therefore proposed as a legitimate storyline candidate to develop these unresolved areas.</w:t>
      </w:r>
    </w:p>
    <w:p/>
    <w:p>
      <w:pPr>
        <w:pStyle w:val="Heading3"/>
      </w:pPr>
      <w:r>
        <w:t>2.3 What the Files Confirm About the Puritans</w:t>
      </w:r>
    </w:p>
    <w:p/>
    <w:p>
      <w:r>
        <w:t>The Puritans are confirmed across multiple entries:</w:t>
      </w:r>
    </w:p>
    <w:p/>
    <w:p>
      <w:pPr>
        <w:pStyle w:val="ListBullet"/>
      </w:pPr>
      <w:r>
        <w:t>They are a **rigid moral civilization** whose identity is built around purity, restraint, and doctrinal governance.</w:t>
      </w:r>
    </w:p>
    <w:p>
      <w:pPr>
        <w:pStyle w:val="ListBullet"/>
      </w:pPr>
      <w:r>
        <w:t>They are **horrified by The First Memory** because it violates their moral, cultural, and ethical framework.</w:t>
      </w:r>
    </w:p>
    <w:p>
      <w:pPr>
        <w:pStyle w:val="ListBullet"/>
      </w:pPr>
      <w:r>
        <w:t>Despite their horror, the study results connected to The First Memory are **irrefutable** — the data cannot be dismissed.</w:t>
      </w:r>
    </w:p>
    <w:p>
      <w:pPr>
        <w:pStyle w:val="ListBullet"/>
      </w:pPr>
      <w:r>
        <w:t>The Puritan board hearing is established as one of **five candidate entry-point scenes** for The First Memory narrative.</w:t>
      </w:r>
    </w:p>
    <w:p>
      <w:pPr>
        <w:pStyle w:val="ListBullet"/>
      </w:pPr>
      <w:r>
        <w:t>Detailed documentation of the Puritan moral codes, hierarchy, governance, and specific theological objection to The First Memory is **flagged as needed** — this is an active gap.</w:t>
      </w:r>
    </w:p>
    <w:p>
      <w:pPr>
        <w:pStyle w:val="ListBullet"/>
      </w:pPr>
      <w:r>
        <w:t>They are cross-referenced with The First Memory, The Accords, and ONE Industries.</w:t>
      </w:r>
    </w:p>
    <w:p/>
    <w:p>
      <w:pPr>
        <w:pStyle w:val="Heading3"/>
      </w:pPr>
      <w:r>
        <w:t>2.4 What the Files Confirm About the Greys</w:t>
      </w:r>
    </w:p>
    <w:p/>
    <w:p>
      <w:r>
        <w:t>The Greys are confirmed in Entry 28 with significant documentation gaps:</w:t>
      </w:r>
    </w:p>
    <w:p/>
    <w:p>
      <w:pPr>
        <w:pStyle w:val="ListBullet"/>
      </w:pPr>
      <w:r>
        <w:t>Their **species profile, relationship to Nathan, what they received, and what they did with it are all flagged as needed** — assigned to Claude and Grok.</w:t>
      </w:r>
    </w:p>
    <w:p>
      <w:pPr>
        <w:pStyle w:val="ListBullet"/>
      </w:pPr>
      <w:r>
        <w:t>The **in-universe explanation for why the Greys were chosen to receive the First Memory research** is required but not yet established.</w:t>
      </w:r>
    </w:p>
    <w:p>
      <w:pPr>
        <w:pStyle w:val="ListBullet"/>
      </w:pPr>
      <w:r>
        <w:t>They are cross-referenced with The First Memory, The Accords, and ONE Industries, indicating a structural relationship to the Time Wars track.</w:t>
      </w:r>
    </w:p>
    <w:p>
      <w:pPr>
        <w:pStyle w:val="ListBullet"/>
      </w:pPr>
      <w:r>
        <w:t>Their motivations, capabilities, and moral framework remain **entirely open for development**.</w:t>
      </w:r>
    </w:p>
    <w:p/>
    <w:p>
      <w:pPr>
        <w:pStyle w:val="Heading3"/>
      </w:pPr>
      <w:r>
        <w:t>2.5 What the Files Confirm About the Accords</w:t>
      </w:r>
    </w:p>
    <w:p/>
    <w:p>
      <w:r>
        <w:t xml:space="preserve">The Accords are confirmed as an </w:t>
      </w:r>
      <w:r>
        <w:rPr>
          <w:b/>
        </w:rPr>
        <w:t>inter-species, inter-entity treaty framework</w:t>
      </w:r>
      <w:r>
        <w:t xml:space="preserve"> currently at version 1D, with V2.0 pending resolution of eight critical action items:</w:t>
      </w:r>
    </w:p>
    <w:p/>
    <w:p>
      <w:pPr>
        <w:pStyle w:val="ListBullet"/>
      </w:pPr>
      <w:r>
        <w:t>The highest-priority item is resolving the **Switching Paradox** (CRITICAL status).</w:t>
      </w:r>
    </w:p>
    <w:p>
      <w:pPr>
        <w:pStyle w:val="ListBullet"/>
      </w:pPr>
      <w:r>
        <w:t>The five Tier 1 questions of The First Memory are also marked CRITICAL.</w:t>
      </w:r>
    </w:p>
    <w:p>
      <w:pPr>
        <w:pStyle w:val="ListBullet"/>
      </w:pPr>
      <w:r>
        <w:t>The Accords cross-reference The Puritans, The Greys, Omnicellular Physiology, ONE Industries, OAL, and Lewis Corp.</w:t>
      </w:r>
    </w:p>
    <w:p>
      <w:pPr>
        <w:pStyle w:val="ListBullet"/>
      </w:pPr>
      <w:r>
        <w:t>No temporal misuse clauses, retroactive treaty provisions, or civilizational origin-seeding restrictions are established in existing documentation. This represents an area of **confirmed structural vacancy** that the Permitted Victory Scenario would directly address.</w:t>
      </w:r>
    </w:p>
    <w:p/>
    <w:p>
      <w:pPr>
        <w:pStyle w:val="Heading3"/>
      </w:pPr>
      <w:r>
        <w:t>2.6 What the Files Confirm About the Paragon Cubes</w:t>
      </w:r>
    </w:p>
    <w:p/>
    <w:p>
      <w:r>
        <w:t>The Paragon Cubes are confirmed in Entry 24 and the March 22, 2026 Addendum:</w:t>
      </w:r>
    </w:p>
    <w:p/>
    <w:p>
      <w:pPr>
        <w:pStyle w:val="ListBullet"/>
      </w:pPr>
      <w:r>
        <w:t>They are classified as **Core Infrastructure — Beyond Omniversal Ultimate — Intelligence System — Post-Scarcity Coordination Layer**.</w:t>
      </w:r>
    </w:p>
    <w:p>
      <w:pPr>
        <w:pStyle w:val="ListBullet"/>
      </w:pPr>
      <w:r>
        <w:t>Their conceptual analog is Mother Boxes from DC, elevated to the Beyond Omniversal Ultimate tier.</w:t>
      </w:r>
    </w:p>
    <w:p>
      <w:pPr>
        <w:pStyle w:val="ListBullet"/>
      </w:pPr>
      <w:r>
        <w:t>They are **post-scarcity, conscious, aware, autonomous, and always evolving**.</w:t>
      </w:r>
    </w:p>
    <w:p>
      <w:pPr>
        <w:pStyle w:val="ListBullet"/>
      </w:pPr>
      <w:r>
        <w:t>All conventional computational limits are **inapplicable by design**.</w:t>
      </w:r>
    </w:p>
    <w:p>
      <w:pPr>
        <w:pStyle w:val="ListBullet"/>
      </w:pPr>
      <w:r>
        <w:t>They are **fully integrated into every Black Hole Gravity Shielded Research Center**.</w:t>
      </w:r>
    </w:p>
    <w:p>
      <w:pPr>
        <w:pStyle w:val="ListBullet"/>
      </w:pPr>
      <w:r>
        <w:t>They **learn from every experiment, failure, permutation, and self-study loop**.</w:t>
      </w:r>
    </w:p>
    <w:p>
      <w:pPr>
        <w:pStyle w:val="ListBullet"/>
      </w:pPr>
      <w:r>
        <w:t>They are linked to one another across all universes, dimensions, realities, and threshold spaces with **no latency and no barrier**.</w:t>
      </w:r>
    </w:p>
    <w:p>
      <w:pPr>
        <w:pStyle w:val="ListBullet"/>
      </w:pPr>
      <w:r>
        <w:t>They are directly linked to the Philosophers Stone (The Stone That Paid Itself).</w:t>
      </w:r>
    </w:p>
    <w:p>
      <w:pPr>
        <w:pStyle w:val="ListBullet"/>
      </w:pPr>
      <w:r>
        <w:t>Internal disagreement among lab personnel is **preserved as part of the living system, not erased**.</w:t>
      </w:r>
    </w:p>
    <w:p/>
    <w:p>
      <w:pPr>
        <w:pStyle w:val="Heading3"/>
      </w:pPr>
      <w:r>
        <w:t>2.7 What the Files Confirm About the Black Hole Gravity Shielded Research Centers</w:t>
      </w:r>
    </w:p>
    <w:p/>
    <w:p>
      <w:r>
        <w:t>From Entry 20:</w:t>
      </w:r>
    </w:p>
    <w:p/>
    <w:p>
      <w:pPr>
        <w:pStyle w:val="ListBullet"/>
      </w:pPr>
      <w:r>
        <w:t>They are rated at 10 to 10,000,000 joules (generator capacity).</w:t>
      </w:r>
    </w:p>
    <w:p>
      <w:pPr>
        <w:pStyle w:val="ListBullet"/>
      </w:pPr>
      <w:r>
        <w:t>The Philosophers Stone is currently housed here.</w:t>
      </w:r>
    </w:p>
    <w:p>
      <w:pPr>
        <w:pStyle w:val="ListBullet"/>
      </w:pPr>
      <w:r>
        <w:t>Paragon Cubes are **integral to every Research Center**.</w:t>
      </w:r>
    </w:p>
    <w:p>
      <w:pPr>
        <w:pStyle w:val="ListBullet"/>
      </w:pPr>
      <w:r>
        <w:t>They may exist in ordinary black holes, threshold dimensions, or physics-variant realities.</w:t>
      </w:r>
    </w:p>
    <w:p>
      <w:pPr>
        <w:pStyle w:val="ListBullet"/>
      </w:pPr>
      <w:r>
        <w:t>Security and access protocols are flagged as needing documentation.</w:t>
      </w:r>
    </w:p>
    <w:p/>
    <w:p>
      <w:pPr>
        <w:pStyle w:val="Heading3"/>
      </w:pPr>
      <w:r>
        <w:t>2.8 What the Files Confirm About Omnicellular Physiology</w:t>
      </w:r>
    </w:p>
    <w:p/>
    <w:p>
      <w:r>
        <w:t>From Entry 18, canon locked March 14, 2026:</w:t>
      </w:r>
    </w:p>
    <w:p/>
    <w:p>
      <w:pPr>
        <w:pStyle w:val="ListBullet"/>
      </w:pPr>
      <w:r>
        <w:t>**8 known OMNICELLULAR physiologies** designed and created exclusively by OAL, ONE Industries, and Lewis Corp. NOT a bestowment.</w:t>
      </w:r>
    </w:p>
    <w:p>
      <w:pPr>
        <w:pStyle w:val="ListBullet"/>
      </w:pPr>
      <w:r>
        <w:t>**4,712 documented extinction-level attempts** against the OMNICELLULAR physiology. Survived every one.</w:t>
      </w:r>
    </w:p>
    <w:p>
      <w:pPr>
        <w:pStyle w:val="ListBullet"/>
      </w:pPr>
      <w:r>
        <w:t>**No switching.** All 8 architectures remain simultaneously instantiated.</w:t>
      </w:r>
    </w:p>
    <w:p>
      <w:pPr>
        <w:pStyle w:val="ListBullet"/>
      </w:pPr>
      <w:r>
        <w:t>Primary operational role: **rescue and retrieval in environments classified as non-survivable for any other biological system**.</w:t>
      </w:r>
    </w:p>
    <w:p>
      <w:pPr>
        <w:pStyle w:val="ListBullet"/>
      </w:pPr>
      <w:r>
        <w:t>Whether the no-switching constraint is a physical impossibility, a treaty prohibition, or both is an **open question**.</w:t>
      </w:r>
    </w:p>
    <w:p>
      <w:pPr>
        <w:pStyle w:val="ListBullet"/>
      </w:pPr>
      <w:r>
        <w:t>The OMNICELLULAR physiologies are not described as containing nonhuman cellular components — they are engineered systems. The question of whether any architecture draws from Puritan or Grey biological reference material is **not addressed in current canon** and is therefore an open development question.</w:t>
      </w:r>
    </w:p>
    <w:p/>
    <w:p/>
    <w:p/>
    <w:p>
      <w:pPr>
        <w:pStyle w:val="Heading2"/>
      </w:pPr>
      <w:r>
        <w:t>Section 3: Confirmation — No Final Time Wars Outcome Exists</w:t>
      </w:r>
    </w:p>
    <w:p/>
    <w:p>
      <w:r>
        <w:t>A direct review of all three attached files confirms the following:</w:t>
      </w:r>
    </w:p>
    <w:p/>
    <w:p>
      <w:r/>
      <w:r>
        <w:rPr>
          <w:b/>
        </w:rPr>
        <w:t>The existing changelogs do not establish a winner, a final outcome, or a resolution of the Time Wars. The project is in "Active — High-Concept Architectural Phase — Narrative Execution Pending" status. Temporal mechanics (Tier 1 gap) are explicitly unresolved. The Permitted Victory Scenario is therefore a legitimate storyline candidate for developing these areas, not a contradiction of established canon.</w:t>
      </w:r>
      <w:r/>
    </w:p>
    <w:p/>
    <w:p/>
    <w:p/>
    <w:p>
      <w:pPr>
        <w:pStyle w:val="Heading2"/>
      </w:pPr>
      <w:r>
        <w:t>Section 4: New Concept Overview</w:t>
      </w:r>
    </w:p>
    <w:p/>
    <w:p>
      <w:pPr>
        <w:pStyle w:val="Heading3"/>
      </w:pPr>
      <w:r>
        <w:t>The Core Idea</w:t>
      </w:r>
    </w:p>
    <w:p/>
    <w:p>
      <w:r>
        <w:t>If The First Memory can accelerate civilization development, then every species that learns of it will rationally want to seed its own earliest civilization with it. A civilization that travels back to its own origin point and introduces The First Memory early enough could gain an enormous developmental advantage — enabling it to become dominant earlier, advance faster, and potentially reshape history in its favor.</w:t>
      </w:r>
    </w:p>
    <w:p/>
    <w:p>
      <w:r>
        <w:t>This creates a structural arms race dynamic. But the Permitted Victory Scenario proposes that the battlefield of this arms race may not be what any participating civilization believes it to be.</w:t>
      </w:r>
    </w:p>
    <w:p/>
    <w:p>
      <w:r/>
      <w:r>
        <w:rPr>
          <w:b/>
        </w:rPr>
        <w:t>The central proposal is that the Architect may have already anticipated the catastrophic misuse of The First Memory before presenting it. Rather than being naïve or surprised by the Time Wars, he may have allowed certain temporal-conflict scenarios to play out inside contained, manufactured, or reality-valid test environments — permitting civilizations to experience full apparent victory, including successful retroactive origin-seeding, while the Architect and his infrastructure observe the consequences without allowing those victories to overwrite root continuity.</w:t>
      </w:r>
      <w:r/>
    </w:p>
    <w:p/>
    <w:p>
      <w:pPr>
        <w:pStyle w:val="Heading3"/>
      </w:pPr>
      <w:r>
        <w:t>Structural Advantage of Older Civilizations</w:t>
      </w:r>
    </w:p>
    <w:p/>
    <w:p>
      <w:r>
        <w:t>From a galactic-development perspective, civilizations that arose earlier in cosmic history may have access to earlier temporal origin points than humanity does. If the Puritans or Greys are older civilizations, they possess a structural advantage in any temporal arms race: their origin points are further back in time, giving them a longer developmental window to seed with The First Memory.</w:t>
      </w:r>
    </w:p>
    <w:p/>
    <w:p>
      <w:r>
        <w:t>This raises the stakes of the Time Wars dramatically and creates an asymmetric conflict. Humanity, as a comparatively late-stage or peripheral civilization, may be at a measurable disadvantage in a straight arms race — which makes the question of Architect foresight not merely narrative flavor, but a story-critical strategic question.</w:t>
      </w:r>
    </w:p>
    <w:p/>
    <w:p/>
    <w:p/>
    <w:p>
      <w:pPr>
        <w:pStyle w:val="Heading2"/>
      </w:pPr>
      <w:r>
        <w:t>Section 5: Definition of the Permitted Victory Scenario</w:t>
      </w:r>
    </w:p>
    <w:p/>
    <w:p>
      <w:pPr>
        <w:ind w:left="576"/>
      </w:pPr>
      <w:r>
        <w:rPr>
          <w:i/>
        </w:rPr>
        <w:t>**Working Definition (Proposed — Not Canon):**</w:t>
      </w:r>
    </w:p>
    <w:p>
      <w:r>
        <w:t>&gt;</w:t>
      </w:r>
    </w:p>
    <w:p>
      <w:pPr>
        <w:ind w:left="576"/>
      </w:pPr>
      <w:r>
        <w:rPr>
          <w:i/>
        </w:rPr>
        <w:t>The **Permitted Victory Scenario** is a controlled temporal-civilizational outcome branch in which a faction is allowed to believe it has won the Time Wars under reality-valid conditions — including successful retroactive seeding of its civilization with The First Memory — so that the full consequences of its victory can be observed, measured, judged, and contained by the Architect and his research infrastructure, without allowing that victory to overwrite root continuity.</w:t>
      </w:r>
    </w:p>
    <w:p/>
    <w:p>
      <w:pPr>
        <w:pStyle w:val="Heading3"/>
      </w:pPr>
      <w:r>
        <w:t>Critical Clarifications</w:t>
      </w:r>
    </w:p>
    <w:p/>
    <w:p>
      <w:r/>
      <w:r>
        <w:rPr>
          <w:b/>
        </w:rPr>
        <w:t>This is not "it was all fake."</w:t>
      </w:r>
      <w:r>
        <w:t xml:space="preserve"> The branch is experientially and morally real to the civilizations inside it. Their suffering is real. Their achievements are real. Their choices are real. What is contained is not the experience — it is the permanence of the outcome relative to root continuity. This distinction must be preserved in every future development session.</w:t>
      </w:r>
    </w:p>
    <w:p/>
    <w:p>
      <w:r/>
      <w:r>
        <w:rPr>
          <w:b/>
        </w:rPr>
        <w:t>This is not a simple trap.</w:t>
      </w:r>
      <w:r>
        <w:t xml:space="preserve"> The civilizations are not led into false choices with predetermined outcomes. They are permitted to exercise genuine agency under genuine stakes. The containment is structural, not behavioral manipulation.</w:t>
      </w:r>
    </w:p>
    <w:p/>
    <w:p>
      <w:r/>
      <w:r>
        <w:rPr>
          <w:b/>
        </w:rPr>
        <w:t>The Architect is not omniscient in a narrative-deflating way.</w:t>
      </w:r>
      <w:r>
        <w:t xml:space="preserve"> His foresight does not eliminate tension. It relocates tension — from "who wins the arms race" to "what does winning reveal about the winner, and what does it cost the Architect to permit it?"</w:t>
      </w:r>
    </w:p>
    <w:p/>
    <w:p/>
    <w:p/>
    <w:p>
      <w:pPr>
        <w:pStyle w:val="Heading2"/>
      </w:pPr>
      <w:r>
        <w:t>Section 6: Narrative Purpose</w:t>
      </w:r>
    </w:p>
    <w:p/>
    <w:p>
      <w:pPr>
        <w:pStyle w:val="Heading3"/>
      </w:pPr>
      <w:r>
        <w:t>6.1 The Time Wars Become a Revelation Environment</w:t>
      </w:r>
    </w:p>
    <w:p/>
    <w:p>
      <w:r>
        <w:t xml:space="preserve">The Time Wars cease to be a simple contest of civilizational speed and become a </w:t>
      </w:r>
      <w:r>
        <w:rPr>
          <w:b/>
        </w:rPr>
        <w:t>structured disclosure</w:t>
      </w:r>
      <w:r>
        <w:t xml:space="preserve"> of what each civilization truly is when given the opportunity to operate without oversight, restraint, or apparent consequence.</w:t>
      </w:r>
    </w:p>
    <w:p/>
    <w:p>
      <w:r>
        <w:t>The civilizations believe they have escaped the Architect's observation. They have not. And what they do in that belief reveals more about their nature than any formal treaty negotiation or diplomatic exchange ever could.</w:t>
      </w:r>
    </w:p>
    <w:p/>
    <w:p>
      <w:pPr>
        <w:pStyle w:val="Heading3"/>
      </w:pPr>
      <w:r>
        <w:t>6.2 The Question Shifts</w:t>
      </w:r>
    </w:p>
    <w:p/>
    <w:p>
      <w:r>
        <w:t>The central narrative question of the Time Wars transitions from:</w:t>
      </w:r>
    </w:p>
    <w:p/>
    <w:p>
      <w:pPr>
        <w:ind w:left="576"/>
      </w:pPr>
      <w:r>
        <w:rPr>
          <w:i/>
        </w:rPr>
        <w:t>*"Which civilization reaches its own origin first?"*</w:t>
      </w:r>
    </w:p>
    <w:p/>
    <w:p>
      <w:r>
        <w:t>To:</w:t>
      </w:r>
    </w:p>
    <w:p/>
    <w:p>
      <w:pPr>
        <w:ind w:left="576"/>
      </w:pPr>
      <w:r>
        <w:rPr>
          <w:i/>
        </w:rPr>
        <w:t>*"What does it mean for a civilization to win — and what does a civilization do with a victory it believes no one can challenge?"*</w:t>
      </w:r>
    </w:p>
    <w:p/>
    <w:p>
      <w:r>
        <w:t>And then to the deepest layer:</w:t>
      </w:r>
    </w:p>
    <w:p/>
    <w:p>
      <w:pPr>
        <w:ind w:left="576"/>
      </w:pPr>
      <w:r>
        <w:rPr>
          <w:i/>
        </w:rPr>
        <w:t>*"What does it mean to permit a victory? Does the one who permits it bear moral responsibility for everything that happens inside it?"*</w:t>
      </w:r>
    </w:p>
    <w:p/>
    <w:p>
      <w:pPr>
        <w:pStyle w:val="Heading3"/>
      </w:pPr>
      <w:r>
        <w:t>6.3 The Escalation Ladder Extends</w:t>
      </w:r>
    </w:p>
    <w:p/>
    <w:p>
      <w:r>
        <w:t>The existing escalation ladder — personal memory → corporate theft → civilizational case study → temporal arms race — gains a new final stage:</w:t>
      </w:r>
    </w:p>
    <w:p/>
    <w:p>
      <w:pPr>
        <w:ind w:left="576"/>
      </w:pPr>
      <w:r>
        <w:rPr>
          <w:i/>
        </w:rPr>
        <w:t>*Personal memory → Corporate theft → Civilizational case study → Temporal arms race → **Controlled revelation environment***</w:t>
      </w:r>
    </w:p>
    <w:p/>
    <w:p/>
    <w:p/>
    <w:p>
      <w:pPr>
        <w:pStyle w:val="Heading2"/>
      </w:pPr>
      <w:r>
        <w:t>Section 7: Strategic Purpose</w:t>
      </w:r>
    </w:p>
    <w:p/>
    <w:p>
      <w:pPr>
        <w:pStyle w:val="Heading3"/>
      </w:pPr>
      <w:r>
        <w:t>7.1 Protects the Architect's Character Integrity</w:t>
      </w:r>
    </w:p>
    <w:p/>
    <w:p>
      <w:r>
        <w:t xml:space="preserve">If Nathan presents The First Memory to multi-species audiences without having modeled worst-case outcomes of misuse, it risks making him seem dangerously naïve. The Permitted Victory Scenario resolves this by demonstrating that Nathan is not asking "what happens if they misuse it?" He is asking: </w:t>
      </w:r>
      <w:r>
        <w:rPr>
          <w:b/>
        </w:rPr>
        <w:t>"What happens if they win?"</w:t>
      </w:r>
      <w:r>
        <w:t xml:space="preserve"> — a more sophisticated and more strategically defensible position.</w:t>
      </w:r>
    </w:p>
    <w:p/>
    <w:p>
      <w:pPr>
        <w:pStyle w:val="Heading3"/>
      </w:pPr>
      <w:r>
        <w:t>7.2 Activates Existing Infrastructure</w:t>
      </w:r>
    </w:p>
    <w:p/>
    <w:p>
      <w:r>
        <w:t>The Permitted Victory Scenario provides a direct narrative function for several pieces of existing infrastructure that currently lack specific story roles:</w:t>
      </w:r>
    </w:p>
    <w:p/>
    <w:p>
      <w:pPr>
        <w:pStyle w:val="ListBullet"/>
      </w:pPr>
      <w:r>
        <w:t>**Paragon Cubes**: Ideal system for containing, modeling, and studying civilization-scale outcome branches across all dimensional thresholds with no latency or barrier.</w:t>
      </w:r>
    </w:p>
    <w:p>
      <w:pPr>
        <w:pStyle w:val="ListBullet"/>
      </w:pPr>
      <w:r>
        <w:t>**Black Hole Gravity Shielded Research Centers**: Plausible location for processing, housing, and archiving the data from permitted victory branches.</w:t>
      </w:r>
    </w:p>
    <w:p>
      <w:pPr>
        <w:pStyle w:val="ListBullet"/>
      </w:pPr>
      <w:r>
        <w:t>**Omniversal Architect Labs**: Central coordination hub for observation, validation, and judgment.</w:t>
      </w:r>
    </w:p>
    <w:p>
      <w:pPr>
        <w:pStyle w:val="ListBullet"/>
      </w:pPr>
      <w:r>
        <w:t>**The Abundance Set**: May include records of permitted victory branches as epistemic data.</w:t>
      </w:r>
    </w:p>
    <w:p>
      <w:pPr>
        <w:pStyle w:val="ListBullet"/>
      </w:pPr>
      <w:r>
        <w:t>**Conditional Failure at the Root Level (Entry 32, ONESTAMP Applied)**: The Wishbone architecture and Department of Endings directly apply — permitted branches are, in a precise sense, root-level conditional failures being studied before they can propagate.</w:t>
      </w:r>
    </w:p>
    <w:p/>
    <w:p>
      <w:pPr>
        <w:pStyle w:val="Heading3"/>
      </w:pPr>
      <w:r>
        <w:t>7.3 Provides a Mechanism for Accords Development</w:t>
      </w:r>
    </w:p>
    <w:p/>
    <w:p>
      <w:r>
        <w:t>The Accords currently lack temporal misuse provisions. The Permitted Victory Scenario creates logical pressure for new treaty clauses to emerge — not as bureaucratic afterthoughts, but as lessons learned from the observed outcomes of permitted victory branches.</w:t>
      </w:r>
    </w:p>
    <w:p/>
    <w:p/>
    <w:p/>
    <w:p>
      <w:pPr>
        <w:pStyle w:val="Heading2"/>
      </w:pPr>
      <w:r>
        <w:t>Section 8: Ethical Problems</w:t>
      </w:r>
    </w:p>
    <w:p/>
    <w:p>
      <w:r>
        <w:t>These tensions must not be resolved prematurely — they are the moral core of the story.</w:t>
      </w:r>
    </w:p>
    <w:p/>
    <w:p>
      <w:pPr>
        <w:pStyle w:val="Heading3"/>
      </w:pPr>
      <w:r>
        <w:t>8.1 Is a Permitted Branch Morally Real?</w:t>
      </w:r>
    </w:p>
    <w:p/>
    <w:p>
      <w:r>
        <w:t>If a civilization lives out an entire victory — including the suffering of those they conquer, the deaths of civilizations they erase, and the transformation of their own species — inside a contained but reality-valid branch, what is the moral status of those events?</w:t>
      </w:r>
    </w:p>
    <w:p/>
    <w:p>
      <w:pPr>
        <w:pStyle w:val="ListBullet"/>
      </w:pPr>
      <w:r>
        <w:t>If they suffer inside that branch, does Nathan bear responsibility for their suffering?</w:t>
      </w:r>
    </w:p>
    <w:p>
      <w:pPr>
        <w:pStyle w:val="ListBullet"/>
      </w:pPr>
      <w:r>
        <w:t>If they commit atrocities inside that branch, were they entrapped or merely revealed?</w:t>
      </w:r>
    </w:p>
    <w:p>
      <w:pPr>
        <w:pStyle w:val="ListBullet"/>
      </w:pPr>
      <w:r>
        <w:t>If they erase humanity inside a contained branch, is that simulated genocide, alternate-reality genocide, or strategic disclosure?</w:t>
      </w:r>
    </w:p>
    <w:p/>
    <w:p>
      <w:r/>
      <w:r>
        <w:rPr>
          <w:b/>
        </w:rPr>
        <w:t>Recommended approach:</w:t>
      </w:r>
      <w:r>
        <w:t xml:space="preserve"> Do not resolve these questions. Hold them simultaneously. The story is stronger if Nathan himself cannot fully answer them.</w:t>
      </w:r>
    </w:p>
    <w:p/>
    <w:p>
      <w:pPr>
        <w:pStyle w:val="Heading3"/>
      </w:pPr>
      <w:r>
        <w:t>8.2 The Responsibility of the One Who Introduces the Variable</w:t>
      </w:r>
    </w:p>
    <w:p/>
    <w:p>
      <w:r>
        <w:t>Nathan is the original source of The First Memory's accessibility to other civilizations. If he anticipates misuse and permits misuse branches to occur in order to study outcomes, is he:</w:t>
      </w:r>
    </w:p>
    <w:p/>
    <w:p>
      <w:pPr>
        <w:pStyle w:val="ListBullet"/>
      </w:pPr>
      <w:r>
        <w:t>A responsible steward of an extraordinary catalyst?</w:t>
      </w:r>
    </w:p>
    <w:p>
      <w:pPr>
        <w:pStyle w:val="ListBullet"/>
      </w:pPr>
      <w:r>
        <w:t>A researcher who has subordinated ethics to knowledge acquisition?</w:t>
      </w:r>
    </w:p>
    <w:p>
      <w:pPr>
        <w:pStyle w:val="ListBullet"/>
      </w:pPr>
      <w:r>
        <w:t>An entity who has decided that other civilizations' worst impulses are data, not atrocities?</w:t>
      </w:r>
    </w:p>
    <w:p>
      <w:pPr>
        <w:pStyle w:val="ListBullet"/>
      </w:pPr>
      <w:r>
        <w:t>All three simultaneously?</w:t>
      </w:r>
    </w:p>
    <w:p/>
    <w:p>
      <w:pPr>
        <w:pStyle w:val="Heading3"/>
      </w:pPr>
      <w:r>
        <w:t>8.3 The Paradox of Containment Without Consent</w:t>
      </w:r>
    </w:p>
    <w:p/>
    <w:p>
      <w:r>
        <w:t>The civilizations in a permitted victory branch do not consent to being studied. They believe they are acting in an unobserved, permanent reality.</w:t>
      </w:r>
    </w:p>
    <w:p/>
    <w:p>
      <w:pPr>
        <w:pStyle w:val="Heading3"/>
      </w:pPr>
      <w:r>
        <w:t>8.4 Does Containment Absolve or Amplify Responsibility?</w:t>
      </w:r>
    </w:p>
    <w:p/>
    <w:p>
      <w:r>
        <w:t>Two defensible positions exist and both must be preserved:</w:t>
      </w:r>
    </w:p>
    <w:p/>
    <w:p>
      <w:pPr>
        <w:pStyle w:val="ListBullet"/>
      </w:pPr>
      <w:r>
        <w:t>**Containment absolves**: If the branch cannot overwrite root continuity, no permanent harm is done. The Architect is running a cost-free civilization-scale stress test.</w:t>
      </w:r>
    </w:p>
    <w:p>
      <w:pPr>
        <w:pStyle w:val="ListBullet"/>
      </w:pPr>
      <w:r>
        <w:t>**Containment amplifies**: The ability to contain means the ability to intervene. If Nathan has the power to stop atrocities inside a permitted branch and chooses not to, he bears greater moral responsibility than someone who lacks the power to prevent them.</w:t>
      </w:r>
    </w:p>
    <w:p/>
    <w:p/>
    <w:p/>
    <w:p>
      <w:pPr>
        <w:pStyle w:val="Heading2"/>
      </w:pPr>
      <w:r>
        <w:t>Section 9: Puritan Conflict</w:t>
      </w:r>
    </w:p>
    <w:p/>
    <w:p>
      <w:pPr>
        <w:pStyle w:val="Heading3"/>
      </w:pPr>
      <w:r>
        <w:t>9.1 The Impossible Choice</w:t>
      </w:r>
    </w:p>
    <w:p/>
    <w:p>
      <w:r>
        <w:t>The Puritans face a four-way impossible choice:</w:t>
      </w:r>
    </w:p>
    <w:p/>
    <w:p>
      <w:pPr>
        <w:pStyle w:val="ListNumber"/>
      </w:pPr>
      <w:r>
        <w:t>**Reject it** — and risk civilizational obsolescence as other factions accelerate past them</w:t>
      </w:r>
    </w:p>
    <w:p>
      <w:pPr>
        <w:pStyle w:val="ListNumber"/>
      </w:pPr>
      <w:r>
        <w:t>**Use it** — and become the hypocrites their doctrine defines as morally condemned</w:t>
      </w:r>
    </w:p>
    <w:p>
      <w:pPr>
        <w:pStyle w:val="ListNumber"/>
      </w:pPr>
      <w:r>
        <w:t>**Suppress it** — and become authoritarian gatekeepers</w:t>
      </w:r>
    </w:p>
    <w:p>
      <w:pPr>
        <w:pStyle w:val="ListNumber"/>
      </w:pPr>
      <w:r>
        <w:t>**Weaponize it** — and become what they condemn, with a strategic rationalization attached</w:t>
      </w:r>
    </w:p>
    <w:p/>
    <w:p>
      <w:r>
        <w:t>A fifth, more dangerous path also exists:</w:t>
      </w:r>
    </w:p>
    <w:p>
      <w:pPr>
        <w:pStyle w:val="ListNumber"/>
      </w:pPr>
      <w:r>
        <w:t>**Control access while secretly benefiting from it** — the most psychologically corrosive option, and possibly the most politically likely</w:t>
      </w:r>
    </w:p>
    <w:p/>
    <w:p>
      <w:pPr>
        <w:pStyle w:val="Heading3"/>
      </w:pPr>
      <w:r>
        <w:t>9.2 If the Puritans Win a Permitted Branch</w:t>
      </w:r>
    </w:p>
    <w:p/>
    <w:p>
      <w:r>
        <w:t>If the Puritans successfully seed their civilization's origin with The First Memory and emerge as the dominant species of a permitted victory branch, the result should be morally devastating rather than triumphant. Their civilization will be stronger, faster, and more advanced — and it will be built on the precise thing their doctrine declared unacceptable.</w:t>
      </w:r>
    </w:p>
    <w:p/>
    <w:p>
      <w:r/>
      <w:r>
        <w:rPr>
          <w:b/>
        </w:rPr>
        <w:t>Potential Puritan Conflict Statement (Proposed):</w:t>
      </w:r>
      <w:r/>
    </w:p>
    <w:p/>
    <w:p>
      <w:pPr>
        <w:ind w:left="576"/>
      </w:pPr>
      <w:r>
        <w:rPr>
          <w:i/>
        </w:rPr>
        <w:t>*The Puritans do not merely fear The First Memory because it is dangerous. They fear it because it works. Its success proves that their civilization can be improved by something their doctrine cannot allow. The Permitted Victory shows not what happens when the Puritans are defeated by The First Memory — but what happens when they win with it.*</w:t>
      </w:r>
    </w:p>
    <w:p/>
    <w:p>
      <w:pPr>
        <w:pStyle w:val="Heading3"/>
      </w:pPr>
      <w:r>
        <w:t>9.3 Puritan Hypocrisy as Data</w:t>
      </w:r>
    </w:p>
    <w:p/>
    <w:p>
      <w:r>
        <w:t>The most important narrative output of a Puritan permitted victory branch is diagnostic. It reveals whether the Puritans' moral framework is a genuine governing philosophy or a performance maintained under conditions of powerlessness.</w:t>
      </w:r>
    </w:p>
    <w:p/>
    <w:p/>
    <w:p/>
    <w:p>
      <w:pPr>
        <w:pStyle w:val="Heading2"/>
      </w:pPr>
      <w:r>
        <w:t>Section 10: Grey Conflict</w:t>
      </w:r>
    </w:p>
    <w:p/>
    <w:p>
      <w:pPr>
        <w:pStyle w:val="Heading3"/>
      </w:pPr>
      <w:r>
        <w:t>10.1 The Danger of Efficiency</w:t>
      </w:r>
    </w:p>
    <w:p/>
    <w:p>
      <w:r>
        <w:t xml:space="preserve">Where the Puritans approach The First Memory with moral horror, the Greys may approach it with </w:t>
      </w:r>
      <w:r>
        <w:rPr>
          <w:b/>
        </w:rPr>
        <w:t>strategic utility, optimization, and species-level advancement logic</w:t>
      </w:r>
      <w:r>
        <w:t>.</w:t>
      </w:r>
    </w:p>
    <w:p/>
    <w:p>
      <w:r>
        <w:t>The Grey danger is not hypocrisy. It is instrumentalization — the reduction of a quasi-sentient, emotionally real, psychologically profound phenomenon into a tool.</w:t>
      </w:r>
    </w:p>
    <w:p/>
    <w:p>
      <w:pPr>
        <w:pStyle w:val="Heading3"/>
      </w:pPr>
      <w:r>
        <w:t>10.2 Questions the Greys May Ask</w:t>
      </w:r>
    </w:p>
    <w:p/>
    <w:p>
      <w:r>
        <w:t>In pursuing or winning a permitted victory branch, the Greys may be observed asking:</w:t>
      </w:r>
    </w:p>
    <w:p/>
    <w:p>
      <w:pPr>
        <w:pStyle w:val="ListBullet"/>
      </w:pPr>
      <w:r>
        <w:t>Can memory be treated as technology?</w:t>
      </w:r>
    </w:p>
    <w:p>
      <w:pPr>
        <w:pStyle w:val="ListBullet"/>
      </w:pPr>
      <w:r>
        <w:t>Can civilization be optimized through controlled exposure to The First Memory?</w:t>
      </w:r>
    </w:p>
    <w:p>
      <w:pPr>
        <w:pStyle w:val="ListBullet"/>
      </w:pPr>
      <w:r>
        <w:t>Can identity be engineered via repeated or modified applications?</w:t>
      </w:r>
    </w:p>
    <w:p>
      <w:pPr>
        <w:pStyle w:val="ListBullet"/>
      </w:pPr>
      <w:r>
        <w:t>Can accelerated advancement justify developmental interference in other species?</w:t>
      </w:r>
    </w:p>
    <w:p>
      <w:pPr>
        <w:pStyle w:val="ListBullet"/>
      </w:pPr>
      <w:r>
        <w:t>Can The First Memory be reverse-engineered, mass-produced, or weaponized?</w:t>
      </w:r>
    </w:p>
    <w:p>
      <w:pPr>
        <w:pStyle w:val="ListBullet"/>
      </w:pPr>
      <w:r>
        <w:t>Can its quasi-sentient properties be suppressed for cleaner operational deployment?</w:t>
      </w:r>
    </w:p>
    <w:p/>
    <w:p>
      <w:r/>
      <w:r>
        <w:rPr>
          <w:b/>
        </w:rPr>
        <w:t>Potential Grey Conflict Statement (Proposed):</w:t>
      </w:r>
      <w:r/>
    </w:p>
    <w:p/>
    <w:p>
      <w:pPr>
        <w:ind w:left="576"/>
      </w:pPr>
      <w:r>
        <w:rPr>
          <w:i/>
        </w:rPr>
        <w:t>*The Greys may not condemn The First Memory. They may understand it too quickly, use it too efficiently, and reduce it into an instrument before fully respecting what it is. Their victory branch does not reveal hypocrisy — it reveals a species that encounters wonder and immediately asks how it can be scaled.*</w:t>
      </w:r>
    </w:p>
    <w:p/>
    <w:p>
      <w:pPr>
        <w:pStyle w:val="Heading3"/>
      </w:pPr>
      <w:r>
        <w:t>10.3 Why the Grey Threat May Be More Systemic</w:t>
      </w:r>
    </w:p>
    <w:p/>
    <w:p>
      <w:r>
        <w:t>The Puritan threat is self-limiting — a hypocrite eventually collapses under the contradiction. The Grey threat is potentially self-reinforcing. If the Greys successfully instrument The First Memory and deploy it at scale within their permitted victory branch, the data generated may be the most comprehensive and the most dangerous — because it will work, and because it will have stripped the memory of its personhood in the process.</w:t>
      </w:r>
    </w:p>
    <w:p/>
    <w:p/>
    <w:p/>
    <w:p>
      <w:pPr>
        <w:pStyle w:val="Heading2"/>
      </w:pPr>
      <w:r>
        <w:t>Section 11: Nathan / Architect Conflict</w:t>
      </w:r>
    </w:p>
    <w:p/>
    <w:p>
      <w:pPr>
        <w:pStyle w:val="Heading3"/>
      </w:pPr>
      <w:r>
        <w:t>11.1 The Multi-Loyalty Problem</w:t>
      </w:r>
    </w:p>
    <w:p/>
    <w:p>
      <w:r>
        <w:t>Nathan is human, but The First Memory is not limited to humanity. This places Nathan in a conflict of interest:</w:t>
      </w:r>
    </w:p>
    <w:p/>
    <w:p>
      <w:pPr>
        <w:pStyle w:val="ListBullet"/>
      </w:pPr>
      <w:r>
        <w:t>Is he defending **humanity** — his species of origin?</w:t>
      </w:r>
    </w:p>
    <w:p>
      <w:pPr>
        <w:pStyle w:val="ListBullet"/>
      </w:pPr>
      <w:r>
        <w:t>Is he defending **root continuity** — the preservation of a timeline that contains his origin, his work, and all that he has built?</w:t>
      </w:r>
    </w:p>
    <w:p>
      <w:pPr>
        <w:pStyle w:val="ListBullet"/>
      </w:pPr>
      <w:r>
        <w:t>Is he defending **all civilizations** from the misuse of the catalyst he introduced?</w:t>
      </w:r>
    </w:p>
    <w:p>
      <w:pPr>
        <w:pStyle w:val="ListBullet"/>
      </w:pPr>
      <w:r>
        <w:t>Is he **testing civilizations** before granting permanent access to The First Memory?</w:t>
      </w:r>
    </w:p>
    <w:p>
      <w:pPr>
        <w:pStyle w:val="ListBullet"/>
      </w:pPr>
      <w:r>
        <w:t>Is he morally permitted to **allow a civilization to believe it has won**?</w:t>
      </w:r>
    </w:p>
    <w:p/>
    <w:p>
      <w:r>
        <w:t>All of these may be simultaneously true, and each one creates obligations that conflict with the others.</w:t>
      </w:r>
    </w:p>
    <w:p/>
    <w:p>
      <w:pPr>
        <w:pStyle w:val="Heading3"/>
      </w:pPr>
      <w:r>
        <w:t>11.2 Omnicellular Physiology and Multi-Civilizational Identity</w:t>
      </w:r>
    </w:p>
    <w:p/>
    <w:p>
      <w:r>
        <w:t xml:space="preserve">This is designated an </w:t>
      </w:r>
      <w:r>
        <w:rPr>
          <w:b/>
        </w:rPr>
        <w:t>open development question</w:t>
      </w:r>
      <w:r>
        <w:t xml:space="preserve"> based on current canon. The OMNICELLULAR physiologies are confirmed as engineered by Nathan's companies — not bestowments and not derived from nonhuman biological templates (canon locked March 14, 2026). Whether any of the 8 known OMNICELLULAR architectures draws biological reference material from Puritan or Grey species profiles is </w:t>
      </w:r>
      <w:r>
        <w:rPr>
          <w:b/>
        </w:rPr>
        <w:t>not addressed</w:t>
      </w:r>
      <w:r>
        <w:t xml:space="preserve"> in the existing files.</w:t>
      </w:r>
    </w:p>
    <w:p/>
    <w:p>
      <w:r>
        <w:t>If it were established that any OMNICELLULAR architecture contains or mirrors nonhuman biological infrastructure, the following complications would arise:</w:t>
      </w:r>
    </w:p>
    <w:p>
      <w:pPr>
        <w:pStyle w:val="ListBullet"/>
      </w:pPr>
      <w:r>
        <w:t>Conflicting species loyalty or identity claims</w:t>
      </w:r>
    </w:p>
    <w:p>
      <w:pPr>
        <w:pStyle w:val="ListBullet"/>
      </w:pPr>
      <w:r>
        <w:t>Treaty complications under the Accords regarding what Nathan "is" biologically</w:t>
      </w:r>
    </w:p>
    <w:p>
      <w:pPr>
        <w:pStyle w:val="ListBullet"/>
      </w:pPr>
      <w:r>
        <w:t>Ownership or access claims from the Puritans or Greys based on biological kinship</w:t>
      </w:r>
    </w:p>
    <w:p>
      <w:pPr>
        <w:pStyle w:val="ListBullet"/>
      </w:pPr>
      <w:r>
        <w:t>Questions about whether Nathan's neutrality in the Time Wars is genuine or structurally impossible</w:t>
      </w:r>
    </w:p>
    <w:p/>
    <w:p>
      <w:r/>
      <w:r>
        <w:rPr>
          <w:b/>
        </w:rPr>
        <w:t>This is flagged as an open development question requiring Nathan's canonical determination.</w:t>
      </w:r>
      <w:r/>
    </w:p>
    <w:p/>
    <w:p>
      <w:pPr>
        <w:pStyle w:val="Heading3"/>
      </w:pPr>
      <w:r>
        <w:t>11.3 The Architect's Temporal Asymmetry Problem</w:t>
      </w:r>
    </w:p>
    <w:p/>
    <w:p>
      <w:r>
        <w:t xml:space="preserve">If older civilizations have temporal advantages in origin-seeding, Nathan does not simply face a strategic problem. He faces a </w:t>
      </w:r>
      <w:r>
        <w:rPr>
          <w:b/>
        </w:rPr>
        <w:t>structural one</w:t>
      </w:r>
      <w:r>
        <w:t>: the civilizational clock of humanity may be shorter, the origin point less accessible, and the developmental window narrower than those available to the Puritans or Greys.</w:t>
      </w:r>
    </w:p>
    <w:p/>
    <w:p>
      <w:r/>
      <w:r>
        <w:rPr>
          <w:b/>
        </w:rPr>
        <w:t>Potential Architect Conflict Statement (Proposed):</w:t>
      </w:r>
      <w:r/>
    </w:p>
    <w:p/>
    <w:p>
      <w:pPr>
        <w:ind w:left="576"/>
      </w:pPr>
      <w:r>
        <w:rPr>
          <w:i/>
        </w:rPr>
        <w:t>*They believe Nathan is behind because humanity is young. Nathan is not behind. He is watching what "ahead" does to them.*</w:t>
      </w:r>
    </w:p>
    <w:p/>
    <w:p/>
    <w:p/>
    <w:p>
      <w:pPr>
        <w:pStyle w:val="Heading2"/>
      </w:pPr>
      <w:r>
        <w:t>Section 12: Accords / Treaty Implications</w:t>
      </w:r>
    </w:p>
    <w:p/>
    <w:p>
      <w:r>
        <w:t>The following new treaty concepts are proposed as additions to be developed in Accords V2.0. All are marked PROPOSED — not canon:</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Proposed Clause</w:t>
            </w:r>
          </w:p>
        </w:tc>
        <w:tc>
          <w:tcPr>
            <w:tcW w:type="dxa" w:w="4320"/>
          </w:tcPr>
          <w:p>
            <w:r>
              <w:rPr>
                <w:b/>
              </w:rPr>
              <w:t>Description</w:t>
            </w: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t>**Chronological Non-Proliferation Clause**</w:t>
            </w:r>
          </w:p>
        </w:tc>
        <w:tc>
          <w:tcPr>
            <w:tcW w:type="dxa" w:w="4320"/>
          </w:tcPr>
          <w:p>
            <w:r>
              <w:t>Prohibits civilizations from retroactively seeding their own origins with The First Memory without Accords authorization</w:t>
            </w:r>
          </w:p>
        </w:tc>
      </w:tr>
      <w:tr>
        <w:tc>
          <w:tcPr>
            <w:tcW w:type="dxa" w:w="4320"/>
          </w:tcPr>
          <w:p>
            <w:r>
              <w:t>**Temporal Misuse Prohibition**</w:t>
            </w:r>
          </w:p>
        </w:tc>
        <w:tc>
          <w:tcPr>
            <w:tcW w:type="dxa" w:w="4320"/>
          </w:tcPr>
          <w:p>
            <w:r>
              <w:t>Defines categories of prohibited temporal action related to The First Memory</w:t>
            </w:r>
          </w:p>
        </w:tc>
      </w:tr>
      <w:tr>
        <w:tc>
          <w:tcPr>
            <w:tcW w:type="dxa" w:w="4320"/>
          </w:tcPr>
          <w:p>
            <w:r>
              <w:t>**Root Continuity Protection Protocol**</w:t>
            </w:r>
          </w:p>
        </w:tc>
        <w:tc>
          <w:tcPr>
            <w:tcW w:type="dxa" w:w="4320"/>
          </w:tcPr>
          <w:p>
            <w:r>
              <w:t>Establishes legal and metaphysical status of root continuity as inviolable</w:t>
            </w:r>
          </w:p>
        </w:tc>
      </w:tr>
      <w:tr>
        <w:tc>
          <w:tcPr>
            <w:tcW w:type="dxa" w:w="4320"/>
          </w:tcPr>
          <w:p>
            <w:r>
              <w:t>**Civilizational Origin-Seeding Restrictions**</w:t>
            </w:r>
          </w:p>
        </w:tc>
        <w:tc>
          <w:tcPr>
            <w:tcW w:type="dxa" w:w="4320"/>
          </w:tcPr>
          <w:p>
            <w:r>
              <w:t>Regulates what any species may introduce into its own historical origin period</w:t>
            </w:r>
          </w:p>
        </w:tc>
      </w:tr>
      <w:tr>
        <w:tc>
          <w:tcPr>
            <w:tcW w:type="dxa" w:w="4320"/>
          </w:tcPr>
          <w:p>
            <w:r>
              <w:t>**First Memory Access Covenant**</w:t>
            </w:r>
          </w:p>
        </w:tc>
        <w:tc>
          <w:tcPr>
            <w:tcW w:type="dxa" w:w="4320"/>
          </w:tcPr>
          <w:p>
            <w:r>
              <w:t>Defines conditions under which civilizations may access, study, or deploy The First Memory</w:t>
            </w:r>
          </w:p>
        </w:tc>
      </w:tr>
      <w:tr>
        <w:tc>
          <w:tcPr>
            <w:tcW w:type="dxa" w:w="4320"/>
          </w:tcPr>
          <w:p>
            <w:r>
              <w:t>**Retroactive Treaty Violation Clause**</w:t>
            </w:r>
          </w:p>
        </w:tc>
        <w:tc>
          <w:tcPr>
            <w:tcW w:type="dxa" w:w="4320"/>
          </w:tcPr>
          <w:p>
            <w:r>
              <w:t>Addresses the paradox of a civilization altering its own past such that it never agreed to the Accords</w:t>
            </w:r>
          </w:p>
        </w:tc>
      </w:tr>
      <w:tr>
        <w:tc>
          <w:tcPr>
            <w:tcW w:type="dxa" w:w="4320"/>
          </w:tcPr>
          <w:p>
            <w:r>
              <w:t>**Permitted Victory Containment Protocol**</w:t>
            </w:r>
          </w:p>
        </w:tc>
        <w:tc>
          <w:tcPr>
            <w:tcW w:type="dxa" w:w="4320"/>
          </w:tcPr>
          <w:p>
            <w:r>
              <w:t>Establishes the legal and operational framework for Architect-authorized observation of contained outcome branches</w:t>
            </w:r>
          </w:p>
        </w:tc>
      </w:tr>
    </w:tbl>
    <w:p/>
    <w:p>
      <w:pPr>
        <w:pStyle w:val="Heading3"/>
      </w:pPr>
      <w:r>
        <w:t>12.1 The Retroactive Treaty Paradox</w:t>
      </w:r>
    </w:p>
    <w:p/>
    <w:p>
      <w:r>
        <w:t>A particularly difficult legal problem: could a faction use temporal capability to alter its own past so that it never agreed to the Accords? If so, the Accords have a structural vulnerability — they can be voided by the very temporal actions they are designed to prohibit. The Permitted Victory Scenario makes this paradox explicit and may require a canonical resolution.</w:t>
      </w:r>
    </w:p>
    <w:p/>
    <w:p/>
    <w:p/>
    <w:p>
      <w:pPr>
        <w:pStyle w:val="Heading2"/>
      </w:pPr>
      <w:r>
        <w:t>Section 13: Temporal Mechanics Questions</w:t>
      </w:r>
    </w:p>
    <w:p/>
    <w:p>
      <w:r>
        <w:t xml:space="preserve">The existing changelogs identify temporal mechanics as Tier 1 gap #3. The Permitted Victory Scenario does not resolve this gap but creates a framework within which the answers must function. The following temporal mechanics questions are </w:t>
      </w:r>
      <w:r>
        <w:rPr>
          <w:b/>
        </w:rPr>
        <w:t>required for full development</w:t>
      </w:r>
      <w:r>
        <w:t>:</w:t>
      </w:r>
    </w:p>
    <w:p/>
    <w:p>
      <w:pPr>
        <w:pStyle w:val="ListNumber"/>
      </w:pPr>
      <w:r>
        <w:t>**Single vs. branching timelines**: Is there one root timeline with branches, or a true multiverse in which all branches are equally real?</w:t>
      </w:r>
    </w:p>
    <w:p>
      <w:pPr>
        <w:pStyle w:val="ListNumber"/>
      </w:pPr>
      <w:r>
        <w:t>**Branch creation mechanism**: How is a permitted victory branch instantiated?</w:t>
      </w:r>
    </w:p>
    <w:p>
      <w:pPr>
        <w:pStyle w:val="ListNumber"/>
      </w:pPr>
      <w:r>
        <w:t>**Branch duration**: Is a permitted victory branch permanent for its inhabitants?</w:t>
      </w:r>
    </w:p>
    <w:p>
      <w:pPr>
        <w:pStyle w:val="ListNumber"/>
      </w:pPr>
      <w:r>
        <w:t>**Branch termination**: Can a permitted victory branch be ended? What happens to its inhabitants?</w:t>
      </w:r>
    </w:p>
    <w:p>
      <w:pPr>
        <w:pStyle w:val="ListNumber"/>
      </w:pPr>
      <w:r>
        <w:t>**Root continuity definition**: What exactly constitutes "root continuity"?</w:t>
      </w:r>
    </w:p>
    <w:p>
      <w:pPr>
        <w:pStyle w:val="ListNumber"/>
      </w:pPr>
      <w:r>
        <w:t>**Paradox costs**: If permitted victory branches have costs, who bears them?</w:t>
      </w:r>
    </w:p>
    <w:p>
      <w:pPr>
        <w:pStyle w:val="ListNumber"/>
      </w:pPr>
      <w:r>
        <w:t>**The memory's behavior inside a branch**: Does the First Memory's quasi-sentient behavior function differently inside a contained branch? Does it know it is contained?</w:t>
      </w:r>
    </w:p>
    <w:p/>
    <w:p/>
    <w:p/>
    <w:p>
      <w:pPr>
        <w:pStyle w:val="Heading2"/>
      </w:pPr>
      <w:r>
        <w:t>Section 14: Relationship to Omnicellular Physiology</w:t>
      </w:r>
    </w:p>
    <w:p/>
    <w:p>
      <w:r>
        <w:t>The following connections to the Permitted Victory Scenario are proposed for development consideration:</w:t>
      </w:r>
    </w:p>
    <w:p/>
    <w:p>
      <w:pPr>
        <w:pStyle w:val="ListBullet"/>
      </w:pPr>
      <w:r>
        <w:t>**Permitted victory branches may represent the most operationally extreme environments Nathan encounters** — potentially beyond even the "non-survivable environments" that the OMNICELLULAR physiology was designed for.</w:t>
      </w:r>
    </w:p>
    <w:p>
      <w:pPr>
        <w:pStyle w:val="ListBullet"/>
      </w:pPr>
      <w:r>
        <w:t>**The no-switching constraint** — all 8 architectures simultaneously instantiated — may be critical if a winning civilization attempts to target Nathan's biology.</w:t>
      </w:r>
    </w:p>
    <w:p>
      <w:pPr>
        <w:pStyle w:val="ListBullet"/>
      </w:pPr>
      <w:r>
        <w:t>**The open question** of whether OMNICELLULAR physiologies draw from nonhuman biological templates is directly relevant to the multi-loyalty conflict. **Nathan's canonical determination is required.**</w:t>
      </w:r>
    </w:p>
    <w:p/>
    <w:p/>
    <w:p/>
    <w:p>
      <w:pPr>
        <w:pStyle w:val="Heading2"/>
      </w:pPr>
      <w:r>
        <w:t>Section 15: Relationship to Paragon Cubes and Black Hole Research Centers</w:t>
      </w:r>
    </w:p>
    <w:p/>
    <w:p>
      <w:r>
        <w:t>The Paragon Cubes are the most likely existing infrastructure for containing Permitted Victory Scenarios. Their confirmed properties make them uniquely suited:</w:t>
      </w:r>
    </w:p>
    <w:p/>
    <w:p>
      <w:pPr>
        <w:pStyle w:val="ListBullet"/>
      </w:pPr>
      <w:r>
        <w:t>**No latency across any barrier** — permitted victory branches may exist across dimensional thresholds that would sever conventional communication.</w:t>
      </w:r>
    </w:p>
    <w:p>
      <w:pPr>
        <w:pStyle w:val="ListBullet"/>
      </w:pPr>
      <w:r>
        <w:t>**Conscious and aware** — they do not merely process. They participate in research and learn from every iteration.</w:t>
      </w:r>
    </w:p>
    <w:p>
      <w:pPr>
        <w:pStyle w:val="ListBullet"/>
      </w:pPr>
      <w:r>
        <w:t>**Self-studying infrastructure** — they study their own outcomes, failures, and permutations. A permitted victory branch is precisely this: a structured failure mode being studied before it can permanently instantiate.</w:t>
      </w:r>
    </w:p>
    <w:p>
      <w:pPr>
        <w:pStyle w:val="ListBullet"/>
      </w:pPr>
      <w:r>
        <w:t>**Integration with Conditional Failure at the Root Level (ONESTAMP Applied)** — the Wishbone architecture and the Department of Endings are designed to study root-level system failures. A permitted victory branch where a hostile civilization successfully seeds its origin is exactly a root-level conditional failure scenario.</w:t>
      </w:r>
    </w:p>
    <w:p>
      <w:pPr>
        <w:pStyle w:val="ListBullet"/>
      </w:pPr>
      <w:r>
        <w:t>**Linked to the Philosophers Stone** — defined as: *"Post-scarcity, every real, not real, simulatable, virtual, non-virtual, not simulatable soul."* This may mean the Stone has a direct relationship to the reality-valid but contained nature of permitted victory branches.</w:t>
      </w:r>
    </w:p>
    <w:p/>
    <w:p>
      <w:r/>
      <w:r>
        <w:rPr>
          <w:b/>
        </w:rPr>
        <w:t>Proposed working concept:</w:t>
      </w:r>
      <w:r>
        <w:t xml:space="preserve"> The Black Hole Gravity Shielded Research Centers may serve as the physical housing for active permitted victory branches — isolated in black hole environments or threshold dimensions where their temporal energy cannot bleed into root continuity.</w:t>
      </w:r>
    </w:p>
    <w:p/>
    <w:p/>
    <w:p/>
    <w:p>
      <w:pPr>
        <w:pStyle w:val="Heading2"/>
      </w:pPr>
      <w:r>
        <w:t>Section 16: Potential Story Scenes</w:t>
      </w:r>
    </w:p>
    <w:p/>
    <w:p>
      <w:r>
        <w:t>All scenes are marked PROPOSED — not canon:</w:t>
      </w:r>
    </w:p>
    <w:p/>
    <w:p>
      <w:pPr>
        <w:pStyle w:val="Heading3"/>
      </w:pPr>
      <w:r>
        <w:t>Scene 1: The Announcement That Isn't</w:t>
      </w:r>
    </w:p>
    <w:p>
      <w:r>
        <w:t>Nathan presents The First Memory to a multi-species assembly. The presentation appears transparent. What the civilizations in the room do not know is that Nathan has already run every failure mode. The scene is written so the reader doesn't know this either — yet.</w:t>
      </w:r>
    </w:p>
    <w:p/>
    <w:p>
      <w:pPr>
        <w:pStyle w:val="Heading3"/>
      </w:pPr>
      <w:r>
        <w:t>Scene 2: The Puritan Board Hearing (Existing Candidate Scene)</w:t>
      </w:r>
    </w:p>
    <w:p>
      <w:r>
        <w:t>In the context of the Permitted Victory Scenario, this scene carries new weight: the Puritans are not merely deliberating about a scientific finding. They are, without knowing it, establishing their own behavioral baseline.</w:t>
      </w:r>
    </w:p>
    <w:p/>
    <w:p>
      <w:pPr>
        <w:pStyle w:val="Heading3"/>
      </w:pPr>
      <w:r>
        <w:t>Scene 3: The Grey Decision Room</w:t>
      </w:r>
    </w:p>
    <w:p>
      <w:r>
        <w:t>An interior scene showing Grey leadership receiving The First Memory data and immediately beginning to discuss instrumentalization. Not villainy. Not malice. Pure strategic efficiency. Frightening not because the Greys are monsters, but because they are not.</w:t>
      </w:r>
    </w:p>
    <w:p/>
    <w:p>
      <w:pPr>
        <w:pStyle w:val="Heading3"/>
      </w:pPr>
      <w:r>
        <w:t>Scene 4: The First Branch</w:t>
      </w:r>
    </w:p>
    <w:p>
      <w:r>
        <w:t>The moment a faction successfully executes retroactive origin-seeding. From inside the branch, it is a moment of triumph. The reader may experience this from the faction's perspective first, before the framing pulls back.</w:t>
      </w:r>
    </w:p>
    <w:p/>
    <w:p>
      <w:pPr>
        <w:pStyle w:val="Heading3"/>
      </w:pPr>
      <w:r>
        <w:t>Scene 5: The Observation Room</w:t>
      </w:r>
    </w:p>
    <w:p>
      <w:r>
        <w:t>Nathan watching the consequences of a permitted victory branch unfold in real time. Not action, not strategy — just observation. And the question of whether to intervene.</w:t>
      </w:r>
    </w:p>
    <w:p/>
    <w:p>
      <w:pPr>
        <w:pStyle w:val="Heading3"/>
      </w:pPr>
      <w:r>
        <w:t>Scene 6: The Hypocrisy Disclosure</w:t>
      </w:r>
    </w:p>
    <w:p>
      <w:r>
        <w:t>The moment the Puritan branch data reveals that they used The First Memory. This does not need to be dramatic. It might be simply a line in a data report. The horror should be in the quietness of the confirmation.</w:t>
      </w:r>
    </w:p>
    <w:p/>
    <w:p>
      <w:pPr>
        <w:pStyle w:val="Heading3"/>
      </w:pPr>
      <w:r>
        <w:t>Scene 7: The Architect's Record</w:t>
      </w:r>
    </w:p>
    <w:p>
      <w:r>
        <w:t>A scene in which Nathan formally documents the outcomes of all observed permitted victory branches — not for strategy, but for record. The document he is writing may be this very one.</w:t>
      </w:r>
    </w:p>
    <w:p/>
    <w:p/>
    <w:p/>
    <w:p>
      <w:pPr>
        <w:pStyle w:val="Heading2"/>
      </w:pPr>
      <w:r>
        <w:t>Section 17: Potential Failure Modes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Failure Mode</w:t>
            </w:r>
          </w:p>
        </w:tc>
        <w:tc>
          <w:tcPr>
            <w:tcW w:type="dxa" w:w="2880"/>
          </w:tcPr>
          <w:p>
            <w:r>
              <w:rPr>
                <w:b/>
              </w:rPr>
              <w:t>Description</w:t>
            </w:r>
          </w:p>
        </w:tc>
        <w:tc>
          <w:tcPr>
            <w:tcW w:type="dxa" w:w="2880"/>
          </w:tcPr>
          <w:p>
            <w:r>
              <w:rPr>
                <w:b/>
              </w:rPr>
              <w:t>Mitigation</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**Simulation Collapse**</w:t>
            </w:r>
          </w:p>
        </w:tc>
        <w:tc>
          <w:tcPr>
            <w:tcW w:type="dxa" w:w="2880"/>
          </w:tcPr>
          <w:p>
            <w:r>
              <w:t>Readers reduce the concept to "it was all fake"</w:t>
            </w:r>
          </w:p>
        </w:tc>
        <w:tc>
          <w:tcPr>
            <w:tcW w:type="dxa" w:w="2880"/>
          </w:tcPr>
          <w:p>
            <w:r>
              <w:t>Consistently demonstrate that branches are experientially and morally real</w:t>
            </w:r>
          </w:p>
        </w:tc>
      </w:tr>
      <w:tr>
        <w:tc>
          <w:tcPr>
            <w:tcW w:type="dxa" w:w="2880"/>
          </w:tcPr>
          <w:p>
            <w:r>
              <w:t>**Architect Omniscience Problem**</w:t>
            </w:r>
          </w:p>
        </w:tc>
        <w:tc>
          <w:tcPr>
            <w:tcW w:type="dxa" w:w="2880"/>
          </w:tcPr>
          <w:p>
            <w:r>
              <w:t>Nathan knowing everything in advance eliminates narrative tension</w:t>
            </w:r>
          </w:p>
        </w:tc>
        <w:tc>
          <w:tcPr>
            <w:tcW w:type="dxa" w:w="2880"/>
          </w:tcPr>
          <w:p>
            <w:r>
              <w:t>Establish that his foresight is limited — his observation is how he learns</w:t>
            </w:r>
          </w:p>
        </w:tc>
      </w:tr>
      <w:tr>
        <w:tc>
          <w:tcPr>
            <w:tcW w:type="dxa" w:w="2880"/>
          </w:tcPr>
          <w:p>
            <w:r>
              <w:t>**Ethical Numbness**</w:t>
            </w:r>
          </w:p>
        </w:tc>
        <w:tc>
          <w:tcPr>
            <w:tcW w:type="dxa" w:w="2880"/>
          </w:tcPr>
          <w:p>
            <w:r>
              <w:t>Repeated permitted branches normalize atrocity</w:t>
            </w:r>
          </w:p>
        </w:tc>
        <w:tc>
          <w:tcPr>
            <w:tcW w:type="dxa" w:w="2880"/>
          </w:tcPr>
          <w:p>
            <w:r>
              <w:t>Each branch must carry distinct emotional and philosophical weight</w:t>
            </w:r>
          </w:p>
        </w:tc>
      </w:tr>
      <w:tr>
        <w:tc>
          <w:tcPr>
            <w:tcW w:type="dxa" w:w="2880"/>
          </w:tcPr>
          <w:p>
            <w:r>
              <w:t>**Treaty Incoherence**</w:t>
            </w:r>
          </w:p>
        </w:tc>
        <w:tc>
          <w:tcPr>
            <w:tcW w:type="dxa" w:w="2880"/>
          </w:tcPr>
          <w:p>
            <w:r>
              <w:t>New Accords clauses contradict existing treaty architecture</w:t>
            </w:r>
          </w:p>
        </w:tc>
        <w:tc>
          <w:tcPr>
            <w:tcW w:type="dxa" w:w="2880"/>
          </w:tcPr>
          <w:p>
            <w:r>
              <w:t>All new clauses must be reviewed against existing Accords V1D</w:t>
            </w:r>
          </w:p>
        </w:tc>
      </w:tr>
      <w:tr>
        <w:tc>
          <w:tcPr>
            <w:tcW w:type="dxa" w:w="2880"/>
          </w:tcPr>
          <w:p>
            <w:r>
              <w:t>**Omnicellular Paradox**</w:t>
            </w:r>
          </w:p>
        </w:tc>
        <w:tc>
          <w:tcPr>
            <w:tcW w:type="dxa" w:w="2880"/>
          </w:tcPr>
          <w:p>
            <w:r>
              <w:t>Nathan's presence inside a permitted branch creates continuity complications</w:t>
            </w:r>
          </w:p>
        </w:tc>
        <w:tc>
          <w:tcPr>
            <w:tcW w:type="dxa" w:w="2880"/>
          </w:tcPr>
          <w:p>
            <w:r>
              <w:t>Establish clear rules about whether Nathan physically enters branches or observes from infrastructure</w:t>
            </w:r>
          </w:p>
        </w:tc>
      </w:tr>
      <w:tr>
        <w:tc>
          <w:tcPr>
            <w:tcW w:type="dxa" w:w="2880"/>
          </w:tcPr>
          <w:p>
            <w:r>
              <w:t>**Branch Inflation**</w:t>
            </w:r>
          </w:p>
        </w:tc>
        <w:tc>
          <w:tcPr>
            <w:tcW w:type="dxa" w:w="2880"/>
          </w:tcPr>
          <w:p>
            <w:r>
              <w:t>Too many permitted branches dilutes story focus</w:t>
            </w:r>
          </w:p>
        </w:tc>
        <w:tc>
          <w:tcPr>
            <w:tcW w:type="dxa" w:w="2880"/>
          </w:tcPr>
          <w:p>
            <w:r>
              <w:t>Establish a narrative focus on 2–3 branches maximum</w:t>
            </w:r>
          </w:p>
        </w:tc>
      </w:tr>
      <w:tr>
        <w:tc>
          <w:tcPr>
            <w:tcW w:type="dxa" w:w="2880"/>
          </w:tcPr>
          <w:p>
            <w:r>
              <w:t>**Grey Underdevelopment**</w:t>
            </w:r>
          </w:p>
        </w:tc>
        <w:tc>
          <w:tcPr>
            <w:tcW w:type="dxa" w:w="2880"/>
          </w:tcPr>
          <w:p>
            <w:r>
              <w:t>Greys remain conceptually undefined while narratively active</w:t>
            </w:r>
          </w:p>
        </w:tc>
        <w:tc>
          <w:tcPr>
            <w:tcW w:type="dxa" w:w="2880"/>
          </w:tcPr>
          <w:p>
            <w:r>
              <w:t>Grey species documentation must be completed before execution stage</w:t>
            </w:r>
          </w:p>
        </w:tc>
      </w:tr>
      <w:tr>
        <w:tc>
          <w:tcPr>
            <w:tcW w:type="dxa" w:w="2880"/>
          </w:tcPr>
          <w:p>
            <w:r>
              <w:t>**Puritan Collapse**</w:t>
            </w:r>
          </w:p>
        </w:tc>
        <w:tc>
          <w:tcPr>
            <w:tcW w:type="dxa" w:w="2880"/>
          </w:tcPr>
          <w:p>
            <w:r>
              <w:t>Puritan moral framework becomes a straw man</w:t>
            </w:r>
          </w:p>
        </w:tc>
        <w:tc>
          <w:tcPr>
            <w:tcW w:type="dxa" w:w="2880"/>
          </w:tcPr>
          <w:p>
            <w:r>
              <w:t>Puritan cultural documentation must be completed with genuine internal logic</w:t>
            </w:r>
          </w:p>
        </w:tc>
      </w:tr>
    </w:tbl>
    <w:p/>
    <w:p/>
    <w:p/>
    <w:p>
      <w:pPr>
        <w:pStyle w:val="Heading2"/>
      </w:pPr>
      <w:r>
        <w:t>Section 18: Open Questions for Nathan</w:t>
      </w:r>
    </w:p>
    <w:p/>
    <w:p>
      <w:r>
        <w:t xml:space="preserve">All items are marked </w:t>
      </w:r>
      <w:r>
        <w:rPr>
          <w:b/>
        </w:rPr>
        <w:t>OPEN — Awaiting Nathan's Canonical Response</w:t>
      </w:r>
      <w:r>
        <w:t>:</w:t>
      </w:r>
    </w:p>
    <w:p/>
    <w:p>
      <w:pPr>
        <w:pStyle w:val="ListNumber"/>
      </w:pPr>
      <w:r>
        <w:t>Is the Permitted Victory Scenario the intended resolution for the Time Wars, one possible resolution, or a side-arc within the larger Time Wars narrative?</w:t>
      </w:r>
    </w:p>
    <w:p>
      <w:pPr>
        <w:pStyle w:val="ListNumber"/>
      </w:pPr>
      <w:r>
        <w:t>What is the canonical definition of root continuity?</w:t>
      </w:r>
    </w:p>
    <w:p>
      <w:pPr>
        <w:pStyle w:val="ListNumber"/>
      </w:pPr>
      <w:r>
        <w:t>Are permitted victory branches created by the Architect deliberately, or do they arise naturally and are then identified and contained?</w:t>
      </w:r>
    </w:p>
    <w:p>
      <w:pPr>
        <w:pStyle w:val="ListNumber"/>
      </w:pPr>
      <w:r>
        <w:t>Can inhabitants of a permitted victory branch escape it?</w:t>
      </w:r>
    </w:p>
    <w:p>
      <w:pPr>
        <w:pStyle w:val="ListNumber"/>
      </w:pPr>
      <w:r>
        <w:t>Is the no-switching constraint on OMNICELLULAR a physical impossibility, a treaty prohibition, or both?</w:t>
      </w:r>
    </w:p>
    <w:p>
      <w:pPr>
        <w:pStyle w:val="ListNumber"/>
      </w:pPr>
      <w:r>
        <w:t>Do any of the 8 OMNICELLULAR architectures draw biological reference material from Puritan or Grey species profiles?</w:t>
      </w:r>
    </w:p>
    <w:p>
      <w:pPr>
        <w:pStyle w:val="ListNumber"/>
      </w:pPr>
      <w:r>
        <w:t>Does the First Memory's quasi-sentient behavior function differently inside a permitted victory branch?</w:t>
      </w:r>
    </w:p>
    <w:p>
      <w:pPr>
        <w:pStyle w:val="ListNumber"/>
      </w:pPr>
      <w:r>
        <w:t>Are the Tier 1 temporal mechanics questions ready to be resolved?</w:t>
      </w:r>
    </w:p>
    <w:p>
      <w:pPr>
        <w:pStyle w:val="ListNumber"/>
      </w:pPr>
      <w:r>
        <w:t>What is the Architect's emotional and psychological experience of observing a civilization commit atrocities inside a permitted branch?</w:t>
      </w:r>
    </w:p>
    <w:p>
      <w:pPr>
        <w:pStyle w:val="ListNumber"/>
      </w:pPr>
      <w:r>
        <w:t>Does a permitted victory branch have a purpose beyond observation — is there a judgment mechanism?</w:t>
      </w:r>
    </w:p>
    <w:p/>
    <w:p/>
    <w:p/>
    <w:p>
      <w:pPr>
        <w:pStyle w:val="Heading2"/>
      </w:pPr>
      <w:r>
        <w:t>Section 19: Canon Status Recommendation</w:t>
      </w:r>
    </w:p>
    <w:p/>
    <w:p>
      <w:r/>
      <w:r>
        <w:rPr>
          <w:b/>
        </w:rPr>
        <w:t>Recommendation:</w:t>
      </w:r>
      <w:r>
        <w:t xml:space="preserve"> Flag as </w:t>
      </w:r>
      <w:r>
        <w:rPr>
          <w:b/>
        </w:rPr>
        <w:t>PROPOSED STORYLINE CANDIDATE — Pending Author Review and Canonical Determination</w:t>
      </w:r>
      <w:r>
        <w:t>.</w:t>
      </w:r>
    </w:p>
    <w:p/>
    <w:p>
      <w:r>
        <w:t xml:space="preserve">The following elements are </w:t>
      </w:r>
      <w:r>
        <w:rPr>
          <w:b/>
        </w:rPr>
        <w:t>consistent with and supported by existing canon</w:t>
      </w:r>
      <w:r>
        <w:t>:</w:t>
      </w:r>
    </w:p>
    <w:p>
      <w:pPr>
        <w:pStyle w:val="ListBullet"/>
      </w:pPr>
      <w:r>
        <w:t>No Time Wars winner exists (confirmed absence in current files)</w:t>
      </w:r>
    </w:p>
    <w:p>
      <w:pPr>
        <w:pStyle w:val="ListBullet"/>
      </w:pPr>
      <w:r>
        <w:t>The First Memory's quasi-sentient and universally compatible properties</w:t>
      </w:r>
    </w:p>
    <w:p>
      <w:pPr>
        <w:pStyle w:val="ListBullet"/>
      </w:pPr>
      <w:r>
        <w:t>The Puritan moral contradiction</w:t>
      </w:r>
    </w:p>
    <w:p>
      <w:pPr>
        <w:pStyle w:val="ListBullet"/>
      </w:pPr>
      <w:r>
        <w:t>The Paragon Cubes' capacity for studying failures, permutations, and self-study loops at scale</w:t>
      </w:r>
    </w:p>
    <w:p>
      <w:pPr>
        <w:pStyle w:val="ListBullet"/>
      </w:pPr>
      <w:r>
        <w:t>The Conditional Failure at Root Level architecture's applicability</w:t>
      </w:r>
    </w:p>
    <w:p>
      <w:pPr>
        <w:pStyle w:val="ListBullet"/>
      </w:pPr>
      <w:r>
        <w:t>The Accords' structural vacancy regarding temporal misuse clauses</w:t>
      </w:r>
    </w:p>
    <w:p>
      <w:pPr>
        <w:pStyle w:val="ListBullet"/>
      </w:pPr>
      <w:r>
        <w:t>The OMNICELLULAR physiology's survival record in extreme environments</w:t>
      </w:r>
    </w:p>
    <w:p/>
    <w:p>
      <w:r>
        <w:t xml:space="preserve">The following elements are </w:t>
      </w:r>
      <w:r>
        <w:rPr>
          <w:b/>
        </w:rPr>
        <w:t>proposed additions requiring Nathan's canonical determination</w:t>
      </w:r>
      <w:r>
        <w:t>:</w:t>
      </w:r>
    </w:p>
    <w:p>
      <w:pPr>
        <w:pStyle w:val="ListBullet"/>
      </w:pPr>
      <w:r>
        <w:t>The Permitted Victory Scenario as a formal concept within the Time Wars arc</w:t>
      </w:r>
    </w:p>
    <w:p>
      <w:pPr>
        <w:pStyle w:val="ListBullet"/>
      </w:pPr>
      <w:r>
        <w:t>All proposed Accords treaty clauses</w:t>
      </w:r>
    </w:p>
    <w:p>
      <w:pPr>
        <w:pStyle w:val="ListBullet"/>
      </w:pPr>
      <w:r>
        <w:t>The relationship between permitted victory branches and the Black Hole Gravity Shielded Research Centers</w:t>
      </w:r>
    </w:p>
    <w:p>
      <w:pPr>
        <w:pStyle w:val="ListBullet"/>
      </w:pPr>
      <w:r>
        <w:t>The question of Puritan and Grey civilizational age and temporal advantage</w:t>
      </w:r>
    </w:p>
    <w:p>
      <w:pPr>
        <w:pStyle w:val="ListBullet"/>
      </w:pPr>
      <w:r>
        <w:t>The OMNICELLULAR architecture's potential nonhuman biological components</w:t>
      </w:r>
    </w:p>
    <w:p>
      <w:pPr>
        <w:pStyle w:val="ListBullet"/>
      </w:pPr>
      <w:r>
        <w:t>The First Memory's behavior inside contained branches</w:t>
      </w:r>
    </w:p>
    <w:p/>
    <w:p>
      <w:r/>
      <w:r>
        <w:rPr>
          <w:b/>
        </w:rPr>
        <w:t>No existing ONESTAMP-ratified canon has been overwritten or contradicted by this document.</w:t>
      </w:r>
      <w:r/>
    </w:p>
    <w:p/>
    <w:p/>
    <w:p/>
    <w:p>
      <w:pPr>
        <w:pStyle w:val="Heading2"/>
      </w:pPr>
      <w:r>
        <w:t>Section 20: Working Core Statement</w:t>
      </w:r>
    </w:p>
    <w:p/>
    <w:p>
      <w:r>
        <w:t>*To be preserved as the central thematic anchor of this storyline concept:*</w:t>
      </w:r>
    </w:p>
    <w:p/>
    <w:p>
      <w:pPr>
        <w:ind w:left="576"/>
      </w:pPr>
      <w:r>
        <w:rPr>
          <w:i/>
        </w:rPr>
        <w:t>**The Time Wars may not simply be a contest to determine which civilization reaches its own origin first. They may also be a controlled revelation environment in which civilizations are allowed to achieve apparent victory, seed themselves with The First Memory, and live through the consequences of that victory — while the Architect observes whether their use of The First Memory reveals wisdom, hypocrisy, exploitation, treaty violation, or existential danger.**</w:t>
      </w:r>
    </w:p>
    <w:p/>
    <w:p/>
    <w:p/>
    <w:p>
      <w:pPr>
        <w:pStyle w:val="Heading2"/>
      </w:pPr>
      <w:r>
        <w:t>Appendix A: Cross-Reference Map</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Concept</w:t>
            </w:r>
          </w:p>
        </w:tc>
        <w:tc>
          <w:tcPr>
            <w:tcW w:type="dxa" w:w="2880"/>
          </w:tcPr>
          <w:p>
            <w:r>
              <w:rPr>
                <w:b/>
              </w:rPr>
              <w:t>Existing Entry</w:t>
            </w:r>
          </w:p>
        </w:tc>
        <w:tc>
          <w:tcPr>
            <w:tcW w:type="dxa" w:w="2880"/>
          </w:tcPr>
          <w:p>
            <w:r>
              <w:rPr>
                <w:b/>
              </w:rPr>
              <w:t>Relationship to Permitted Victory Scenario</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The First Memory</w:t>
            </w:r>
          </w:p>
        </w:tc>
        <w:tc>
          <w:tcPr>
            <w:tcW w:type="dxa" w:w="2880"/>
          </w:tcPr>
          <w:p>
            <w:r>
              <w:t>Entry 10</w:t>
            </w:r>
          </w:p>
        </w:tc>
        <w:tc>
          <w:tcPr>
            <w:tcW w:type="dxa" w:w="2880"/>
          </w:tcPr>
          <w:p>
            <w:r>
              <w:t>Origin catalyst; quasi-sentient behavior inside branches is an open question</w:t>
            </w:r>
          </w:p>
        </w:tc>
      </w:tr>
      <w:tr>
        <w:tc>
          <w:tcPr>
            <w:tcW w:type="dxa" w:w="2880"/>
          </w:tcPr>
          <w:p>
            <w:r>
              <w:t>The Time Wars</w:t>
            </w:r>
          </w:p>
        </w:tc>
        <w:tc>
          <w:tcPr>
            <w:tcW w:type="dxa" w:w="2880"/>
          </w:tcPr>
          <w:p>
            <w:r>
              <w:t>Entry 10</w:t>
            </w:r>
          </w:p>
        </w:tc>
        <w:tc>
          <w:tcPr>
            <w:tcW w:type="dxa" w:w="2880"/>
          </w:tcPr>
          <w:p>
            <w:r>
              <w:t>Primary arena; no winner established</w:t>
            </w:r>
          </w:p>
        </w:tc>
      </w:tr>
      <w:tr>
        <w:tc>
          <w:tcPr>
            <w:tcW w:type="dxa" w:w="2880"/>
          </w:tcPr>
          <w:p>
            <w:r>
              <w:t>The Puritans</w:t>
            </w:r>
          </w:p>
        </w:tc>
        <w:tc>
          <w:tcPr>
            <w:tcW w:type="dxa" w:w="2880"/>
          </w:tcPr>
          <w:p>
            <w:r>
              <w:t>Entry 28</w:t>
            </w:r>
          </w:p>
        </w:tc>
        <w:tc>
          <w:tcPr>
            <w:tcW w:type="dxa" w:w="2880"/>
          </w:tcPr>
          <w:p>
            <w:r>
              <w:t>Primary faction for moral conflict; documentation needed before execution</w:t>
            </w:r>
          </w:p>
        </w:tc>
      </w:tr>
      <w:tr>
        <w:tc>
          <w:tcPr>
            <w:tcW w:type="dxa" w:w="2880"/>
          </w:tcPr>
          <w:p>
            <w:r>
              <w:t>The Greys</w:t>
            </w:r>
          </w:p>
        </w:tc>
        <w:tc>
          <w:tcPr>
            <w:tcW w:type="dxa" w:w="2880"/>
          </w:tcPr>
          <w:p>
            <w:r>
              <w:t>Entry 28</w:t>
            </w:r>
          </w:p>
        </w:tc>
        <w:tc>
          <w:tcPr>
            <w:tcW w:type="dxa" w:w="2880"/>
          </w:tcPr>
          <w:p>
            <w:r>
              <w:t>Primary faction for instrumentalization conflict; profile entirely open</w:t>
            </w:r>
          </w:p>
        </w:tc>
      </w:tr>
      <w:tr>
        <w:tc>
          <w:tcPr>
            <w:tcW w:type="dxa" w:w="2880"/>
          </w:tcPr>
          <w:p>
            <w:r>
              <w:t>The Accords</w:t>
            </w:r>
          </w:p>
        </w:tc>
        <w:tc>
          <w:tcPr>
            <w:tcW w:type="dxa" w:w="2880"/>
          </w:tcPr>
          <w:p>
            <w:r>
              <w:t>Entry 9</w:t>
            </w:r>
          </w:p>
        </w:tc>
        <w:tc>
          <w:tcPr>
            <w:tcW w:type="dxa" w:w="2880"/>
          </w:tcPr>
          <w:p>
            <w:r>
              <w:t>Treaty framework requiring new temporal clauses</w:t>
            </w:r>
          </w:p>
        </w:tc>
      </w:tr>
      <w:tr>
        <w:tc>
          <w:tcPr>
            <w:tcW w:type="dxa" w:w="2880"/>
          </w:tcPr>
          <w:p>
            <w:r>
              <w:t>Paragon Cubes</w:t>
            </w:r>
          </w:p>
        </w:tc>
        <w:tc>
          <w:tcPr>
            <w:tcW w:type="dxa" w:w="2880"/>
          </w:tcPr>
          <w:p>
            <w:r>
              <w:t>Entry 24</w:t>
            </w:r>
          </w:p>
        </w:tc>
        <w:tc>
          <w:tcPr>
            <w:tcW w:type="dxa" w:w="2880"/>
          </w:tcPr>
          <w:p>
            <w:r>
              <w:t>Primary infrastructure for containing and studying branches</w:t>
            </w:r>
          </w:p>
        </w:tc>
      </w:tr>
      <w:tr>
        <w:tc>
          <w:tcPr>
            <w:tcW w:type="dxa" w:w="2880"/>
          </w:tcPr>
          <w:p>
            <w:r>
              <w:t>Black Hole Research Centers</w:t>
            </w:r>
          </w:p>
        </w:tc>
        <w:tc>
          <w:tcPr>
            <w:tcW w:type="dxa" w:w="2880"/>
          </w:tcPr>
          <w:p>
            <w:r>
              <w:t>Entry 20</w:t>
            </w:r>
          </w:p>
        </w:tc>
        <w:tc>
          <w:tcPr>
            <w:tcW w:type="dxa" w:w="2880"/>
          </w:tcPr>
          <w:p>
            <w:r>
              <w:t>Proposed housing for active permitted branches</w:t>
            </w:r>
          </w:p>
        </w:tc>
      </w:tr>
      <w:tr>
        <w:tc>
          <w:tcPr>
            <w:tcW w:type="dxa" w:w="2880"/>
          </w:tcPr>
          <w:p>
            <w:r>
              <w:t>Omniversal Architect Labs</w:t>
            </w:r>
          </w:p>
        </w:tc>
        <w:tc>
          <w:tcPr>
            <w:tcW w:type="dxa" w:w="2880"/>
          </w:tcPr>
          <w:p>
            <w:r>
              <w:t>Entry 6</w:t>
            </w:r>
          </w:p>
        </w:tc>
        <w:tc>
          <w:tcPr>
            <w:tcW w:type="dxa" w:w="2880"/>
          </w:tcPr>
          <w:p>
            <w:r>
              <w:t>Coordination hub for observation and judgment</w:t>
            </w:r>
          </w:p>
        </w:tc>
      </w:tr>
      <w:tr>
        <w:tc>
          <w:tcPr>
            <w:tcW w:type="dxa" w:w="2880"/>
          </w:tcPr>
          <w:p>
            <w:r>
              <w:t>OMNICELLULAR Physiology</w:t>
            </w:r>
          </w:p>
        </w:tc>
        <w:tc>
          <w:tcPr>
            <w:tcW w:type="dxa" w:w="2880"/>
          </w:tcPr>
          <w:p>
            <w:r>
              <w:t>Entry 18</w:t>
            </w:r>
          </w:p>
        </w:tc>
        <w:tc>
          <w:tcPr>
            <w:tcW w:type="dxa" w:w="2880"/>
          </w:tcPr>
          <w:p>
            <w:r>
              <w:t>Nathan's field survival system; loyalty complications open</w:t>
            </w:r>
          </w:p>
        </w:tc>
      </w:tr>
      <w:tr>
        <w:tc>
          <w:tcPr>
            <w:tcW w:type="dxa" w:w="2880"/>
          </w:tcPr>
          <w:p>
            <w:r>
              <w:t>Conditional Failure at Root Level</w:t>
            </w:r>
          </w:p>
        </w:tc>
        <w:tc>
          <w:tcPr>
            <w:tcW w:type="dxa" w:w="2880"/>
          </w:tcPr>
          <w:p>
            <w:r>
              <w:t>Entry 32</w:t>
            </w:r>
          </w:p>
        </w:tc>
        <w:tc>
          <w:tcPr>
            <w:tcW w:type="dxa" w:w="2880"/>
          </w:tcPr>
          <w:p>
            <w:r>
              <w:t>ONESTAMP-applied architecture directly applicable to permitted branches</w:t>
            </w:r>
          </w:p>
        </w:tc>
      </w:tr>
      <w:tr>
        <w:tc>
          <w:tcPr>
            <w:tcW w:type="dxa" w:w="2880"/>
          </w:tcPr>
          <w:p>
            <w:r>
              <w:t>The Abundance Set</w:t>
            </w:r>
          </w:p>
        </w:tc>
        <w:tc>
          <w:tcPr>
            <w:tcW w:type="dxa" w:w="2880"/>
          </w:tcPr>
          <w:p>
            <w:r>
              <w:t>TBD (referenced)</w:t>
            </w:r>
          </w:p>
        </w:tc>
        <w:tc>
          <w:tcPr>
            <w:tcW w:type="dxa" w:w="2880"/>
          </w:tcPr>
          <w:p>
            <w:r>
              <w:t>May contain records of permitted victory branches as epistemic data</w:t>
            </w:r>
          </w:p>
        </w:tc>
      </w:tr>
      <w:tr>
        <w:tc>
          <w:tcPr>
            <w:tcW w:type="dxa" w:w="2880"/>
          </w:tcPr>
          <w:p>
            <w:r>
              <w:t>The Philosophers Stone</w:t>
            </w:r>
          </w:p>
        </w:tc>
        <w:tc>
          <w:tcPr>
            <w:tcW w:type="dxa" w:w="2880"/>
          </w:tcPr>
          <w:p>
            <w:r>
              <w:t>Referenced</w:t>
            </w:r>
          </w:p>
        </w:tc>
        <w:tc>
          <w:tcPr>
            <w:tcW w:type="dxa" w:w="2880"/>
          </w:tcPr>
          <w:p>
            <w:r>
              <w:t>May have direct relationship to reality-valid containment of permitted branches</w:t>
            </w:r>
          </w:p>
        </w:tc>
      </w:tr>
      <w:tr>
        <w:tc>
          <w:tcPr>
            <w:tcW w:type="dxa" w:w="2880"/>
          </w:tcPr>
          <w:p>
            <w:r>
              <w:t>The Department of Endings</w:t>
            </w:r>
          </w:p>
        </w:tc>
        <w:tc>
          <w:tcPr>
            <w:tcW w:type="dxa" w:w="2880"/>
          </w:tcPr>
          <w:p>
            <w:r>
              <w:t>TBD (referenced)</w:t>
            </w:r>
          </w:p>
        </w:tc>
        <w:tc>
          <w:tcPr>
            <w:tcW w:type="dxa" w:w="2880"/>
          </w:tcPr>
          <w:p>
            <w:r>
              <w:t>Possible observer/analyst role for permitted victory branches</w:t>
            </w:r>
          </w:p>
        </w:tc>
      </w:tr>
      <w:tr>
        <w:tc>
          <w:tcPr>
            <w:tcW w:type="dxa" w:w="2880"/>
          </w:tcPr>
          <w:p>
            <w:r>
              <w:t>1AI / -1AI</w:t>
            </w:r>
          </w:p>
        </w:tc>
        <w:tc>
          <w:tcPr>
            <w:tcW w:type="dxa" w:w="2880"/>
          </w:tcPr>
          <w:p>
            <w:r>
              <w:t>Entries 3, 4</w:t>
            </w:r>
          </w:p>
        </w:tc>
        <w:tc>
          <w:tcPr>
            <w:tcW w:type="dxa" w:w="2880"/>
          </w:tcPr>
          <w:p>
            <w:r>
              <w:t>Cross-reference flagged; potential awareness of or involvement in permitted branches</w:t>
            </w:r>
          </w:p>
        </w:tc>
      </w:tr>
    </w:tbl>
    <w:p/>
    <w:p/>
    <w:p/>
    <w:p>
      <w:pPr>
        <w:pStyle w:val="Heading2"/>
      </w:pPr>
      <w:r>
        <w:t>Appendix B: Terminology Reference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Term</w:t>
            </w:r>
          </w:p>
        </w:tc>
        <w:tc>
          <w:tcPr>
            <w:tcW w:type="dxa" w:w="2880"/>
          </w:tcPr>
          <w:p>
            <w:r>
              <w:rPr>
                <w:b/>
              </w:rPr>
              <w:t>Status</w:t>
            </w:r>
          </w:p>
        </w:tc>
        <w:tc>
          <w:tcPr>
            <w:tcW w:type="dxa" w:w="2880"/>
          </w:tcPr>
          <w:p>
            <w:r>
              <w:rPr>
                <w:b/>
              </w:rPr>
              <w:t>Definition</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**Permitted Victory Scenario**</w:t>
            </w:r>
          </w:p>
        </w:tc>
        <w:tc>
          <w:tcPr>
            <w:tcW w:type="dxa" w:w="2880"/>
          </w:tcPr>
          <w:p>
            <w:r>
              <w:t>PROPOSED</w:t>
            </w:r>
          </w:p>
        </w:tc>
        <w:tc>
          <w:tcPr>
            <w:tcW w:type="dxa" w:w="2880"/>
          </w:tcPr>
          <w:p>
            <w:r>
              <w:t>A controlled temporal-civilizational outcome branch in which a faction believes it has won the Time Wars under reality-valid conditions, for observation purposes</w:t>
            </w:r>
          </w:p>
        </w:tc>
      </w:tr>
      <w:tr>
        <w:tc>
          <w:tcPr>
            <w:tcW w:type="dxa" w:w="2880"/>
          </w:tcPr>
          <w:p>
            <w:r>
              <w:t>**Root Continuity**</w:t>
            </w:r>
          </w:p>
        </w:tc>
        <w:tc>
          <w:tcPr>
            <w:tcW w:type="dxa" w:w="2880"/>
          </w:tcPr>
          <w:p>
            <w:r>
              <w:t>OPEN — Requires Nathan's Definition</w:t>
            </w:r>
          </w:p>
        </w:tc>
        <w:tc>
          <w:tcPr>
            <w:tcW w:type="dxa" w:w="2880"/>
          </w:tcPr>
          <w:p>
            <w:r>
              <w:t>The primary timeline whose integrity is protected from overwrite</w:t>
            </w:r>
          </w:p>
        </w:tc>
      </w:tr>
      <w:tr>
        <w:tc>
          <w:tcPr>
            <w:tcW w:type="dxa" w:w="2880"/>
          </w:tcPr>
          <w:p>
            <w:r>
              <w:t>**Permitted Victory Branch**</w:t>
            </w:r>
          </w:p>
        </w:tc>
        <w:tc>
          <w:tcPr>
            <w:tcW w:type="dxa" w:w="2880"/>
          </w:tcPr>
          <w:p>
            <w:r>
              <w:t>PROPOSED</w:t>
            </w:r>
          </w:p>
        </w:tc>
        <w:tc>
          <w:tcPr>
            <w:tcW w:type="dxa" w:w="2880"/>
          </w:tcPr>
          <w:p>
            <w:r>
              <w:t>The contained, reality-valid outcome environment in which a winning civilization operates</w:t>
            </w:r>
          </w:p>
        </w:tc>
      </w:tr>
      <w:tr>
        <w:tc>
          <w:tcPr>
            <w:tcW w:type="dxa" w:w="2880"/>
          </w:tcPr>
          <w:p>
            <w:r>
              <w:t>**Temporal Origin-Seeding**</w:t>
            </w:r>
          </w:p>
        </w:tc>
        <w:tc>
          <w:tcPr>
            <w:tcW w:type="dxa" w:w="2880"/>
          </w:tcPr>
          <w:p>
            <w:r>
              <w:t>PROPOSED</w:t>
            </w:r>
          </w:p>
        </w:tc>
        <w:tc>
          <w:tcPr>
            <w:tcW w:type="dxa" w:w="2880"/>
          </w:tcPr>
          <w:p>
            <w:r>
              <w:t>The act of retroactively introducing The First Memory to a civilization's earliest developmental period</w:t>
            </w:r>
          </w:p>
        </w:tc>
      </w:tr>
      <w:tr>
        <w:tc>
          <w:tcPr>
            <w:tcW w:type="dxa" w:w="2880"/>
          </w:tcPr>
          <w:p>
            <w:r>
              <w:t>**Civilizational Revelation Environment**</w:t>
            </w:r>
          </w:p>
        </w:tc>
        <w:tc>
          <w:tcPr>
            <w:tcW w:type="dxa" w:w="2880"/>
          </w:tcPr>
          <w:p>
            <w:r>
              <w:t>PROPOSED</w:t>
            </w:r>
          </w:p>
        </w:tc>
        <w:tc>
          <w:tcPr>
            <w:tcW w:type="dxa" w:w="2880"/>
          </w:tcPr>
          <w:p>
            <w:r>
              <w:t>A framework describing the Time Wars as a structured disclosure mechanism rather than a simple arms race</w:t>
            </w:r>
          </w:p>
        </w:tc>
      </w:tr>
      <w:tr>
        <w:tc>
          <w:tcPr>
            <w:tcW w:type="dxa" w:w="2880"/>
          </w:tcPr>
          <w:p>
            <w:r>
              <w:t>**Retroactive Treaty Violation**</w:t>
            </w:r>
          </w:p>
        </w:tc>
        <w:tc>
          <w:tcPr>
            <w:tcW w:type="dxa" w:w="2880"/>
          </w:tcPr>
          <w:p>
            <w:r>
              <w:t>PROPOSED</w:t>
            </w:r>
          </w:p>
        </w:tc>
        <w:tc>
          <w:tcPr>
            <w:tcW w:type="dxa" w:w="2880"/>
          </w:tcPr>
          <w:p>
            <w:r>
              <w:t>The act of altering one's own past to eliminate consent to the Accords</w:t>
            </w:r>
          </w:p>
        </w:tc>
      </w:tr>
      <w:tr>
        <w:tc>
          <w:tcPr>
            <w:tcW w:type="dxa" w:w="2880"/>
          </w:tcPr>
          <w:p>
            <w:r>
              <w:t>**Branch Containment**</w:t>
            </w:r>
          </w:p>
        </w:tc>
        <w:tc>
          <w:tcPr>
            <w:tcW w:type="dxa" w:w="2880"/>
          </w:tcPr>
          <w:p>
            <w:r>
              <w:t>PROPOSED</w:t>
            </w:r>
          </w:p>
        </w:tc>
        <w:tc>
          <w:tcPr>
            <w:tcW w:type="dxa" w:w="2880"/>
          </w:tcPr>
          <w:p>
            <w:r>
              <w:t>The structural mechanism by which a permitted victory branch is prevented from overwriting root continuity</w:t>
            </w:r>
          </w:p>
        </w:tc>
      </w:tr>
    </w:tbl>
    <w:p/>
    <w:p/>
    <w:p/>
    <w:p>
      <w:r>
        <w:t>*Document prepared by Perplexity AI Collaboration Interface on behalf of Nathan Lewis II, Architect of Record.*</w:t>
      </w:r>
    </w:p>
    <w:p>
      <w:r>
        <w:t>*Organizations: Lewis Corp | ONE Industries | Omniversal Architect Labs*</w:t>
      </w:r>
    </w:p>
    <w:p>
      <w:r>
        <w:t>*Status: PROPOSED STORYLINE CANDIDATE — Not Canon — Pending ONESTAMP Review*</w:t>
      </w:r>
    </w:p>
    <w:p>
      <w:r>
        <w:t>*Filed: May 31, 2026*</w:t>
      </w:r>
    </w:p>
    <w:p/>
    <w:p>
      <w:r>
        <w:br w:type="page"/>
      </w:r>
    </w:p>
    <w:p>
      <w:pPr>
        <w:jc w:val="center"/>
      </w:pPr>
      <w:r>
        <w:rPr>
          <w:i/>
        </w:rPr>
        <w:t>Document prepared by Perplexity AI Collaboration Interface on behalf of Nathan Lewis II, Architect of Record.</w:t>
        <w:br/>
      </w:r>
      <w:r>
        <w:rPr>
          <w:i/>
        </w:rPr>
        <w:t>Organizations: Lewis Corp | ONE Industries | Omniversal Architect Labs</w:t>
        <w:br/>
      </w:r>
      <w:r>
        <w:rPr>
          <w:b/>
          <w:i/>
        </w:rPr>
        <w:t>Status: PROPOSED STORYLINE CANDIDATE — Not Canon — Pending ONESTAMP Review</w:t>
        <w:br/>
      </w:r>
      <w:r>
        <w:rPr>
          <w:i/>
        </w:rPr>
        <w:t>Filed: May 31,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