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chiveTitle"/>
        <w:jc w:val="center"/>
      </w:pPr>
      <w:r>
        <w:t>CONTROL FLOW</w:t>
      </w:r>
    </w:p>
    <w:p>
      <w:pPr>
        <w:pStyle w:val="ArchiveTitle"/>
        <w:jc w:val="center"/>
      </w:pPr>
      <w:r>
        <w:rPr>
          <w:sz w:val="40"/>
        </w:rPr>
        <w:t>Foundational Prompt &amp; Multi-AI Response Archive</w:t>
      </w:r>
    </w:p>
    <w:p>
      <w:pPr>
        <w:pStyle w:val="ArchiveSubtitle"/>
        <w:jc w:val="center"/>
      </w:pPr>
      <w:r>
        <w:t>Foundational Versioning History — Verbatim Source Record</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F1F1F1"/>
          </w:tcPr>
          <w:p>
            <w:r>
              <w:rPr>
                <w:rFonts w:ascii="DejaVu Sans" w:hAnsi="DejaVu Sans"/>
                <w:b/>
                <w:sz w:val="19"/>
              </w:rPr>
              <w:t>Archive Date</w:t>
            </w:r>
          </w:p>
        </w:tc>
        <w:tc>
          <w:tcPr>
            <w:tcW w:type="dxa" w:w="5083"/>
            <w:vAlign w:val="center"/>
            <w:shd w:fill="F1F1F1"/>
          </w:tcPr>
          <w:p>
            <w:r>
              <w:rPr>
                <w:rFonts w:ascii="DejaVu Sans" w:hAnsi="DejaVu Sans"/>
                <w:sz w:val="19"/>
              </w:rPr>
              <w:t>September 20, 2026</w:t>
            </w:r>
          </w:p>
        </w:tc>
      </w:tr>
      <w:tr>
        <w:tc>
          <w:tcPr>
            <w:tcW w:type="dxa" w:w="5083"/>
            <w:vAlign w:val="center"/>
          </w:tcPr>
          <w:p>
            <w:r>
              <w:rPr>
                <w:rFonts w:ascii="DejaVu Sans" w:hAnsi="DejaVu Sans"/>
                <w:b/>
                <w:sz w:val="19"/>
              </w:rPr>
              <w:t>Version</w:t>
            </w:r>
          </w:p>
        </w:tc>
        <w:tc>
          <w:tcPr>
            <w:tcW w:type="dxa" w:w="5083"/>
            <w:vAlign w:val="center"/>
          </w:tcPr>
          <w:p>
            <w:r>
              <w:rPr>
                <w:rFonts w:ascii="DejaVu Sans" w:hAnsi="DejaVu Sans"/>
                <w:sz w:val="19"/>
              </w:rPr>
              <w:t>1.0</w:t>
            </w:r>
          </w:p>
        </w:tc>
      </w:tr>
      <w:tr>
        <w:tc>
          <w:tcPr>
            <w:tcW w:type="dxa" w:w="5083"/>
            <w:vAlign w:val="center"/>
            <w:shd w:fill="F1F1F1"/>
          </w:tcPr>
          <w:p>
            <w:r>
              <w:rPr>
                <w:rFonts w:ascii="DejaVu Sans" w:hAnsi="DejaVu Sans"/>
                <w:b/>
                <w:sz w:val="19"/>
              </w:rPr>
              <w:t>Prepared by</w:t>
            </w:r>
          </w:p>
        </w:tc>
        <w:tc>
          <w:tcPr>
            <w:tcW w:type="dxa" w:w="5083"/>
            <w:vAlign w:val="center"/>
            <w:shd w:fill="F1F1F1"/>
          </w:tcPr>
          <w:p>
            <w:r>
              <w:rPr>
                <w:rFonts w:ascii="DejaVu Sans" w:hAnsi="DejaVu Sans"/>
                <w:sz w:val="19"/>
              </w:rPr>
              <w:t>ChatGPT (GPT-5.6 Sol)</w:t>
            </w:r>
          </w:p>
        </w:tc>
      </w:tr>
      <w:tr>
        <w:tc>
          <w:tcPr>
            <w:tcW w:type="dxa" w:w="5083"/>
            <w:vAlign w:val="center"/>
          </w:tcPr>
          <w:p>
            <w:r>
              <w:rPr>
                <w:rFonts w:ascii="DejaVu Sans" w:hAnsi="DejaVu Sans"/>
                <w:b/>
                <w:sz w:val="19"/>
              </w:rPr>
              <w:t>Record Status</w:t>
            </w:r>
          </w:p>
        </w:tc>
        <w:tc>
          <w:tcPr>
            <w:tcW w:type="dxa" w:w="5083"/>
            <w:vAlign w:val="center"/>
          </w:tcPr>
          <w:p>
            <w:r>
              <w:rPr>
                <w:rFonts w:ascii="DejaVu Sans" w:hAnsi="DejaVu Sans"/>
                <w:sz w:val="19"/>
              </w:rPr>
              <w:t>Foundational archival record; non-canon unless separately adopted</w:t>
            </w:r>
          </w:p>
        </w:tc>
      </w:tr>
      <w:tr>
        <w:tc>
          <w:tcPr>
            <w:tcW w:type="dxa" w:w="5083"/>
            <w:vAlign w:val="center"/>
            <w:shd w:fill="F1F1F1"/>
          </w:tcPr>
          <w:p>
            <w:r>
              <w:rPr>
                <w:rFonts w:ascii="DejaVu Sans" w:hAnsi="DejaVu Sans"/>
                <w:b/>
                <w:sz w:val="19"/>
              </w:rPr>
              <w:t>Project Context</w:t>
            </w:r>
          </w:p>
        </w:tc>
        <w:tc>
          <w:tcPr>
            <w:tcW w:type="dxa" w:w="5083"/>
            <w:vAlign w:val="center"/>
            <w:shd w:fill="F1F1F1"/>
          </w:tcPr>
          <w:p>
            <w:r>
              <w:rPr>
                <w:rFonts w:ascii="DejaVu Sans" w:hAnsi="DejaVu Sans"/>
                <w:sz w:val="19"/>
              </w:rPr>
              <w:t>Matrix Architecture and Control Flow / Matrix Control-Flow Laboratory</w:t>
            </w:r>
          </w:p>
        </w:tc>
      </w:tr>
    </w:tbl>
    <w:p>
      <w:pPr>
        <w:spacing w:before="280" w:after="160"/>
      </w:pPr>
      <w:r>
        <w:rPr>
          <w:b/>
          <w:sz w:val="26"/>
        </w:rPr>
        <w:t>Archive Purpose</w:t>
      </w:r>
    </w:p>
    <w:p>
      <w:r>
        <w:t>This document preserves the original Control Flow prompt and the associated AI responses as a foundational version-history record. It is intentionally different from the later unified synthesis: the source language is retained so future revisions can be traced back to what each system actually said at this stage of development.</w:t>
      </w:r>
    </w:p>
    <w:p>
      <w:r>
        <w:rPr>
          <w:b/>
          <w:sz w:val="26"/>
        </w:rPr>
        <w:t>Preservation Rule</w:t>
      </w:r>
    </w:p>
    <w:p>
      <w:r>
        <w:t>The source records below are reproduced verbatim from the supplied Markdown files. Markdown markers, wording, capitalization, punctuation, examples, source-specific caveats, and response-specific framing are preserved. Only archival front matter, record headings, page breaks, headers/footers, and pagination were added. Leading/trailing blank space between source records may be normalized for document layout; substantive text was not rewritten, corrected, reconciled, fact-checked, or silently merged.</w:t>
      </w:r>
    </w:p>
    <w:p>
      <w:r>
        <w:rPr>
          <w:b/>
          <w:sz w:val="26"/>
        </w:rPr>
        <w:t>Source Integrity Manifest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2F3"/>
          </w:tcPr>
          <w:p>
            <w:r>
              <w:rPr>
                <w:b/>
              </w:rPr>
              <w:t>Source file</w:t>
            </w:r>
          </w:p>
        </w:tc>
        <w:tc>
          <w:tcPr>
            <w:tcW w:type="dxa" w:w="2541"/>
            <w:shd w:fill="D9E2F3"/>
          </w:tcPr>
          <w:p>
            <w:r>
              <w:rPr>
                <w:b/>
              </w:rPr>
              <w:t>Role in archive</w:t>
            </w:r>
          </w:p>
        </w:tc>
        <w:tc>
          <w:tcPr>
            <w:tcW w:type="dxa" w:w="2541"/>
            <w:shd w:fill="D9E2F3"/>
          </w:tcPr>
          <w:p>
            <w:r>
              <w:rPr>
                <w:b/>
              </w:rPr>
              <w:t>Size</w:t>
            </w:r>
          </w:p>
        </w:tc>
        <w:tc>
          <w:tcPr>
            <w:tcW w:type="dxa" w:w="2541"/>
            <w:shd w:fill="D9E2F3"/>
          </w:tcPr>
          <w:p>
            <w:r>
              <w:rPr>
                <w:b/>
              </w:rPr>
              <w:t>SHA-256</w:t>
            </w:r>
          </w:p>
        </w:tc>
      </w:tr>
      <w:tr>
        <w:tc>
          <w:tcPr>
            <w:tcW w:type="dxa" w:w="2541"/>
          </w:tcPr>
          <w:p>
            <w:r>
              <w:rPr>
                <w:rFonts w:ascii="DejaVu Sans" w:hAnsi="DejaVu Sans"/>
                <w:sz w:val="17"/>
              </w:rPr>
              <w:t>Pasted markdown(20260920-145119).md</w:t>
            </w:r>
          </w:p>
        </w:tc>
        <w:tc>
          <w:tcPr>
            <w:tcW w:type="dxa" w:w="2541"/>
          </w:tcPr>
          <w:p>
            <w:r>
              <w:rPr>
                <w:rFonts w:ascii="DejaVu Sans" w:hAnsi="DejaVu Sans"/>
                <w:sz w:val="17"/>
              </w:rPr>
              <w:t>Original prompt + ChatGPT/Copilot/Perplexity/Gemini/Claude responses</w:t>
            </w:r>
          </w:p>
        </w:tc>
        <w:tc>
          <w:tcPr>
            <w:tcW w:type="dxa" w:w="2541"/>
          </w:tcPr>
          <w:p>
            <w:r>
              <w:rPr>
                <w:rFonts w:ascii="DejaVu Sans" w:hAnsi="DejaVu Sans"/>
                <w:sz w:val="17"/>
              </w:rPr>
              <w:t>107,257 bytes</w:t>
            </w:r>
          </w:p>
        </w:tc>
        <w:tc>
          <w:tcPr>
            <w:tcW w:type="dxa" w:w="2541"/>
          </w:tcPr>
          <w:p>
            <w:r>
              <w:rPr>
                <w:rFonts w:ascii="DejaVu Sans Mono" w:hAnsi="DejaVu Sans Mono"/>
                <w:sz w:val="15"/>
              </w:rPr>
              <w:t>a71c1daf428b58b52959bfd78ead074be4763adcf16fc8b9ba007910bd96234b</w:t>
            </w:r>
          </w:p>
        </w:tc>
      </w:tr>
      <w:tr>
        <w:tc>
          <w:tcPr>
            <w:tcW w:type="dxa" w:w="2541"/>
          </w:tcPr>
          <w:p>
            <w:r>
              <w:rPr>
                <w:rFonts w:ascii="DejaVu Sans" w:hAnsi="DejaVu Sans"/>
                <w:sz w:val="17"/>
              </w:rPr>
              <w:t>OAL_Control_Flow_Matrix_Lab_Design_Note.md</w:t>
            </w:r>
          </w:p>
        </w:tc>
        <w:tc>
          <w:tcPr>
            <w:tcW w:type="dxa" w:w="2541"/>
          </w:tcPr>
          <w:p>
            <w:r>
              <w:rPr>
                <w:rFonts w:ascii="DejaVu Sans" w:hAnsi="DejaVu Sans"/>
                <w:sz w:val="17"/>
              </w:rPr>
              <w:t>Attached Grok/OAL response record</w:t>
            </w:r>
          </w:p>
        </w:tc>
        <w:tc>
          <w:tcPr>
            <w:tcW w:type="dxa" w:w="2541"/>
          </w:tcPr>
          <w:p>
            <w:r>
              <w:rPr>
                <w:rFonts w:ascii="DejaVu Sans" w:hAnsi="DejaVu Sans"/>
                <w:sz w:val="17"/>
              </w:rPr>
              <w:t>16,924 bytes</w:t>
            </w:r>
          </w:p>
        </w:tc>
        <w:tc>
          <w:tcPr>
            <w:tcW w:type="dxa" w:w="2541"/>
          </w:tcPr>
          <w:p>
            <w:r>
              <w:rPr>
                <w:rFonts w:ascii="DejaVu Sans Mono" w:hAnsi="DejaVu Sans Mono"/>
                <w:sz w:val="15"/>
              </w:rPr>
              <w:t>9722fe15839a1cd5bad2935334ea2a7c241368c1950bd9b983e1ff4e695a403f</w:t>
            </w:r>
          </w:p>
        </w:tc>
      </w:tr>
    </w:tbl>
    <w:p>
      <w:r>
        <w:rPr>
          <w:b/>
          <w:sz w:val="26"/>
        </w:rPr>
        <w:t>Archive Contents</w:t>
      </w:r>
    </w:p>
    <w:p>
      <w:pPr>
        <w:pStyle w:val="ListBullet"/>
      </w:pPr>
      <w:r>
        <w:t>Record 01 — Original Control Flow prompt</w:t>
      </w:r>
    </w:p>
    <w:p>
      <w:pPr>
        <w:pStyle w:val="ListBullet"/>
      </w:pPr>
      <w:r>
        <w:t>Record 02 — ChatGPT response</w:t>
      </w:r>
    </w:p>
    <w:p>
      <w:pPr>
        <w:pStyle w:val="ListBullet"/>
      </w:pPr>
      <w:r>
        <w:t>Record 03 — Microsoft Copilot response</w:t>
      </w:r>
    </w:p>
    <w:p>
      <w:pPr>
        <w:pStyle w:val="ListBullet"/>
      </w:pPr>
      <w:r>
        <w:t>Record 04 — Perplexity AI response</w:t>
      </w:r>
    </w:p>
    <w:p>
      <w:pPr>
        <w:pStyle w:val="ListBullet"/>
      </w:pPr>
      <w:r>
        <w:t>Record 05 — Google Gemini response</w:t>
      </w:r>
    </w:p>
    <w:p>
      <w:pPr>
        <w:pStyle w:val="ListBullet"/>
      </w:pPr>
      <w:r>
        <w:t>Record 06 — Claude AI response</w:t>
      </w:r>
    </w:p>
    <w:p>
      <w:pPr>
        <w:pStyle w:val="ListBullet"/>
      </w:pPr>
      <w:r>
        <w:t>Record 07 — Grok / OAL attached design note</w:t>
      </w:r>
    </w:p>
    <w:p>
      <w:r>
        <w:rPr>
          <w:b/>
          <w:sz w:val="26"/>
        </w:rPr>
        <w:t>Version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2F3"/>
          </w:tcPr>
          <w:p>
            <w:r>
              <w:rPr>
                <w:b/>
              </w:rPr>
              <w:t>Version</w:t>
            </w:r>
          </w:p>
        </w:tc>
        <w:tc>
          <w:tcPr>
            <w:tcW w:type="dxa" w:w="2541"/>
            <w:shd w:fill="D9E2F3"/>
          </w:tcPr>
          <w:p>
            <w:r>
              <w:rPr>
                <w:b/>
              </w:rPr>
              <w:t>Date</w:t>
            </w:r>
          </w:p>
        </w:tc>
        <w:tc>
          <w:tcPr>
            <w:tcW w:type="dxa" w:w="2541"/>
            <w:shd w:fill="D9E2F3"/>
          </w:tcPr>
          <w:p>
            <w:r>
              <w:rPr>
                <w:b/>
              </w:rPr>
              <w:t>Change</w:t>
            </w:r>
          </w:p>
        </w:tc>
        <w:tc>
          <w:tcPr>
            <w:tcW w:type="dxa" w:w="2541"/>
            <w:shd w:fill="D9E2F3"/>
          </w:tcPr>
          <w:p>
            <w:r>
              <w:rPr>
                <w:b/>
              </w:rPr>
              <w:t>Prepared by</w:t>
            </w:r>
          </w:p>
        </w:tc>
      </w:tr>
      <w:tr>
        <w:tc>
          <w:tcPr>
            <w:tcW w:type="dxa" w:w="2541"/>
          </w:tcPr>
          <w:p>
            <w:r>
              <w:t>1.0</w:t>
            </w:r>
          </w:p>
        </w:tc>
        <w:tc>
          <w:tcPr>
            <w:tcW w:type="dxa" w:w="2541"/>
          </w:tcPr>
          <w:p>
            <w:r>
              <w:t>September 20, 2026</w:t>
            </w:r>
          </w:p>
        </w:tc>
        <w:tc>
          <w:tcPr>
            <w:tcW w:type="dxa" w:w="2541"/>
          </w:tcPr>
          <w:p>
            <w:r>
              <w:t>Initial archival capture of the original prompt and all supplied AI responses; source hashes recorded.</w:t>
            </w:r>
          </w:p>
        </w:tc>
        <w:tc>
          <w:tcPr>
            <w:tcW w:type="dxa" w:w="2541"/>
          </w:tcPr>
          <w:p>
            <w:r>
              <w:t>ChatGPT (GPT-5.6 Sol)</w:t>
            </w:r>
          </w:p>
        </w:tc>
      </w:tr>
    </w:tbl>
    <w:p>
      <w:r>
        <w:br w:type="page"/>
      </w:r>
    </w:p>
    <w:p>
      <w:pPr>
        <w:pStyle w:val="RecordHeading"/>
      </w:pPr>
      <w:r>
        <w:t>RECORD 01 — ORIGINAL PROMPT</w:t>
      </w:r>
    </w:p>
    <w:p>
      <w:pPr>
        <w:pBdr>
          <w:bottom w:val="single" w:sz="6" w:space="1" w:color="B7B7B7"/>
        </w:pBdr>
      </w:pPr>
      <w:r>
        <w:rPr>
          <w:i/>
          <w:sz w:val="18"/>
        </w:rPr>
        <w:t>Source-preservation mode: verbatim textual record</w:t>
      </w:r>
    </w:p>
    <w:p>
      <w:pPr>
        <w:pStyle w:val="ArchiveVerbatim"/>
      </w:pPr>
      <w:r>
        <w:rPr>
          <w:rFonts w:ascii="DejaVu Sans Mono" w:hAnsi="DejaVu Sans Mono" w:eastAsia="DejaVu Sans Mono"/>
          <w:sz w:val="17"/>
        </w:rPr>
        <w:t>CONTROL FLOW</w:t>
      </w:r>
    </w:p>
    <w:p>
      <w:pPr>
        <w:pStyle w:val="ArchiveVerbatim"/>
      </w:pPr>
    </w:p>
    <w:p>
      <w:pPr>
        <w:pStyle w:val="ArchiveVerbatim"/>
      </w:pPr>
      <w:r>
        <w:rPr>
          <w:rFonts w:ascii="DejaVu Sans Mono" w:hAnsi="DejaVu Sans Mono" w:eastAsia="DejaVu Sans Mono"/>
          <w:sz w:val="17"/>
        </w:rPr>
        <w:t>MY ORIGINAL PROMPT</w:t>
      </w:r>
    </w:p>
    <w:p>
      <w:pPr>
        <w:pStyle w:val="ArchiveVerbatim"/>
      </w:pPr>
    </w:p>
    <w:p>
      <w:pPr>
        <w:pStyle w:val="ArchiveVerbatim"/>
      </w:pPr>
      <w:r>
        <w:rPr>
          <w:rFonts w:ascii="DejaVu Sans Mono" w:hAnsi="DejaVu Sans Mono" w:eastAsia="DejaVu Sans Mono"/>
          <w:sz w:val="17"/>
        </w:rPr>
        <w:t>Control flow. I was at work yesterday thinking about varicose veins and systems that regulate pressure and distribution. Then I was thinking about something in the project development log, which is the sword in the Epoch Blades series. What the swords do is they read the neural signature of the wielder, and they have every neural configuration for the wielder of that blade. So they know that you can learn the forms or the techniques that they are teaching you because they literally have the configuration that shows that you are capable of learning the material. My thought process transitioned to when I worked at the hospital in Woodland, California, and I worked at the MOB and I met one of the phlebotomists there. I was thinking about how if they can't get you in three tries, they will not try anymore after that. You have to leave, and they've literally called me before because they cannot draw your blood after the third try, and the person that was there got mad about it. I was thinking about all of these things, and I transitioned to when I was at the hospital and they were trying to do a lab draw in the corridor near the emergency entrance. It was a kid, and I was thinking that not everybody has their veins laid out in easy places to reach. I know a lot of people who don't like to get their blood drawn, they don't like needles, and they are a difficult draw when they have to go and get a blood draw. It's not easy to get blood out of them. But I was thinking about this and I was wondering how we solve this problem. I was thinking about Hohenheim from the Fullmetal Alchemist universe and wondering how we fix this problem. How are these things related—varicose veins, neural architecture, and the configuration for veins and arteries in your bodies? How is that related to pressure, pressure systems, and control flow, and how can it be applied to other systems? How do we map this and create something that helps us learn from the information? So I'm thinking about all this stuff and I'm like, okay, so I had this exercise where I am at a location and there is a person on a beach, and I take their genetic material and I run a comparison for that sample across generations for people that are in the city. And I was like, how do we connect all of these things together and then run a lab where we have a simulation environment where we can map out these architectures and apply it to systems to learn about control flow, distribution, pressurizations, and how mediums move through a matrix. Because what is a matrix by definition? There are lots of different ways to describe it, but one of the many ways that they define it is</w:t>
      </w:r>
    </w:p>
    <w:p>
      <w:pPr>
        <w:pStyle w:val="ArchiveVerbatim"/>
      </w:pPr>
      <w:r>
        <w:rPr>
          <w:rFonts w:ascii="DejaVu Sans Mono" w:hAnsi="DejaVu Sans Mono" w:eastAsia="DejaVu Sans Mono"/>
          <w:sz w:val="17"/>
        </w:rPr>
        <w:t>**matrix** **noun**</w:t>
      </w:r>
    </w:p>
    <w:p>
      <w:pPr>
        <w:pStyle w:val="ArchiveVerbatim"/>
      </w:pPr>
      <w:r>
        <w:rPr>
          <w:rFonts w:ascii="DejaVu Sans Mono" w:hAnsi="DejaVu Sans Mono" w:eastAsia="DejaVu Sans Mono"/>
          <w:sz w:val="17"/>
        </w:rPr>
        <w:t>ma·trix |\ˈmā-triks\\</w:t>
      </w:r>
    </w:p>
    <w:p>
      <w:pPr>
        <w:pStyle w:val="ArchiveVerbatim"/>
      </w:pPr>
      <w:r>
        <w:rPr>
          <w:rFonts w:ascii="DejaVu Sans Mono" w:hAnsi="DejaVu Sans Mono" w:eastAsia="DejaVu Sans Mono"/>
          <w:sz w:val="17"/>
        </w:rPr>
        <w:t>*plural***matrices**\ˈmā-trə-ˌsēz,ˈma-\*or\***matrixes**\ˈmā-trik-səz\\</w:t>
      </w:r>
    </w:p>
    <w:p>
      <w:pPr>
        <w:pStyle w:val="ArchiveVerbatim"/>
      </w:pPr>
      <w:r>
        <w:rPr>
          <w:rFonts w:ascii="DejaVu Sans Mono" w:hAnsi="DejaVu Sans Mono" w:eastAsia="DejaVu Sans Mono"/>
          <w:sz w:val="17"/>
        </w:rPr>
        <w:t>**Definition**</w:t>
      </w:r>
    </w:p>
    <w:p>
      <w:pPr>
        <w:pStyle w:val="ArchiveVerbatim"/>
      </w:pPr>
    </w:p>
    <w:p>
      <w:pPr>
        <w:pStyle w:val="ArchiveVerbatim"/>
      </w:pPr>
      <w:r>
        <w:rPr>
          <w:rFonts w:ascii="DejaVu Sans Mono" w:hAnsi="DejaVu Sans Mono" w:eastAsia="DejaVu Sans Mono"/>
          <w:sz w:val="17"/>
        </w:rPr>
        <w:t>- **1** \*\*:\*\*somethingwithinor fromwhichsomethingelseoriginates, develops, or takesform</w:t>
      </w:r>
    </w:p>
    <w:p>
      <w:pPr>
        <w:pStyle w:val="ArchiveVerbatim"/>
      </w:pPr>
    </w:p>
    <w:p>
      <w:pPr>
        <w:pStyle w:val="ArchiveVerbatim"/>
      </w:pPr>
      <w:r>
        <w:rPr>
          <w:rFonts w:ascii="DejaVu Sans Mono" w:hAnsi="DejaVu Sans Mono" w:eastAsia="DejaVu Sans Mono"/>
          <w:sz w:val="17"/>
        </w:rPr>
        <w:t xml:space="preserve">  \*\*//\*\*an atmosphereof understandingand friendlinessthatis the *matrix*of peace</w:t>
      </w:r>
    </w:p>
    <w:p>
      <w:pPr>
        <w:pStyle w:val="ArchiveVerbatim"/>
      </w:pPr>
      <w:r>
        <w:rPr>
          <w:rFonts w:ascii="DejaVu Sans Mono" w:hAnsi="DejaVu Sans Mono" w:eastAsia="DejaVu Sans Mono"/>
          <w:sz w:val="17"/>
        </w:rPr>
        <w:t>- \*\*2a:\*\*a moldfromwhicha relief(see reliefentry 1 sense 6) surface(suchas a pieceof type) is made</w:t>
      </w:r>
    </w:p>
    <w:p>
      <w:pPr>
        <w:pStyle w:val="ArchiveVerbatim"/>
      </w:pPr>
    </w:p>
    <w:p>
      <w:pPr>
        <w:pStyle w:val="ArchiveVerbatim"/>
      </w:pPr>
      <w:r>
        <w:rPr>
          <w:rFonts w:ascii="DejaVu Sans Mono" w:hAnsi="DejaVu Sans Mono" w:eastAsia="DejaVu Sans Mono"/>
          <w:sz w:val="17"/>
        </w:rPr>
        <w:t xml:space="preserve">  \*\*b:\*\*diesense 3a(1)</w:t>
      </w:r>
    </w:p>
    <w:p>
      <w:pPr>
        <w:pStyle w:val="ArchiveVerbatim"/>
      </w:pPr>
    </w:p>
    <w:p>
      <w:pPr>
        <w:pStyle w:val="ArchiveVerbatim"/>
      </w:pPr>
      <w:r>
        <w:rPr>
          <w:rFonts w:ascii="DejaVu Sans Mono" w:hAnsi="DejaVu Sans Mono" w:eastAsia="DejaVu Sans Mono"/>
          <w:sz w:val="17"/>
        </w:rPr>
        <w:t xml:space="preserve">  \*\*c:\*\*an engravedor inscribeddie (see dieentry 2 sense 3) or stamp</w:t>
      </w:r>
    </w:p>
    <w:p>
      <w:pPr>
        <w:pStyle w:val="ArchiveVerbatim"/>
      </w:pPr>
    </w:p>
    <w:p>
      <w:pPr>
        <w:pStyle w:val="ArchiveVerbatim"/>
      </w:pPr>
      <w:r>
        <w:rPr>
          <w:rFonts w:ascii="DejaVu Sans Mono" w:hAnsi="DejaVu Sans Mono" w:eastAsia="DejaVu Sans Mono"/>
          <w:sz w:val="17"/>
        </w:rPr>
        <w:t xml:space="preserve">  \*\*d:\*\*an electroformedimpressionof a phonographrecordusedfor mass-producingduplicatesof the original</w:t>
      </w:r>
    </w:p>
    <w:p>
      <w:pPr>
        <w:pStyle w:val="ArchiveVerbatim"/>
      </w:pPr>
      <w:r>
        <w:rPr>
          <w:rFonts w:ascii="DejaVu Sans Mono" w:hAnsi="DejaVu Sans Mono" w:eastAsia="DejaVu Sans Mono"/>
          <w:sz w:val="17"/>
        </w:rPr>
        <w:t>- \*\*3a:\*\*the naturalmaterial(suchas soilor rock) in whichsomething(suchas a fossilor crystal) is embedded</w:t>
      </w:r>
    </w:p>
    <w:p>
      <w:pPr>
        <w:pStyle w:val="ArchiveVerbatim"/>
      </w:pPr>
    </w:p>
    <w:p>
      <w:pPr>
        <w:pStyle w:val="ArchiveVerbatim"/>
      </w:pPr>
      <w:r>
        <w:rPr>
          <w:rFonts w:ascii="DejaVu Sans Mono" w:hAnsi="DejaVu Sans Mono" w:eastAsia="DejaVu Sans Mono"/>
          <w:sz w:val="17"/>
        </w:rPr>
        <w:t xml:space="preserve">  \*\*b:\*\*materialin whichsomethingis enclosedor embedded(as for protectionor study)</w:t>
      </w:r>
    </w:p>
    <w:p>
      <w:pPr>
        <w:pStyle w:val="ArchiveVerbatim"/>
      </w:pPr>
      <w:r>
        <w:rPr>
          <w:rFonts w:ascii="DejaVu Sans Mono" w:hAnsi="DejaVu Sans Mono" w:eastAsia="DejaVu Sans Mono"/>
          <w:sz w:val="17"/>
        </w:rPr>
        <w:t>- \*\*4a:\*\*the extracellularsubstancein whichtissuecells(as of connective tissue) are embedded</w:t>
      </w:r>
    </w:p>
    <w:p>
      <w:pPr>
        <w:pStyle w:val="ArchiveVerbatim"/>
      </w:pPr>
    </w:p>
    <w:p>
      <w:pPr>
        <w:pStyle w:val="ArchiveVerbatim"/>
      </w:pPr>
      <w:r>
        <w:rPr>
          <w:rFonts w:ascii="DejaVu Sans Mono" w:hAnsi="DejaVu Sans Mono" w:eastAsia="DejaVu Sans Mono"/>
          <w:sz w:val="17"/>
        </w:rPr>
        <w:t xml:space="preserve">  \*\*b:\*\*the thickenedepitheliumat the baseof a fingernailor toenailfromwhichnew nailsubstancedevelops</w:t>
      </w:r>
    </w:p>
    <w:p>
      <w:pPr>
        <w:pStyle w:val="ArchiveVerbatim"/>
      </w:pPr>
      <w:r>
        <w:rPr>
          <w:rFonts w:ascii="DejaVu Sans Mono" w:hAnsi="DejaVu Sans Mono" w:eastAsia="DejaVu Sans Mono"/>
          <w:sz w:val="17"/>
        </w:rPr>
        <w:t>- \*\*5a:\*\*a rectangulararray(see arrayentry 2 sense 5) of mathematicalelements(suchas the coefficients(see coefficientsense 1) of simultaneous(see simultaneoussense 2) linear equations) thatcan be combinedto formsumsand productswithsimilararrayshavingan appropriatenumberof rowsand columns</w:t>
      </w:r>
    </w:p>
    <w:p>
      <w:pPr>
        <w:pStyle w:val="ArchiveVerbatim"/>
      </w:pPr>
    </w:p>
    <w:p>
      <w:pPr>
        <w:pStyle w:val="ArchiveVerbatim"/>
      </w:pPr>
      <w:r>
        <w:rPr>
          <w:rFonts w:ascii="DejaVu Sans Mono" w:hAnsi="DejaVu Sans Mono" w:eastAsia="DejaVu Sans Mono"/>
          <w:sz w:val="17"/>
        </w:rPr>
        <w:t xml:space="preserve">  \*\*b:\*\*somethingresemblinga mathematicalmatrixespeciallyin rectangulararrangementof elementsintorowsand columns</w:t>
      </w:r>
    </w:p>
    <w:p>
      <w:pPr>
        <w:pStyle w:val="ArchiveVerbatim"/>
      </w:pPr>
    </w:p>
    <w:p>
      <w:pPr>
        <w:pStyle w:val="ArchiveVerbatim"/>
      </w:pPr>
      <w:r>
        <w:rPr>
          <w:rFonts w:ascii="DejaVu Sans Mono" w:hAnsi="DejaVu Sans Mono" w:eastAsia="DejaVu Sans Mono"/>
          <w:sz w:val="17"/>
        </w:rPr>
        <w:t xml:space="preserve">  \*\*c:\*\*an arrayof circuitelements(suchas diodesand transistors) for performinga specificfunction</w:t>
      </w:r>
    </w:p>
    <w:p>
      <w:pPr>
        <w:pStyle w:val="ArchiveVerbatim"/>
      </w:pPr>
      <w:r>
        <w:rPr>
          <w:rFonts w:ascii="DejaVu Sans Mono" w:hAnsi="DejaVu Sans Mono" w:eastAsia="DejaVu Sans Mono"/>
          <w:sz w:val="17"/>
        </w:rPr>
        <w:t>- \*\*6:\*\*a main(see mainentry 2 sense 5) clausethatcontainsa subordinate(see subordinateentry 1) clause</w:t>
      </w:r>
    </w:p>
    <w:p>
      <w:pPr>
        <w:pStyle w:val="ArchiveVerbatim"/>
      </w:pP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\*\*//\*\*the complexsocial*matrix*in whichpeoplelivetheirlives</w:t>
      </w:r>
    </w:p>
    <w:p>
      <w:pPr>
        <w:pStyle w:val="ArchiveVerbatim"/>
      </w:pPr>
      <w:r>
        <w:rPr>
          <w:rFonts w:ascii="DejaVu Sans Mono" w:hAnsi="DejaVu Sans Mono" w:eastAsia="DejaVu Sans Mono"/>
          <w:sz w:val="17"/>
        </w:rPr>
        <w:t>- \*\*//\*\*The wiresall crossedeachotherand formeda *matrix*.</w:t>
      </w:r>
    </w:p>
    <w:p>
      <w:pPr>
        <w:pStyle w:val="ArchiveVerbatim"/>
      </w:pPr>
      <w:r>
        <w:rPr>
          <w:rFonts w:ascii="DejaVu Sans Mono" w:hAnsi="DejaVu Sans Mono" w:eastAsia="DejaVu Sans Mono"/>
          <w:sz w:val="17"/>
        </w:rPr>
        <w:t>- \*\*//\*\*a *matrix*usedfor makingknives</w:t>
      </w:r>
    </w:p>
    <w:p>
      <w:pPr>
        <w:pStyle w:val="ArchiveVerbatim"/>
      </w:pPr>
    </w:p>
    <w:p>
      <w:pPr>
        <w:pStyle w:val="ArchiveVerbatim"/>
      </w:pPr>
      <w:r>
        <w:rPr>
          <w:rFonts w:ascii="DejaVu Sans Mono" w:hAnsi="DejaVu Sans Mono" w:eastAsia="DejaVu Sans Mono"/>
          <w:sz w:val="17"/>
        </w:rPr>
        <w:t>**First Known Use**</w:t>
      </w:r>
    </w:p>
    <w:p>
      <w:pPr>
        <w:pStyle w:val="ArchiveVerbatim"/>
      </w:pPr>
      <w:r>
        <w:rPr>
          <w:rFonts w:ascii="DejaVu Sans Mono" w:hAnsi="DejaVu Sans Mono" w:eastAsia="DejaVu Sans Mono"/>
          <w:sz w:val="17"/>
        </w:rPr>
        <w:t>1555, in the meaningdefinedat sense 1 **History and Etymology**</w:t>
      </w:r>
    </w:p>
    <w:p>
      <w:pPr>
        <w:pStyle w:val="ArchiveVerbatim"/>
      </w:pPr>
      <w:r>
        <w:rPr>
          <w:rFonts w:ascii="DejaVu Sans Mono" w:hAnsi="DejaVu Sans Mono" w:eastAsia="DejaVu Sans Mono"/>
          <w:sz w:val="17"/>
        </w:rPr>
        <w:t>Latin, femaleanimalusedfor breeding, parentplant, from*matr-, mater*</w:t>
      </w:r>
    </w:p>
    <w:p>
      <w:pPr>
        <w:pStyle w:val="ArchiveVerbatim"/>
      </w:pPr>
      <w:r>
        <w:rPr>
          <w:rFonts w:ascii="DejaVu Sans Mono" w:hAnsi="DejaVu Sans Mono" w:eastAsia="DejaVu Sans Mono"/>
          <w:sz w:val="17"/>
        </w:rPr>
        <w:t>Continuation: But in my mind, when I think of the word, one of the ways that I think of it is as a medium.  I wanted to see if there was any way that we could design an environment where we have a group of biological entities. Let's say we want to find a way to do this across species. So we have Earth, we have humans, we have an environment, we have animals, wildlife, plants, all kinds of things. They all have a layout, a structure, a way that it is distributed for that system, for that biology, for that life form.</w:t>
      </w:r>
    </w:p>
    <w:p>
      <w:pPr>
        <w:pStyle w:val="ArchiveVerbatim"/>
      </w:pPr>
      <w:r>
        <w:rPr>
          <w:rFonts w:ascii="DejaVu Sans Mono" w:hAnsi="DejaVu Sans Mono" w:eastAsia="DejaVu Sans Mono"/>
          <w:sz w:val="17"/>
        </w:rPr>
        <w:t>Plants have a structure, a way that they grow, a way that their systems are connected across their leaves, a root system, and a means of distribution across that network. So do animals. And again, I wanted to see if there was a way that we can draw a map of all of these disparate configurations and the way that they transfer across mediums and across layouts essentially. And maybe there might be some information to learn from that that might help in systems. It might be useful in ways that we cannot describe yet.</w:t>
      </w:r>
    </w:p>
    <w:p>
      <w:pPr>
        <w:pStyle w:val="ArchiveVerbatim"/>
      </w:pPr>
      <w:r>
        <w:rPr>
          <w:rFonts w:ascii="DejaVu Sans Mono" w:hAnsi="DejaVu Sans Mono" w:eastAsia="DejaVu Sans Mono"/>
          <w:sz w:val="17"/>
        </w:rPr>
        <w:t>I would like your assistance in helping me structure this note and rewriting it in detail so that I can save it and then have all of the other AIs I work with do cross-analysis and figure out a way that we can turn this into something designable.</w:t>
      </w:r>
    </w:p>
    <w:p>
      <w:pPr>
        <w:pStyle w:val="ArchiveVerbatim"/>
      </w:pPr>
    </w:p>
    <w:p>
      <w:pPr>
        <w:pStyle w:val="ArchiveVerbatim"/>
      </w:pPr>
    </w:p>
    <w:p>
      <w:pPr>
        <w:pStyle w:val="ArchiveVerbatim"/>
      </w:pPr>
    </w:p>
    <w:p>
      <w:pPr>
        <w:pStyle w:val="ArchiveVerbatim"/>
      </w:pPr>
    </w:p>
    <w:p>
      <w:pPr>
        <w:pStyle w:val="ArchiveVerbatim"/>
      </w:pPr>
    </w:p>
    <w:p>
      <w:pPr>
        <w:pStyle w:val="ArchiveVerbatim"/>
      </w:pPr>
    </w:p>
    <w:p>
      <w:pPr>
        <w:pStyle w:val="ArchiveVerbatim"/>
      </w:pPr>
    </w:p>
    <w:p>
      <w:pPr>
        <w:pStyle w:val="ArchiveVerbatim"/>
      </w:pPr>
    </w:p>
    <w:p>
      <w:r>
        <w:br w:type="page"/>
      </w:r>
    </w:p>
    <w:p>
      <w:pPr>
        <w:pStyle w:val="RecordHeading"/>
      </w:pPr>
      <w:r>
        <w:t>RECORD 02 — CHATGPT RESPONSE</w:t>
      </w:r>
    </w:p>
    <w:p>
      <w:pPr>
        <w:pBdr>
          <w:bottom w:val="single" w:sz="6" w:space="1" w:color="B7B7B7"/>
        </w:pBdr>
      </w:pPr>
      <w:r>
        <w:rPr>
          <w:i/>
          <w:sz w:val="18"/>
        </w:rPr>
        <w:t>Source-preservation mode: verbatim textual record</w:t>
      </w:r>
    </w:p>
    <w:p>
      <w:pPr>
        <w:pStyle w:val="ArchiveVerbatim"/>
      </w:pPr>
      <w:r>
        <w:rPr>
          <w:rFonts w:ascii="DejaVu Sans Mono" w:hAnsi="DejaVu Sans Mono" w:eastAsia="DejaVu Sans Mono"/>
          <w:sz w:val="17"/>
        </w:rPr>
        <w:t>FROM CHATGPT</w:t>
      </w:r>
    </w:p>
    <w:p>
      <w:pPr>
        <w:pStyle w:val="ArchiveVerbatim"/>
      </w:pPr>
    </w:p>
    <w:p>
      <w:pPr>
        <w:pStyle w:val="ArchiveVerbatim"/>
      </w:pPr>
      <w:r>
        <w:rPr>
          <w:rFonts w:ascii="DejaVu Sans Mono" w:hAnsi="DejaVu Sans Mono" w:eastAsia="DejaVu Sans Mono"/>
          <w:sz w:val="17"/>
        </w:rPr>
        <w:t># Control Flow, Biological Architecture, and the Matrix Mapping Concept</w:t>
      </w:r>
    </w:p>
    <w:p>
      <w:pPr>
        <w:pStyle w:val="ArchiveVerbatim"/>
      </w:pPr>
    </w:p>
    <w:p>
      <w:pPr>
        <w:pStyle w:val="ArchiveVerbatim"/>
      </w:pPr>
      <w:r>
        <w:rPr>
          <w:rFonts w:ascii="DejaVu Sans Mono" w:hAnsi="DejaVu Sans Mono" w:eastAsia="DejaVu Sans Mono"/>
          <w:sz w:val="17"/>
        </w:rPr>
        <w:t>## Project Development Note</w:t>
      </w:r>
    </w:p>
    <w:p>
      <w:pPr>
        <w:pStyle w:val="ArchiveVerbatim"/>
      </w:pPr>
    </w:p>
    <w:p>
      <w:pPr>
        <w:pStyle w:val="ArchiveVerbatim"/>
      </w:pPr>
      <w:r>
        <w:rPr>
          <w:rFonts w:ascii="DejaVu Sans Mono" w:hAnsi="DejaVu Sans Mono" w:eastAsia="DejaVu Sans Mono"/>
          <w:sz w:val="17"/>
        </w:rPr>
        <w:t>**Date:** September 20, 2026</w:t>
      </w:r>
    </w:p>
    <w:p>
      <w:pPr>
        <w:pStyle w:val="ArchiveVerbatim"/>
      </w:pPr>
    </w:p>
    <w:p>
      <w:pPr>
        <w:pStyle w:val="ArchiveVerbatim"/>
      </w:pPr>
      <w:r>
        <w:rPr>
          <w:rFonts w:ascii="DejaVu Sans Mono" w:hAnsi="DejaVu Sans Mono" w:eastAsia="DejaVu Sans Mono"/>
          <w:sz w:val="17"/>
        </w:rPr>
        <w:t>### 1. Origin of the Concept</w:t>
      </w:r>
    </w:p>
    <w:p>
      <w:pPr>
        <w:pStyle w:val="ArchiveVerbatim"/>
      </w:pPr>
    </w:p>
    <w:p>
      <w:pPr>
        <w:pStyle w:val="ArchiveVerbatim"/>
      </w:pPr>
      <w:r>
        <w:rPr>
          <w:rFonts w:ascii="DejaVu Sans Mono" w:hAnsi="DejaVu Sans Mono" w:eastAsia="DejaVu Sans Mono"/>
          <w:sz w:val="17"/>
        </w:rPr>
        <w:t>This concept began as a chain of thoughts about **varicose veins, pressure regulation, biological distribution systems, neural architecture, blood draws, genetic comparison, and the fictional technologies and biological concepts used in THE ONE UNIVERSE, THE MINUS ONE UNIVERSE, and the Epoch Blades project.**</w:t>
      </w:r>
    </w:p>
    <w:p>
      <w:pPr>
        <w:pStyle w:val="ArchiveVerbatim"/>
      </w:pPr>
      <w:r>
        <w:rPr>
          <w:rFonts w:ascii="DejaVu Sans Mono" w:hAnsi="DejaVu Sans Mono" w:eastAsia="DejaVu Sans Mono"/>
          <w:sz w:val="17"/>
        </w:rPr>
        <w:t>At first these subjects appear unrelated. What seems to connect them is a more fundamental question:</w:t>
      </w:r>
    </w:p>
    <w:p>
      <w:pPr>
        <w:pStyle w:val="ArchiveVerbatim"/>
      </w:pPr>
      <w:r>
        <w:rPr>
          <w:rFonts w:ascii="DejaVu Sans Mono" w:hAnsi="DejaVu Sans Mono" w:eastAsia="DejaVu Sans Mono"/>
          <w:sz w:val="17"/>
        </w:rPr>
        <w:t>**How does the internal architecture of a system determine what can move through it, where that movement can occur, how pressure and resistance are distributed, how the system responds to disruption, and what can be learned by mapping the configuration itself?**</w:t>
      </w:r>
    </w:p>
    <w:p>
      <w:pPr>
        <w:pStyle w:val="ArchiveVerbatim"/>
      </w:pPr>
      <w:r>
        <w:rPr>
          <w:rFonts w:ascii="DejaVu Sans Mono" w:hAnsi="DejaVu Sans Mono" w:eastAsia="DejaVu Sans Mono"/>
          <w:sz w:val="17"/>
        </w:rPr>
        <w:t>This suggests a broader research direction involving **control flow, topology, distribution, pressure, routing, accessibility, adaptation, and medium-dependent transport.**</w:t>
      </w:r>
    </w:p>
    <w:p>
      <w:pPr>
        <w:pStyle w:val="ArchiveVerbatim"/>
      </w:pPr>
      <w:r>
        <w:rPr>
          <w:rFonts w:ascii="DejaVu Sans Mono" w:hAnsi="DejaVu Sans Mono" w:eastAsia="DejaVu Sans Mono"/>
          <w:sz w:val="17"/>
        </w:rPr>
        <w:t>The goal is not merely to study blood vessels or anatomy. Biological systems are useful because they offer enormous numbers of naturally occurring examples of distribution networks operating under different constraints.</w:t>
      </w:r>
    </w:p>
    <w:p>
      <w:pPr>
        <w:pStyle w:val="ArchiveVerbatim"/>
      </w:pPr>
      <w:r>
        <w:rPr>
          <w:rFonts w:ascii="DejaVu Sans Mono" w:hAnsi="DejaVu Sans Mono" w:eastAsia="DejaVu Sans Mono"/>
          <w:sz w:val="17"/>
        </w:rPr>
        <w:t>The larger question is whether those architectures can be mapped, compared, abstracted, and eventually translated into principles that are useful in other domains.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 Varicose Veins and the Initial Pressure-System Question</w:t>
      </w:r>
    </w:p>
    <w:p>
      <w:pPr>
        <w:pStyle w:val="ArchiveVerbatim"/>
      </w:pPr>
    </w:p>
    <w:p>
      <w:pPr>
        <w:pStyle w:val="ArchiveVerbatim"/>
      </w:pPr>
      <w:r>
        <w:rPr>
          <w:rFonts w:ascii="DejaVu Sans Mono" w:hAnsi="DejaVu Sans Mono" w:eastAsia="DejaVu Sans Mono"/>
          <w:sz w:val="17"/>
        </w:rPr>
        <w:t>One starting point was thinking about **varicose veins**.</w:t>
      </w:r>
    </w:p>
    <w:p>
      <w:pPr>
        <w:pStyle w:val="ArchiveVerbatim"/>
      </w:pPr>
      <w:r>
        <w:rPr>
          <w:rFonts w:ascii="DejaVu Sans Mono" w:hAnsi="DejaVu Sans Mono" w:eastAsia="DejaVu Sans Mono"/>
          <w:sz w:val="17"/>
        </w:rPr>
        <w:t>A circulatory system is not simply a collection of tubes containing blood. It is a dynamic transport network involving:</w:t>
      </w:r>
    </w:p>
    <w:p>
      <w:pPr>
        <w:pStyle w:val="ArchiveVerbatim"/>
      </w:pPr>
    </w:p>
    <w:p>
      <w:pPr>
        <w:pStyle w:val="ArchiveVerbatim"/>
      </w:pPr>
      <w:r>
        <w:rPr>
          <w:rFonts w:ascii="DejaVu Sans Mono" w:hAnsi="DejaVu Sans Mono" w:eastAsia="DejaVu Sans Mono"/>
          <w:sz w:val="17"/>
        </w:rPr>
        <w:t>- pressure,</w:t>
      </w:r>
    </w:p>
    <w:p>
      <w:pPr>
        <w:pStyle w:val="ArchiveVerbatim"/>
      </w:pPr>
      <w:r>
        <w:rPr>
          <w:rFonts w:ascii="DejaVu Sans Mono" w:hAnsi="DejaVu Sans Mono" w:eastAsia="DejaVu Sans Mono"/>
          <w:sz w:val="17"/>
        </w:rPr>
        <w:t>- flow,</w:t>
      </w:r>
    </w:p>
    <w:p>
      <w:pPr>
        <w:pStyle w:val="ArchiveVerbatim"/>
      </w:pPr>
      <w:r>
        <w:rPr>
          <w:rFonts w:ascii="DejaVu Sans Mono" w:hAnsi="DejaVu Sans Mono" w:eastAsia="DejaVu Sans Mono"/>
          <w:sz w:val="17"/>
        </w:rPr>
        <w:t>- resistance,</w:t>
      </w:r>
    </w:p>
    <w:p>
      <w:pPr>
        <w:pStyle w:val="ArchiveVerbatim"/>
      </w:pPr>
      <w:r>
        <w:rPr>
          <w:rFonts w:ascii="DejaVu Sans Mono" w:hAnsi="DejaVu Sans Mono" w:eastAsia="DejaVu Sans Mono"/>
          <w:sz w:val="17"/>
        </w:rPr>
        <w:t>- vessel diameter,</w:t>
      </w:r>
    </w:p>
    <w:p>
      <w:pPr>
        <w:pStyle w:val="ArchiveVerbatim"/>
      </w:pPr>
      <w:r>
        <w:rPr>
          <w:rFonts w:ascii="DejaVu Sans Mono" w:hAnsi="DejaVu Sans Mono" w:eastAsia="DejaVu Sans Mono"/>
          <w:sz w:val="17"/>
        </w:rPr>
        <w:t>- branching,</w:t>
      </w:r>
    </w:p>
    <w:p>
      <w:pPr>
        <w:pStyle w:val="ArchiveVerbatim"/>
      </w:pPr>
      <w:r>
        <w:rPr>
          <w:rFonts w:ascii="DejaVu Sans Mono" w:hAnsi="DejaVu Sans Mono" w:eastAsia="DejaVu Sans Mono"/>
          <w:sz w:val="17"/>
        </w:rPr>
        <w:t>- valves,</w:t>
      </w:r>
    </w:p>
    <w:p>
      <w:pPr>
        <w:pStyle w:val="ArchiveVerbatim"/>
      </w:pPr>
      <w:r>
        <w:rPr>
          <w:rFonts w:ascii="DejaVu Sans Mono" w:hAnsi="DejaVu Sans Mono" w:eastAsia="DejaVu Sans Mono"/>
          <w:sz w:val="17"/>
        </w:rPr>
        <w:t>- elasticity,</w:t>
      </w:r>
    </w:p>
    <w:p>
      <w:pPr>
        <w:pStyle w:val="ArchiveVerbatim"/>
      </w:pPr>
      <w:r>
        <w:rPr>
          <w:rFonts w:ascii="DejaVu Sans Mono" w:hAnsi="DejaVu Sans Mono" w:eastAsia="DejaVu Sans Mono"/>
          <w:sz w:val="17"/>
        </w:rPr>
        <w:t>- gravity,</w:t>
      </w:r>
    </w:p>
    <w:p>
      <w:pPr>
        <w:pStyle w:val="ArchiveVerbatim"/>
      </w:pPr>
      <w:r>
        <w:rPr>
          <w:rFonts w:ascii="DejaVu Sans Mono" w:hAnsi="DejaVu Sans Mono" w:eastAsia="DejaVu Sans Mono"/>
          <w:sz w:val="17"/>
        </w:rPr>
        <w:t>- pumping,</w:t>
      </w:r>
    </w:p>
    <w:p>
      <w:pPr>
        <w:pStyle w:val="ArchiveVerbatim"/>
      </w:pPr>
      <w:r>
        <w:rPr>
          <w:rFonts w:ascii="DejaVu Sans Mono" w:hAnsi="DejaVu Sans Mono" w:eastAsia="DejaVu Sans Mono"/>
          <w:sz w:val="17"/>
        </w:rPr>
        <w:t>- local regulation,</w:t>
      </w:r>
    </w:p>
    <w:p>
      <w:pPr>
        <w:pStyle w:val="ArchiveVerbatim"/>
      </w:pPr>
      <w:r>
        <w:rPr>
          <w:rFonts w:ascii="DejaVu Sans Mono" w:hAnsi="DejaVu Sans Mono" w:eastAsia="DejaVu Sans Mono"/>
          <w:sz w:val="17"/>
        </w:rPr>
        <w:t>- feedback,</w:t>
      </w:r>
    </w:p>
    <w:p>
      <w:pPr>
        <w:pStyle w:val="ArchiveVerbatim"/>
      </w:pPr>
      <w:r>
        <w:rPr>
          <w:rFonts w:ascii="DejaVu Sans Mono" w:hAnsi="DejaVu Sans Mono" w:eastAsia="DejaVu Sans Mono"/>
          <w:sz w:val="17"/>
        </w:rPr>
        <w:t>- redundancy,</w:t>
      </w:r>
    </w:p>
    <w:p>
      <w:pPr>
        <w:pStyle w:val="ArchiveVerbatim"/>
      </w:pPr>
      <w:r>
        <w:rPr>
          <w:rFonts w:ascii="DejaVu Sans Mono" w:hAnsi="DejaVu Sans Mono" w:eastAsia="DejaVu Sans Mono"/>
          <w:sz w:val="17"/>
        </w:rPr>
        <w:t>- repair,</w:t>
      </w:r>
    </w:p>
    <w:p>
      <w:pPr>
        <w:pStyle w:val="ArchiveVerbatim"/>
      </w:pPr>
      <w:r>
        <w:rPr>
          <w:rFonts w:ascii="DejaVu Sans Mono" w:hAnsi="DejaVu Sans Mono" w:eastAsia="DejaVu Sans Mono"/>
          <w:sz w:val="17"/>
        </w:rPr>
        <w:t>- adaptation,</w:t>
      </w:r>
    </w:p>
    <w:p>
      <w:pPr>
        <w:pStyle w:val="ArchiveVerbatim"/>
      </w:pPr>
      <w:r>
        <w:rPr>
          <w:rFonts w:ascii="DejaVu Sans Mono" w:hAnsi="DejaVu Sans Mono" w:eastAsia="DejaVu Sans Mono"/>
          <w:sz w:val="17"/>
        </w:rPr>
        <w:t>- and changing demand.</w:t>
      </w:r>
    </w:p>
    <w:p>
      <w:pPr>
        <w:pStyle w:val="ArchiveVerbatim"/>
      </w:pPr>
    </w:p>
    <w:p>
      <w:pPr>
        <w:pStyle w:val="ArchiveVerbatim"/>
      </w:pPr>
      <w:r>
        <w:rPr>
          <w:rFonts w:ascii="DejaVu Sans Mono" w:hAnsi="DejaVu Sans Mono" w:eastAsia="DejaVu Sans Mono"/>
          <w:sz w:val="17"/>
        </w:rPr>
        <w:t>Veins and arteries also do not perform identical roles.</w:t>
      </w:r>
    </w:p>
    <w:p>
      <w:pPr>
        <w:pStyle w:val="ArchiveVerbatim"/>
      </w:pPr>
      <w:r>
        <w:rPr>
          <w:rFonts w:ascii="DejaVu Sans Mono" w:hAnsi="DejaVu Sans Mono" w:eastAsia="DejaVu Sans Mono"/>
          <w:sz w:val="17"/>
        </w:rPr>
        <w:t>The architecture matters.</w:t>
      </w:r>
    </w:p>
    <w:p>
      <w:pPr>
        <w:pStyle w:val="ArchiveVerbatim"/>
      </w:pPr>
      <w:r>
        <w:rPr>
          <w:rFonts w:ascii="DejaVu Sans Mono" w:hAnsi="DejaVu Sans Mono" w:eastAsia="DejaVu Sans Mono"/>
          <w:sz w:val="17"/>
        </w:rPr>
        <w:t>A pressure or flow problem occurring at one location can affect conditions elsewhere in the network. A valve, branch point, narrowing, change in elasticity, or change in pressure can alter the way material moves through the surrounding system.</w:t>
      </w:r>
    </w:p>
    <w:p>
      <w:pPr>
        <w:pStyle w:val="ArchiveVerbatim"/>
      </w:pPr>
      <w:r>
        <w:rPr>
          <w:rFonts w:ascii="DejaVu Sans Mono" w:hAnsi="DejaVu Sans Mono" w:eastAsia="DejaVu Sans Mono"/>
          <w:sz w:val="17"/>
        </w:rPr>
        <w:t>This led to a more general systems question:</w:t>
      </w:r>
    </w:p>
    <w:p>
      <w:pPr>
        <w:pStyle w:val="ArchiveVerbatim"/>
      </w:pPr>
    </w:p>
    <w:p>
      <w:pPr>
        <w:pStyle w:val="ArchiveVerbatim"/>
      </w:pPr>
      <w:r>
        <w:rPr>
          <w:rFonts w:ascii="DejaVu Sans Mono" w:hAnsi="DejaVu Sans Mono" w:eastAsia="DejaVu Sans Mono"/>
          <w:sz w:val="17"/>
        </w:rPr>
        <w:t>&gt; What happens when the architecture of a distribution network and the pressures moving through that network are mismatched?</w:t>
      </w:r>
    </w:p>
    <w:p>
      <w:pPr>
        <w:pStyle w:val="ArchiveVerbatim"/>
      </w:pPr>
    </w:p>
    <w:p>
      <w:pPr>
        <w:pStyle w:val="ArchiveVerbatim"/>
      </w:pPr>
      <w:r>
        <w:rPr>
          <w:rFonts w:ascii="DejaVu Sans Mono" w:hAnsi="DejaVu Sans Mono" w:eastAsia="DejaVu Sans Mono"/>
          <w:sz w:val="17"/>
        </w:rPr>
        <w:t>That question is potentially applicable well beyond biology.</w:t>
      </w:r>
    </w:p>
    <w:p>
      <w:pPr>
        <w:pStyle w:val="ArchiveVerbatim"/>
      </w:pPr>
      <w:r>
        <w:rPr>
          <w:rFonts w:ascii="DejaVu Sans Mono" w:hAnsi="DejaVu Sans Mono" w:eastAsia="DejaVu Sans Mono"/>
          <w:sz w:val="17"/>
        </w:rPr>
        <w:t>A similar problem can occur in:</w:t>
      </w:r>
    </w:p>
    <w:p>
      <w:pPr>
        <w:pStyle w:val="ArchiveVerbatim"/>
      </w:pPr>
    </w:p>
    <w:p>
      <w:pPr>
        <w:pStyle w:val="ArchiveVerbatim"/>
      </w:pPr>
      <w:r>
        <w:rPr>
          <w:rFonts w:ascii="DejaVu Sans Mono" w:hAnsi="DejaVu Sans Mono" w:eastAsia="DejaVu Sans Mono"/>
          <w:sz w:val="17"/>
        </w:rPr>
        <w:t>- water systems,</w:t>
      </w:r>
    </w:p>
    <w:p>
      <w:pPr>
        <w:pStyle w:val="ArchiveVerbatim"/>
      </w:pPr>
      <w:r>
        <w:rPr>
          <w:rFonts w:ascii="DejaVu Sans Mono" w:hAnsi="DejaVu Sans Mono" w:eastAsia="DejaVu Sans Mono"/>
          <w:sz w:val="17"/>
        </w:rPr>
        <w:t>- electrical grids,</w:t>
      </w:r>
    </w:p>
    <w:p>
      <w:pPr>
        <w:pStyle w:val="ArchiveVerbatim"/>
      </w:pPr>
      <w:r>
        <w:rPr>
          <w:rFonts w:ascii="DejaVu Sans Mono" w:hAnsi="DejaVu Sans Mono" w:eastAsia="DejaVu Sans Mono"/>
          <w:sz w:val="17"/>
        </w:rPr>
        <w:t>- transportation networks,</w:t>
      </w:r>
    </w:p>
    <w:p>
      <w:pPr>
        <w:pStyle w:val="ArchiveVerbatim"/>
      </w:pPr>
      <w:r>
        <w:rPr>
          <w:rFonts w:ascii="DejaVu Sans Mono" w:hAnsi="DejaVu Sans Mono" w:eastAsia="DejaVu Sans Mono"/>
          <w:sz w:val="17"/>
        </w:rPr>
        <w:t>- supply chains,</w:t>
      </w:r>
    </w:p>
    <w:p>
      <w:pPr>
        <w:pStyle w:val="ArchiveVerbatim"/>
      </w:pPr>
      <w:r>
        <w:rPr>
          <w:rFonts w:ascii="DejaVu Sans Mono" w:hAnsi="DejaVu Sans Mono" w:eastAsia="DejaVu Sans Mono"/>
          <w:sz w:val="17"/>
        </w:rPr>
        <w:t>- communications networks,</w:t>
      </w:r>
    </w:p>
    <w:p>
      <w:pPr>
        <w:pStyle w:val="ArchiveVerbatim"/>
      </w:pPr>
      <w:r>
        <w:rPr>
          <w:rFonts w:ascii="DejaVu Sans Mono" w:hAnsi="DejaVu Sans Mono" w:eastAsia="DejaVu Sans Mono"/>
          <w:sz w:val="17"/>
        </w:rPr>
        <w:t>- computer networks,</w:t>
      </w:r>
    </w:p>
    <w:p>
      <w:pPr>
        <w:pStyle w:val="ArchiveVerbatim"/>
      </w:pPr>
      <w:r>
        <w:rPr>
          <w:rFonts w:ascii="DejaVu Sans Mono" w:hAnsi="DejaVu Sans Mono" w:eastAsia="DejaVu Sans Mono"/>
          <w:sz w:val="17"/>
        </w:rPr>
        <w:t>- cooling systems,</w:t>
      </w:r>
    </w:p>
    <w:p>
      <w:pPr>
        <w:pStyle w:val="ArchiveVerbatim"/>
      </w:pPr>
      <w:r>
        <w:rPr>
          <w:rFonts w:ascii="DejaVu Sans Mono" w:hAnsi="DejaVu Sans Mono" w:eastAsia="DejaVu Sans Mono"/>
          <w:sz w:val="17"/>
        </w:rPr>
        <w:t>- pneumatic systems,</w:t>
      </w:r>
    </w:p>
    <w:p>
      <w:pPr>
        <w:pStyle w:val="ArchiveVerbatim"/>
      </w:pPr>
      <w:r>
        <w:rPr>
          <w:rFonts w:ascii="DejaVu Sans Mono" w:hAnsi="DejaVu Sans Mono" w:eastAsia="DejaVu Sans Mono"/>
          <w:sz w:val="17"/>
        </w:rPr>
        <w:t>- hydraulic systems,</w:t>
      </w:r>
    </w:p>
    <w:p>
      <w:pPr>
        <w:pStyle w:val="ArchiveVerbatim"/>
      </w:pPr>
      <w:r>
        <w:rPr>
          <w:rFonts w:ascii="DejaVu Sans Mono" w:hAnsi="DejaVu Sans Mono" w:eastAsia="DejaVu Sans Mono"/>
          <w:sz w:val="17"/>
        </w:rPr>
        <w:t>- organizational systems,</w:t>
      </w:r>
    </w:p>
    <w:p>
      <w:pPr>
        <w:pStyle w:val="ArchiveVerbatim"/>
      </w:pPr>
      <w:r>
        <w:rPr>
          <w:rFonts w:ascii="DejaVu Sans Mono" w:hAnsi="DejaVu Sans Mono" w:eastAsia="DejaVu Sans Mono"/>
          <w:sz w:val="17"/>
        </w:rPr>
        <w:t>- information systems,</w:t>
      </w:r>
    </w:p>
    <w:p>
      <w:pPr>
        <w:pStyle w:val="ArchiveVerbatim"/>
      </w:pPr>
      <w:r>
        <w:rPr>
          <w:rFonts w:ascii="DejaVu Sans Mono" w:hAnsi="DejaVu Sans Mono" w:eastAsia="DejaVu Sans Mono"/>
          <w:sz w:val="17"/>
        </w:rPr>
        <w:t>- ecological networks,</w:t>
      </w:r>
    </w:p>
    <w:p>
      <w:pPr>
        <w:pStyle w:val="ArchiveVerbatim"/>
      </w:pPr>
      <w:r>
        <w:rPr>
          <w:rFonts w:ascii="DejaVu Sans Mono" w:hAnsi="DejaVu Sans Mono" w:eastAsia="DejaVu Sans Mono"/>
          <w:sz w:val="17"/>
        </w:rPr>
        <w:t>- and artificial environments.</w:t>
      </w:r>
    </w:p>
    <w:p>
      <w:pPr>
        <w:pStyle w:val="ArchiveVerbatim"/>
      </w:pPr>
    </w:p>
    <w:p>
      <w:pPr>
        <w:pStyle w:val="ArchiveVerbatim"/>
      </w:pPr>
      <w:r>
        <w:rPr>
          <w:rFonts w:ascii="DejaVu Sans Mono" w:hAnsi="DejaVu Sans Mono" w:eastAsia="DejaVu Sans Mono"/>
          <w:sz w:val="17"/>
        </w:rPr>
        <w:t>Each system contains some combination of **sources, sinks, channels, junctions, regulators, bottlenecks, reservoirs, feedback mechanisms, and failure points.**</w:t>
      </w:r>
    </w:p>
    <w:p>
      <w:pPr>
        <w:pStyle w:val="ArchiveVerbatim"/>
      </w:pPr>
      <w:r>
        <w:rPr>
          <w:rFonts w:ascii="DejaVu Sans Mono" w:hAnsi="DejaVu Sans Mono" w:eastAsia="DejaVu Sans Mono"/>
          <w:sz w:val="17"/>
        </w:rPr>
        <w:t>The medium changes.</w:t>
      </w:r>
    </w:p>
    <w:p>
      <w:pPr>
        <w:pStyle w:val="ArchiveVerbatim"/>
      </w:pPr>
      <w:r>
        <w:rPr>
          <w:rFonts w:ascii="DejaVu Sans Mono" w:hAnsi="DejaVu Sans Mono" w:eastAsia="DejaVu Sans Mono"/>
          <w:sz w:val="17"/>
        </w:rPr>
        <w:t>The underlying systems problem may not.</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3. The Blood-Draw Problem: Accessibility Is Part of Architecture</w:t>
      </w:r>
    </w:p>
    <w:p>
      <w:pPr>
        <w:pStyle w:val="ArchiveVerbatim"/>
      </w:pPr>
    </w:p>
    <w:p>
      <w:pPr>
        <w:pStyle w:val="ArchiveVerbatim"/>
      </w:pPr>
      <w:r>
        <w:rPr>
          <w:rFonts w:ascii="DejaVu Sans Mono" w:hAnsi="DejaVu Sans Mono" w:eastAsia="DejaVu Sans Mono"/>
          <w:sz w:val="17"/>
        </w:rPr>
        <w:t>The thought process then transitioned to experiences involving blood draws.</w:t>
      </w:r>
    </w:p>
    <w:p>
      <w:pPr>
        <w:pStyle w:val="ArchiveVerbatim"/>
      </w:pPr>
      <w:r>
        <w:rPr>
          <w:rFonts w:ascii="DejaVu Sans Mono" w:hAnsi="DejaVu Sans Mono" w:eastAsia="DejaVu Sans Mono"/>
          <w:sz w:val="17"/>
        </w:rPr>
        <w:t>Some people are relatively easy to draw blood from. Their accessible veins may be visible, palpable, appropriately positioned, or otherwise suitable for routine venipuncture.</w:t>
      </w:r>
    </w:p>
    <w:p>
      <w:pPr>
        <w:pStyle w:val="ArchiveVerbatim"/>
      </w:pPr>
      <w:r>
        <w:rPr>
          <w:rFonts w:ascii="DejaVu Sans Mono" w:hAnsi="DejaVu Sans Mono" w:eastAsia="DejaVu Sans Mono"/>
          <w:sz w:val="17"/>
        </w:rPr>
        <w:t>Other people are difficult draws.</w:t>
      </w:r>
    </w:p>
    <w:p>
      <w:pPr>
        <w:pStyle w:val="ArchiveVerbatim"/>
      </w:pPr>
      <w:r>
        <w:rPr>
          <w:rFonts w:ascii="DejaVu Sans Mono" w:hAnsi="DejaVu Sans Mono" w:eastAsia="DejaVu Sans Mono"/>
          <w:sz w:val="17"/>
        </w:rPr>
        <w:t>Their vascular anatomy may make the accessible routes less obvious or less easily reached. Individual anatomy varies, and the route that works easily for one person may not work for another.</w:t>
      </w:r>
    </w:p>
    <w:p>
      <w:pPr>
        <w:pStyle w:val="ArchiveVerbatim"/>
      </w:pPr>
      <w:r>
        <w:rPr>
          <w:rFonts w:ascii="DejaVu Sans Mono" w:hAnsi="DejaVu Sans Mono" w:eastAsia="DejaVu Sans Mono"/>
          <w:sz w:val="17"/>
        </w:rPr>
        <w:t>This reminded me of working at a hospital in Woodland, California, including an occasion near the emergency entrance when medical staff were attempting to perform a blood draw on a child.</w:t>
      </w:r>
    </w:p>
    <w:p>
      <w:pPr>
        <w:pStyle w:val="ArchiveVerbatim"/>
      </w:pPr>
      <w:r>
        <w:rPr>
          <w:rFonts w:ascii="DejaVu Sans Mono" w:hAnsi="DejaVu Sans Mono" w:eastAsia="DejaVu Sans Mono"/>
          <w:sz w:val="17"/>
        </w:rPr>
        <w:t>It also reminded me of policies or practices in which repeated unsuccessful attempts are limited and another person or another approach must be used rather than continuing indefinitely.</w:t>
      </w:r>
    </w:p>
    <w:p>
      <w:pPr>
        <w:pStyle w:val="ArchiveVerbatim"/>
      </w:pPr>
      <w:r>
        <w:rPr>
          <w:rFonts w:ascii="DejaVu Sans Mono" w:hAnsi="DejaVu Sans Mono" w:eastAsia="DejaVu Sans Mono"/>
          <w:sz w:val="17"/>
        </w:rPr>
        <w:t>That raises an important systems-design question:</w:t>
      </w:r>
    </w:p>
    <w:p>
      <w:pPr>
        <w:pStyle w:val="ArchiveVerbatim"/>
      </w:pPr>
      <w:r>
        <w:rPr>
          <w:rFonts w:ascii="DejaVu Sans Mono" w:hAnsi="DejaVu Sans Mono" w:eastAsia="DejaVu Sans Mono"/>
          <w:sz w:val="17"/>
        </w:rPr>
        <w:t>**What if the problem is not that the target is unavailable, but that the operator does not possess an adequate map of the target's internal architecture?**</w:t>
      </w:r>
    </w:p>
    <w:p>
      <w:pPr>
        <w:pStyle w:val="ArchiveVerbatim"/>
      </w:pPr>
      <w:r>
        <w:rPr>
          <w:rFonts w:ascii="DejaVu Sans Mono" w:hAnsi="DejaVu Sans Mono" w:eastAsia="DejaVu Sans Mono"/>
          <w:sz w:val="17"/>
        </w:rPr>
        <w:t>Blood exists within the vascular network.</w:t>
      </w:r>
    </w:p>
    <w:p>
      <w:pPr>
        <w:pStyle w:val="ArchiveVerbatim"/>
      </w:pPr>
      <w:r>
        <w:rPr>
          <w:rFonts w:ascii="DejaVu Sans Mono" w:hAnsi="DejaVu Sans Mono" w:eastAsia="DejaVu Sans Mono"/>
          <w:sz w:val="17"/>
        </w:rPr>
        <w:t>The challenge is locating a safe and accessible interface with that network.</w:t>
      </w:r>
    </w:p>
    <w:p>
      <w:pPr>
        <w:pStyle w:val="ArchiveVerbatim"/>
      </w:pPr>
      <w:r>
        <w:rPr>
          <w:rFonts w:ascii="DejaVu Sans Mono" w:hAnsi="DejaVu Sans Mono" w:eastAsia="DejaVu Sans Mono"/>
          <w:sz w:val="17"/>
        </w:rPr>
        <w:t>That distinction is important.</w:t>
      </w:r>
    </w:p>
    <w:p>
      <w:pPr>
        <w:pStyle w:val="ArchiveVerbatim"/>
      </w:pPr>
      <w:r>
        <w:rPr>
          <w:rFonts w:ascii="DejaVu Sans Mono" w:hAnsi="DejaVu Sans Mono" w:eastAsia="DejaVu Sans Mono"/>
          <w:sz w:val="17"/>
        </w:rPr>
        <w:t>There is a difference between:</w:t>
      </w:r>
    </w:p>
    <w:p>
      <w:pPr>
        <w:pStyle w:val="ArchiveVerbatim"/>
      </w:pPr>
      <w:r>
        <w:rPr>
          <w:rFonts w:ascii="DejaVu Sans Mono" w:hAnsi="DejaVu Sans Mono" w:eastAsia="DejaVu Sans Mono"/>
          <w:sz w:val="17"/>
        </w:rPr>
        <w:t>**Resource absent**</w:t>
      </w:r>
    </w:p>
    <w:p>
      <w:pPr>
        <w:pStyle w:val="ArchiveVerbatim"/>
      </w:pPr>
      <w:r>
        <w:rPr>
          <w:rFonts w:ascii="DejaVu Sans Mono" w:hAnsi="DejaVu Sans Mono" w:eastAsia="DejaVu Sans Mono"/>
          <w:sz w:val="17"/>
        </w:rPr>
        <w:t>and</w:t>
      </w:r>
    </w:p>
    <w:p>
      <w:pPr>
        <w:pStyle w:val="ArchiveVerbatim"/>
      </w:pPr>
      <w:r>
        <w:rPr>
          <w:rFonts w:ascii="DejaVu Sans Mono" w:hAnsi="DejaVu Sans Mono" w:eastAsia="DejaVu Sans Mono"/>
          <w:sz w:val="17"/>
        </w:rPr>
        <w:t>**Resource present but difficult to access because its architecture is insufficiently mapped.**</w:t>
      </w:r>
    </w:p>
    <w:p>
      <w:pPr>
        <w:pStyle w:val="ArchiveVerbatim"/>
      </w:pPr>
      <w:r>
        <w:rPr>
          <w:rFonts w:ascii="DejaVu Sans Mono" w:hAnsi="DejaVu Sans Mono" w:eastAsia="DejaVu Sans Mono"/>
          <w:sz w:val="17"/>
        </w:rPr>
        <w:t>This concept could potentially generalize to many systems.</w:t>
      </w:r>
    </w:p>
    <w:p>
      <w:pPr>
        <w:pStyle w:val="ArchiveVerbatim"/>
      </w:pPr>
      <w:r>
        <w:rPr>
          <w:rFonts w:ascii="DejaVu Sans Mono" w:hAnsi="DejaVu Sans Mono" w:eastAsia="DejaVu Sans Mono"/>
          <w:sz w:val="17"/>
        </w:rPr>
        <w:t>A resource, pathway, capability, or solution may exist while remaining inaccessible because an observer lacks sufficient information about the system's topology.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4. From Blood Vessels to Architecture Mapping</w:t>
      </w:r>
    </w:p>
    <w:p>
      <w:pPr>
        <w:pStyle w:val="ArchiveVerbatim"/>
      </w:pPr>
    </w:p>
    <w:p>
      <w:pPr>
        <w:pStyle w:val="ArchiveVerbatim"/>
      </w:pPr>
      <w:r>
        <w:rPr>
          <w:rFonts w:ascii="DejaVu Sans Mono" w:hAnsi="DejaVu Sans Mono" w:eastAsia="DejaVu Sans Mono"/>
          <w:sz w:val="17"/>
        </w:rPr>
        <w:t>Imagine that instead of approaching every individual as though their vascular layout were effectively unknown, a system could construct a detailed model of that individual's relevant vascular architecture.</w:t>
      </w:r>
    </w:p>
    <w:p>
      <w:pPr>
        <w:pStyle w:val="ArchiveVerbatim"/>
      </w:pPr>
      <w:r>
        <w:rPr>
          <w:rFonts w:ascii="DejaVu Sans Mono" w:hAnsi="DejaVu Sans Mono" w:eastAsia="DejaVu Sans Mono"/>
          <w:sz w:val="17"/>
        </w:rPr>
        <w:t>The important conceptual element is not a particular medical device.</w:t>
      </w:r>
    </w:p>
    <w:p>
      <w:pPr>
        <w:pStyle w:val="ArchiveVerbatim"/>
      </w:pPr>
      <w:r>
        <w:rPr>
          <w:rFonts w:ascii="DejaVu Sans Mono" w:hAnsi="DejaVu Sans Mono" w:eastAsia="DejaVu Sans Mono"/>
          <w:sz w:val="17"/>
        </w:rPr>
        <w:t>The important element is the **architecture-aware approach**.</w:t>
      </w:r>
    </w:p>
    <w:p>
      <w:pPr>
        <w:pStyle w:val="ArchiveVerbatim"/>
      </w:pPr>
      <w:r>
        <w:rPr>
          <w:rFonts w:ascii="DejaVu Sans Mono" w:hAnsi="DejaVu Sans Mono" w:eastAsia="DejaVu Sans Mono"/>
          <w:sz w:val="17"/>
        </w:rPr>
        <w:t>Rather than repeatedly probing an unknown system, one would first determine:</w:t>
      </w:r>
    </w:p>
    <w:p>
      <w:pPr>
        <w:pStyle w:val="ArchiveVerbatim"/>
      </w:pPr>
    </w:p>
    <w:p>
      <w:pPr>
        <w:pStyle w:val="ArchiveVerbatim"/>
      </w:pPr>
      <w:r>
        <w:rPr>
          <w:rFonts w:ascii="DejaVu Sans Mono" w:hAnsi="DejaVu Sans Mono" w:eastAsia="DejaVu Sans Mono"/>
          <w:sz w:val="17"/>
        </w:rPr>
        <w:t>- what structures exist,</w:t>
      </w:r>
    </w:p>
    <w:p>
      <w:pPr>
        <w:pStyle w:val="ArchiveVerbatim"/>
      </w:pPr>
      <w:r>
        <w:rPr>
          <w:rFonts w:ascii="DejaVu Sans Mono" w:hAnsi="DejaVu Sans Mono" w:eastAsia="DejaVu Sans Mono"/>
          <w:sz w:val="17"/>
        </w:rPr>
        <w:t>- where they are located,</w:t>
      </w:r>
    </w:p>
    <w:p>
      <w:pPr>
        <w:pStyle w:val="ArchiveVerbatim"/>
      </w:pPr>
      <w:r>
        <w:rPr>
          <w:rFonts w:ascii="DejaVu Sans Mono" w:hAnsi="DejaVu Sans Mono" w:eastAsia="DejaVu Sans Mono"/>
          <w:sz w:val="17"/>
        </w:rPr>
        <w:t>- how they connect,</w:t>
      </w:r>
    </w:p>
    <w:p>
      <w:pPr>
        <w:pStyle w:val="ArchiveVerbatim"/>
      </w:pPr>
      <w:r>
        <w:rPr>
          <w:rFonts w:ascii="DejaVu Sans Mono" w:hAnsi="DejaVu Sans Mono" w:eastAsia="DejaVu Sans Mono"/>
          <w:sz w:val="17"/>
        </w:rPr>
        <w:t>- which pathways are accessible,</w:t>
      </w:r>
    </w:p>
    <w:p>
      <w:pPr>
        <w:pStyle w:val="ArchiveVerbatim"/>
      </w:pPr>
      <w:r>
        <w:rPr>
          <w:rFonts w:ascii="DejaVu Sans Mono" w:hAnsi="DejaVu Sans Mono" w:eastAsia="DejaVu Sans Mono"/>
          <w:sz w:val="17"/>
        </w:rPr>
        <w:t>- which pathways are unsuitable,</w:t>
      </w:r>
    </w:p>
    <w:p>
      <w:pPr>
        <w:pStyle w:val="ArchiveVerbatim"/>
      </w:pPr>
      <w:r>
        <w:rPr>
          <w:rFonts w:ascii="DejaVu Sans Mono" w:hAnsi="DejaVu Sans Mono" w:eastAsia="DejaVu Sans Mono"/>
          <w:sz w:val="17"/>
        </w:rPr>
        <w:t>- what pressures or constraints exist,</w:t>
      </w:r>
    </w:p>
    <w:p>
      <w:pPr>
        <w:pStyle w:val="ArchiveVerbatim"/>
      </w:pPr>
      <w:r>
        <w:rPr>
          <w:rFonts w:ascii="DejaVu Sans Mono" w:hAnsi="DejaVu Sans Mono" w:eastAsia="DejaVu Sans Mono"/>
          <w:sz w:val="17"/>
        </w:rPr>
        <w:t>- and which intervention path presents the lowest risk.</w:t>
      </w:r>
    </w:p>
    <w:p>
      <w:pPr>
        <w:pStyle w:val="ArchiveVerbatim"/>
      </w:pPr>
    </w:p>
    <w:p>
      <w:pPr>
        <w:pStyle w:val="ArchiveVerbatim"/>
      </w:pPr>
      <w:r>
        <w:rPr>
          <w:rFonts w:ascii="DejaVu Sans Mono" w:hAnsi="DejaVu Sans Mono" w:eastAsia="DejaVu Sans Mono"/>
          <w:sz w:val="17"/>
        </w:rPr>
        <w:t>This produces a broader design principle:</w:t>
      </w:r>
    </w:p>
    <w:p>
      <w:pPr>
        <w:pStyle w:val="ArchiveVerbatim"/>
      </w:pPr>
    </w:p>
    <w:p>
      <w:pPr>
        <w:pStyle w:val="ArchiveVerbatim"/>
      </w:pPr>
      <w:r>
        <w:rPr>
          <w:rFonts w:ascii="DejaVu Sans Mono" w:hAnsi="DejaVu Sans Mono" w:eastAsia="DejaVu Sans Mono"/>
          <w:sz w:val="17"/>
        </w:rPr>
        <w:t>&gt; **Map the architecture before interacting aggressively with the system.**</w:t>
      </w:r>
    </w:p>
    <w:p>
      <w:pPr>
        <w:pStyle w:val="ArchiveVerbatim"/>
      </w:pPr>
    </w:p>
    <w:p>
      <w:pPr>
        <w:pStyle w:val="ArchiveVerbatim"/>
      </w:pPr>
      <w:r>
        <w:rPr>
          <w:rFonts w:ascii="DejaVu Sans Mono" w:hAnsi="DejaVu Sans Mono" w:eastAsia="DejaVu Sans Mono"/>
          <w:sz w:val="17"/>
        </w:rPr>
        <w:t>That principle may have applications in engineering, medicine, computing, artificial intelligence, logistics, infrastructure management, ecology, and simulation design.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5. Connection to the Epoch Blades</w:t>
      </w:r>
    </w:p>
    <w:p>
      <w:pPr>
        <w:pStyle w:val="ArchiveVerbatim"/>
      </w:pPr>
    </w:p>
    <w:p>
      <w:pPr>
        <w:pStyle w:val="ArchiveVerbatim"/>
      </w:pPr>
      <w:r>
        <w:rPr>
          <w:rFonts w:ascii="DejaVu Sans Mono" w:hAnsi="DejaVu Sans Mono" w:eastAsia="DejaVu Sans Mono"/>
          <w:sz w:val="17"/>
        </w:rPr>
        <w:t>This idea connects directly to the swords in the **Epoch Blades** series.</w:t>
      </w:r>
    </w:p>
    <w:p>
      <w:pPr>
        <w:pStyle w:val="ArchiveVerbatim"/>
      </w:pPr>
      <w:r>
        <w:rPr>
          <w:rFonts w:ascii="DejaVu Sans Mono" w:hAnsi="DejaVu Sans Mono" w:eastAsia="DejaVu Sans Mono"/>
          <w:sz w:val="17"/>
        </w:rPr>
        <w:t>The blades do not simply teach combat techniques generically.</w:t>
      </w:r>
    </w:p>
    <w:p>
      <w:pPr>
        <w:pStyle w:val="ArchiveVerbatim"/>
      </w:pPr>
      <w:r>
        <w:rPr>
          <w:rFonts w:ascii="DejaVu Sans Mono" w:hAnsi="DejaVu Sans Mono" w:eastAsia="DejaVu Sans Mono"/>
          <w:sz w:val="17"/>
        </w:rPr>
        <w:t>They read and understand the neural signature of their wielder.</w:t>
      </w:r>
    </w:p>
    <w:p>
      <w:pPr>
        <w:pStyle w:val="ArchiveVerbatim"/>
      </w:pPr>
      <w:r>
        <w:rPr>
          <w:rFonts w:ascii="DejaVu Sans Mono" w:hAnsi="DejaVu Sans Mono" w:eastAsia="DejaVu Sans Mono"/>
          <w:sz w:val="17"/>
        </w:rPr>
        <w:t>Conceptually, an Epoch Blade possesses a sufficiently detailed model of the wielder's neural configuration that it can determine whether the wielder is physically and neurologically capable of learning a particular form or technique.</w:t>
      </w:r>
    </w:p>
    <w:p>
      <w:pPr>
        <w:pStyle w:val="ArchiveVerbatim"/>
      </w:pPr>
      <w:r>
        <w:rPr>
          <w:rFonts w:ascii="DejaVu Sans Mono" w:hAnsi="DejaVu Sans Mono" w:eastAsia="DejaVu Sans Mono"/>
          <w:sz w:val="17"/>
        </w:rPr>
        <w:t>Therefore, instruction does not begin from a completely unknown state.</w:t>
      </w:r>
    </w:p>
    <w:p>
      <w:pPr>
        <w:pStyle w:val="ArchiveVerbatim"/>
      </w:pPr>
      <w:r>
        <w:rPr>
          <w:rFonts w:ascii="DejaVu Sans Mono" w:hAnsi="DejaVu Sans Mono" w:eastAsia="DejaVu Sans Mono"/>
          <w:sz w:val="17"/>
        </w:rPr>
        <w:t>The blade possesses a **capability map**.</w:t>
      </w:r>
    </w:p>
    <w:p>
      <w:pPr>
        <w:pStyle w:val="ArchiveVerbatim"/>
      </w:pPr>
      <w:r>
        <w:rPr>
          <w:rFonts w:ascii="DejaVu Sans Mono" w:hAnsi="DejaVu Sans Mono" w:eastAsia="DejaVu Sans Mono"/>
          <w:sz w:val="17"/>
        </w:rPr>
        <w:t>It effectively knows:</w:t>
      </w:r>
    </w:p>
    <w:p>
      <w:pPr>
        <w:pStyle w:val="ArchiveVerbatim"/>
      </w:pPr>
    </w:p>
    <w:p>
      <w:pPr>
        <w:pStyle w:val="ArchiveVerbatim"/>
      </w:pPr>
      <w:r>
        <w:rPr>
          <w:rFonts w:ascii="DejaVu Sans Mono" w:hAnsi="DejaVu Sans Mono" w:eastAsia="DejaVu Sans Mono"/>
          <w:sz w:val="17"/>
        </w:rPr>
        <w:t>- the current configuration of the learner,</w:t>
      </w:r>
    </w:p>
    <w:p>
      <w:pPr>
        <w:pStyle w:val="ArchiveVerbatim"/>
      </w:pPr>
      <w:r>
        <w:rPr>
          <w:rFonts w:ascii="DejaVu Sans Mono" w:hAnsi="DejaVu Sans Mono" w:eastAsia="DejaVu Sans Mono"/>
          <w:sz w:val="17"/>
        </w:rPr>
        <w:t>- the relevant neural pathways,</w:t>
      </w:r>
    </w:p>
    <w:p>
      <w:pPr>
        <w:pStyle w:val="ArchiveVerbatim"/>
      </w:pPr>
      <w:r>
        <w:rPr>
          <w:rFonts w:ascii="DejaVu Sans Mono" w:hAnsi="DejaVu Sans Mono" w:eastAsia="DejaVu Sans Mono"/>
          <w:sz w:val="17"/>
        </w:rPr>
        <w:t>- the learner's existing capabilities,</w:t>
      </w:r>
    </w:p>
    <w:p>
      <w:pPr>
        <w:pStyle w:val="ArchiveVerbatim"/>
      </w:pPr>
      <w:r>
        <w:rPr>
          <w:rFonts w:ascii="DejaVu Sans Mono" w:hAnsi="DejaVu Sans Mono" w:eastAsia="DejaVu Sans Mono"/>
          <w:sz w:val="17"/>
        </w:rPr>
        <w:t>- possible future configurations,</w:t>
      </w:r>
    </w:p>
    <w:p>
      <w:pPr>
        <w:pStyle w:val="ArchiveVerbatim"/>
      </w:pPr>
      <w:r>
        <w:rPr>
          <w:rFonts w:ascii="DejaVu Sans Mono" w:hAnsi="DejaVu Sans Mono" w:eastAsia="DejaVu Sans Mono"/>
          <w:sz w:val="17"/>
        </w:rPr>
        <w:t>- what adaptations are achievable,</w:t>
      </w:r>
    </w:p>
    <w:p>
      <w:pPr>
        <w:pStyle w:val="ArchiveVerbatim"/>
      </w:pPr>
      <w:r>
        <w:rPr>
          <w:rFonts w:ascii="DejaVu Sans Mono" w:hAnsi="DejaVu Sans Mono" w:eastAsia="DejaVu Sans Mono"/>
          <w:sz w:val="17"/>
        </w:rPr>
        <w:t>- and potentially which learning sequence would most effectively transition the wielder from the current state to the desired state.</w:t>
      </w:r>
    </w:p>
    <w:p>
      <w:pPr>
        <w:pStyle w:val="ArchiveVerbatim"/>
      </w:pPr>
    </w:p>
    <w:p>
      <w:pPr>
        <w:pStyle w:val="ArchiveVerbatim"/>
      </w:pPr>
      <w:r>
        <w:rPr>
          <w:rFonts w:ascii="DejaVu Sans Mono" w:hAnsi="DejaVu Sans Mono" w:eastAsia="DejaVu Sans Mono"/>
          <w:sz w:val="17"/>
        </w:rPr>
        <w:t>The blade is therefore performing something deeper than instruction.</w:t>
      </w:r>
    </w:p>
    <w:p>
      <w:pPr>
        <w:pStyle w:val="ArchiveVerbatim"/>
      </w:pPr>
      <w:r>
        <w:rPr>
          <w:rFonts w:ascii="DejaVu Sans Mono" w:hAnsi="DejaVu Sans Mono" w:eastAsia="DejaVu Sans Mono"/>
          <w:sz w:val="17"/>
        </w:rPr>
        <w:t>It is solving a **state-transition problem across a known architecture.**</w:t>
      </w:r>
    </w:p>
    <w:p>
      <w:pPr>
        <w:pStyle w:val="ArchiveVerbatim"/>
      </w:pPr>
      <w:r>
        <w:rPr>
          <w:rFonts w:ascii="DejaVu Sans Mono" w:hAnsi="DejaVu Sans Mono" w:eastAsia="DejaVu Sans Mono"/>
          <w:sz w:val="17"/>
        </w:rPr>
        <w:t>The important principle might be described as:</w:t>
      </w:r>
    </w:p>
    <w:p>
      <w:pPr>
        <w:pStyle w:val="ArchiveVerbatim"/>
      </w:pPr>
    </w:p>
    <w:p>
      <w:pPr>
        <w:pStyle w:val="ArchiveVerbatim"/>
      </w:pPr>
      <w:r>
        <w:rPr>
          <w:rFonts w:ascii="DejaVu Sans Mono" w:hAnsi="DejaVu Sans Mono" w:eastAsia="DejaVu Sans Mono"/>
          <w:sz w:val="17"/>
        </w:rPr>
        <w:t>&gt; **If the system's architecture and reachable states are sufficiently mapped, training can become a controlled transition between configurations rather than trial-and-error instruction.**</w:t>
      </w:r>
    </w:p>
    <w:p>
      <w:pPr>
        <w:pStyle w:val="ArchiveVerbatim"/>
      </w:pPr>
    </w:p>
    <w:p>
      <w:pPr>
        <w:pStyle w:val="ArchiveVerbatim"/>
      </w:pPr>
      <w:r>
        <w:rPr>
          <w:rFonts w:ascii="DejaVu Sans Mono" w:hAnsi="DejaVu Sans Mono" w:eastAsia="DejaVu Sans Mono"/>
          <w:sz w:val="17"/>
        </w:rPr>
        <w:t>This creates an unexpected connection between the Epoch Blades concept and the blood-draw problem.</w:t>
      </w:r>
    </w:p>
    <w:p>
      <w:pPr>
        <w:pStyle w:val="ArchiveVerbatim"/>
      </w:pPr>
      <w:r>
        <w:rPr>
          <w:rFonts w:ascii="DejaVu Sans Mono" w:hAnsi="DejaVu Sans Mono" w:eastAsia="DejaVu Sans Mono"/>
          <w:sz w:val="17"/>
        </w:rPr>
        <w:t>In both cases, success depends partly upon understanding an individual configuration rather than assuming that every entity possesses the same immediately accessible layout.</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6. Configuration Space</w:t>
      </w:r>
    </w:p>
    <w:p>
      <w:pPr>
        <w:pStyle w:val="ArchiveVerbatim"/>
      </w:pPr>
    </w:p>
    <w:p>
      <w:pPr>
        <w:pStyle w:val="ArchiveVerbatim"/>
      </w:pPr>
      <w:r>
        <w:rPr>
          <w:rFonts w:ascii="DejaVu Sans Mono" w:hAnsi="DejaVu Sans Mono" w:eastAsia="DejaVu Sans Mono"/>
          <w:sz w:val="17"/>
        </w:rPr>
        <w:t>This introduces another useful concept: **configuration space**.</w:t>
      </w:r>
    </w:p>
    <w:p>
      <w:pPr>
        <w:pStyle w:val="ArchiveVerbatim"/>
      </w:pPr>
      <w:r>
        <w:rPr>
          <w:rFonts w:ascii="DejaVu Sans Mono" w:hAnsi="DejaVu Sans Mono" w:eastAsia="DejaVu Sans Mono"/>
          <w:sz w:val="17"/>
        </w:rPr>
        <w:t>A biological entity is not simply a static structure.</w:t>
      </w:r>
    </w:p>
    <w:p>
      <w:pPr>
        <w:pStyle w:val="ArchiveVerbatim"/>
      </w:pPr>
      <w:r>
        <w:rPr>
          <w:rFonts w:ascii="DejaVu Sans Mono" w:hAnsi="DejaVu Sans Mono" w:eastAsia="DejaVu Sans Mono"/>
          <w:sz w:val="17"/>
        </w:rPr>
        <w:t>It exists in a particular state at a particular moment.</w:t>
      </w:r>
    </w:p>
    <w:p>
      <w:pPr>
        <w:pStyle w:val="ArchiveVerbatim"/>
      </w:pPr>
      <w:r>
        <w:rPr>
          <w:rFonts w:ascii="DejaVu Sans Mono" w:hAnsi="DejaVu Sans Mono" w:eastAsia="DejaVu Sans Mono"/>
          <w:sz w:val="17"/>
        </w:rPr>
        <w:t>That state may include:</w:t>
      </w:r>
    </w:p>
    <w:p>
      <w:pPr>
        <w:pStyle w:val="ArchiveVerbatim"/>
      </w:pPr>
    </w:p>
    <w:p>
      <w:pPr>
        <w:pStyle w:val="ArchiveVerbatim"/>
      </w:pPr>
      <w:r>
        <w:rPr>
          <w:rFonts w:ascii="DejaVu Sans Mono" w:hAnsi="DejaVu Sans Mono" w:eastAsia="DejaVu Sans Mono"/>
          <w:sz w:val="17"/>
        </w:rPr>
        <w:t>- anatomy,</w:t>
      </w:r>
    </w:p>
    <w:p>
      <w:pPr>
        <w:pStyle w:val="ArchiveVerbatim"/>
      </w:pPr>
      <w:r>
        <w:rPr>
          <w:rFonts w:ascii="DejaVu Sans Mono" w:hAnsi="DejaVu Sans Mono" w:eastAsia="DejaVu Sans Mono"/>
          <w:sz w:val="17"/>
        </w:rPr>
        <w:t>- physiology,</w:t>
      </w:r>
    </w:p>
    <w:p>
      <w:pPr>
        <w:pStyle w:val="ArchiveVerbatim"/>
      </w:pPr>
      <w:r>
        <w:rPr>
          <w:rFonts w:ascii="DejaVu Sans Mono" w:hAnsi="DejaVu Sans Mono" w:eastAsia="DejaVu Sans Mono"/>
          <w:sz w:val="17"/>
        </w:rPr>
        <w:t>- pressure,</w:t>
      </w:r>
    </w:p>
    <w:p>
      <w:pPr>
        <w:pStyle w:val="ArchiveVerbatim"/>
      </w:pPr>
      <w:r>
        <w:rPr>
          <w:rFonts w:ascii="DejaVu Sans Mono" w:hAnsi="DejaVu Sans Mono" w:eastAsia="DejaVu Sans Mono"/>
          <w:sz w:val="17"/>
        </w:rPr>
        <w:t>- chemistry,</w:t>
      </w:r>
    </w:p>
    <w:p>
      <w:pPr>
        <w:pStyle w:val="ArchiveVerbatim"/>
      </w:pPr>
      <w:r>
        <w:rPr>
          <w:rFonts w:ascii="DejaVu Sans Mono" w:hAnsi="DejaVu Sans Mono" w:eastAsia="DejaVu Sans Mono"/>
          <w:sz w:val="17"/>
        </w:rPr>
        <w:t>- neural activity,</w:t>
      </w:r>
    </w:p>
    <w:p>
      <w:pPr>
        <w:pStyle w:val="ArchiveVerbatim"/>
      </w:pPr>
      <w:r>
        <w:rPr>
          <w:rFonts w:ascii="DejaVu Sans Mono" w:hAnsi="DejaVu Sans Mono" w:eastAsia="DejaVu Sans Mono"/>
          <w:sz w:val="17"/>
        </w:rPr>
        <w:t>- developmental state,</w:t>
      </w:r>
    </w:p>
    <w:p>
      <w:pPr>
        <w:pStyle w:val="ArchiveVerbatim"/>
      </w:pPr>
      <w:r>
        <w:rPr>
          <w:rFonts w:ascii="DejaVu Sans Mono" w:hAnsi="DejaVu Sans Mono" w:eastAsia="DejaVu Sans Mono"/>
          <w:sz w:val="17"/>
        </w:rPr>
        <w:t>- injury,</w:t>
      </w:r>
    </w:p>
    <w:p>
      <w:pPr>
        <w:pStyle w:val="ArchiveVerbatim"/>
      </w:pPr>
      <w:r>
        <w:rPr>
          <w:rFonts w:ascii="DejaVu Sans Mono" w:hAnsi="DejaVu Sans Mono" w:eastAsia="DejaVu Sans Mono"/>
          <w:sz w:val="17"/>
        </w:rPr>
        <w:t>- fatigue,</w:t>
      </w:r>
    </w:p>
    <w:p>
      <w:pPr>
        <w:pStyle w:val="ArchiveVerbatim"/>
      </w:pPr>
      <w:r>
        <w:rPr>
          <w:rFonts w:ascii="DejaVu Sans Mono" w:hAnsi="DejaVu Sans Mono" w:eastAsia="DejaVu Sans Mono"/>
          <w:sz w:val="17"/>
        </w:rPr>
        <w:t>- environmental conditions,</w:t>
      </w:r>
    </w:p>
    <w:p>
      <w:pPr>
        <w:pStyle w:val="ArchiveVerbatim"/>
      </w:pPr>
      <w:r>
        <w:rPr>
          <w:rFonts w:ascii="DejaVu Sans Mono" w:hAnsi="DejaVu Sans Mono" w:eastAsia="DejaVu Sans Mono"/>
          <w:sz w:val="17"/>
        </w:rPr>
        <w:t>- previous adaptation,</w:t>
      </w:r>
    </w:p>
    <w:p>
      <w:pPr>
        <w:pStyle w:val="ArchiveVerbatim"/>
      </w:pPr>
      <w:r>
        <w:rPr>
          <w:rFonts w:ascii="DejaVu Sans Mono" w:hAnsi="DejaVu Sans Mono" w:eastAsia="DejaVu Sans Mono"/>
          <w:sz w:val="17"/>
        </w:rPr>
        <w:t>- and many other variables.</w:t>
      </w:r>
    </w:p>
    <w:p>
      <w:pPr>
        <w:pStyle w:val="ArchiveVerbatim"/>
      </w:pPr>
    </w:p>
    <w:p>
      <w:pPr>
        <w:pStyle w:val="ArchiveVerbatim"/>
      </w:pPr>
      <w:r>
        <w:rPr>
          <w:rFonts w:ascii="DejaVu Sans Mono" w:hAnsi="DejaVu Sans Mono" w:eastAsia="DejaVu Sans Mono"/>
          <w:sz w:val="17"/>
        </w:rPr>
        <w:t>Therefore, a useful model would need to distinguish between:</w:t>
      </w:r>
    </w:p>
    <w:p>
      <w:pPr>
        <w:pStyle w:val="ArchiveVerbatim"/>
      </w:pPr>
    </w:p>
    <w:p>
      <w:pPr>
        <w:pStyle w:val="ArchiveVerbatim"/>
      </w:pPr>
      <w:r>
        <w:rPr>
          <w:rFonts w:ascii="DejaVu Sans Mono" w:hAnsi="DejaVu Sans Mono" w:eastAsia="DejaVu Sans Mono"/>
          <w:sz w:val="17"/>
        </w:rPr>
        <w:t>### Architecture</w:t>
      </w:r>
    </w:p>
    <w:p>
      <w:pPr>
        <w:pStyle w:val="ArchiveVerbatim"/>
      </w:pPr>
    </w:p>
    <w:p>
      <w:pPr>
        <w:pStyle w:val="ArchiveVerbatim"/>
      </w:pPr>
      <w:r>
        <w:rPr>
          <w:rFonts w:ascii="DejaVu Sans Mono" w:hAnsi="DejaVu Sans Mono" w:eastAsia="DejaVu Sans Mono"/>
          <w:sz w:val="17"/>
        </w:rPr>
        <w:t>What structures and connections exist?</w:t>
      </w:r>
    </w:p>
    <w:p>
      <w:pPr>
        <w:pStyle w:val="ArchiveVerbatim"/>
      </w:pPr>
    </w:p>
    <w:p>
      <w:pPr>
        <w:pStyle w:val="ArchiveVerbatim"/>
      </w:pPr>
      <w:r>
        <w:rPr>
          <w:rFonts w:ascii="DejaVu Sans Mono" w:hAnsi="DejaVu Sans Mono" w:eastAsia="DejaVu Sans Mono"/>
          <w:sz w:val="17"/>
        </w:rPr>
        <w:t>### State</w:t>
      </w:r>
    </w:p>
    <w:p>
      <w:pPr>
        <w:pStyle w:val="ArchiveVerbatim"/>
      </w:pPr>
    </w:p>
    <w:p>
      <w:pPr>
        <w:pStyle w:val="ArchiveVerbatim"/>
      </w:pPr>
      <w:r>
        <w:rPr>
          <w:rFonts w:ascii="DejaVu Sans Mono" w:hAnsi="DejaVu Sans Mono" w:eastAsia="DejaVu Sans Mono"/>
          <w:sz w:val="17"/>
        </w:rPr>
        <w:t>What is currently happening within those structures?</w:t>
      </w:r>
    </w:p>
    <w:p>
      <w:pPr>
        <w:pStyle w:val="ArchiveVerbatim"/>
      </w:pPr>
    </w:p>
    <w:p>
      <w:pPr>
        <w:pStyle w:val="ArchiveVerbatim"/>
      </w:pPr>
      <w:r>
        <w:rPr>
          <w:rFonts w:ascii="DejaVu Sans Mono" w:hAnsi="DejaVu Sans Mono" w:eastAsia="DejaVu Sans Mono"/>
          <w:sz w:val="17"/>
        </w:rPr>
        <w:t>### Capability</w:t>
      </w:r>
    </w:p>
    <w:p>
      <w:pPr>
        <w:pStyle w:val="ArchiveVerbatim"/>
      </w:pPr>
    </w:p>
    <w:p>
      <w:pPr>
        <w:pStyle w:val="ArchiveVerbatim"/>
      </w:pPr>
      <w:r>
        <w:rPr>
          <w:rFonts w:ascii="DejaVu Sans Mono" w:hAnsi="DejaVu Sans Mono" w:eastAsia="DejaVu Sans Mono"/>
          <w:sz w:val="17"/>
        </w:rPr>
        <w:t>What states can the system potentially reach?</w:t>
      </w:r>
    </w:p>
    <w:p>
      <w:pPr>
        <w:pStyle w:val="ArchiveVerbatim"/>
      </w:pPr>
    </w:p>
    <w:p>
      <w:pPr>
        <w:pStyle w:val="ArchiveVerbatim"/>
      </w:pPr>
      <w:r>
        <w:rPr>
          <w:rFonts w:ascii="DejaVu Sans Mono" w:hAnsi="DejaVu Sans Mono" w:eastAsia="DejaVu Sans Mono"/>
          <w:sz w:val="17"/>
        </w:rPr>
        <w:t>### Accessibility</w:t>
      </w:r>
    </w:p>
    <w:p>
      <w:pPr>
        <w:pStyle w:val="ArchiveVerbatim"/>
      </w:pPr>
    </w:p>
    <w:p>
      <w:pPr>
        <w:pStyle w:val="ArchiveVerbatim"/>
      </w:pPr>
      <w:r>
        <w:rPr>
          <w:rFonts w:ascii="DejaVu Sans Mono" w:hAnsi="DejaVu Sans Mono" w:eastAsia="DejaVu Sans Mono"/>
          <w:sz w:val="17"/>
        </w:rPr>
        <w:t>Which structures or states can currently be reached or interacted with?</w:t>
      </w:r>
    </w:p>
    <w:p>
      <w:pPr>
        <w:pStyle w:val="ArchiveVerbatim"/>
      </w:pPr>
    </w:p>
    <w:p>
      <w:pPr>
        <w:pStyle w:val="ArchiveVerbatim"/>
      </w:pPr>
      <w:r>
        <w:rPr>
          <w:rFonts w:ascii="DejaVu Sans Mono" w:hAnsi="DejaVu Sans Mono" w:eastAsia="DejaVu Sans Mono"/>
          <w:sz w:val="17"/>
        </w:rPr>
        <w:t>### Transition</w:t>
      </w:r>
    </w:p>
    <w:p>
      <w:pPr>
        <w:pStyle w:val="ArchiveVerbatim"/>
      </w:pPr>
    </w:p>
    <w:p>
      <w:pPr>
        <w:pStyle w:val="ArchiveVerbatim"/>
      </w:pPr>
      <w:r>
        <w:rPr>
          <w:rFonts w:ascii="DejaVu Sans Mono" w:hAnsi="DejaVu Sans Mono" w:eastAsia="DejaVu Sans Mono"/>
          <w:sz w:val="17"/>
        </w:rPr>
        <w:t>What sequence of changes moves the system from one state to another?</w:t>
      </w:r>
    </w:p>
    <w:p>
      <w:pPr>
        <w:pStyle w:val="ArchiveVerbatim"/>
      </w:pPr>
    </w:p>
    <w:p>
      <w:pPr>
        <w:pStyle w:val="ArchiveVerbatim"/>
      </w:pPr>
      <w:r>
        <w:rPr>
          <w:rFonts w:ascii="DejaVu Sans Mono" w:hAnsi="DejaVu Sans Mono" w:eastAsia="DejaVu Sans Mono"/>
          <w:sz w:val="17"/>
        </w:rPr>
        <w:t>### Constraints</w:t>
      </w:r>
    </w:p>
    <w:p>
      <w:pPr>
        <w:pStyle w:val="ArchiveVerbatim"/>
      </w:pPr>
    </w:p>
    <w:p>
      <w:pPr>
        <w:pStyle w:val="ArchiveVerbatim"/>
      </w:pPr>
      <w:r>
        <w:rPr>
          <w:rFonts w:ascii="DejaVu Sans Mono" w:hAnsi="DejaVu Sans Mono" w:eastAsia="DejaVu Sans Mono"/>
          <w:sz w:val="17"/>
        </w:rPr>
        <w:t>What prevents certain transitions?</w:t>
      </w:r>
    </w:p>
    <w:p>
      <w:pPr>
        <w:pStyle w:val="ArchiveVerbatim"/>
      </w:pPr>
      <w:r>
        <w:rPr>
          <w:rFonts w:ascii="DejaVu Sans Mono" w:hAnsi="DejaVu Sans Mono" w:eastAsia="DejaVu Sans Mono"/>
          <w:sz w:val="17"/>
        </w:rPr>
        <w:t>This distinction could become extremely important in simulation work.</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7. Hohenheim and the Body as a Distributed System</w:t>
      </w:r>
    </w:p>
    <w:p>
      <w:pPr>
        <w:pStyle w:val="ArchiveVerbatim"/>
      </w:pPr>
    </w:p>
    <w:p>
      <w:pPr>
        <w:pStyle w:val="ArchiveVerbatim"/>
      </w:pPr>
      <w:r>
        <w:rPr>
          <w:rFonts w:ascii="DejaVu Sans Mono" w:hAnsi="DejaVu Sans Mono" w:eastAsia="DejaVu Sans Mono"/>
          <w:sz w:val="17"/>
        </w:rPr>
        <w:t>This train of thought also reminded me of **Van Hohenheim from Fullmetal Alchemist**.</w:t>
      </w:r>
    </w:p>
    <w:p>
      <w:pPr>
        <w:pStyle w:val="ArchiveVerbatim"/>
      </w:pPr>
      <w:r>
        <w:rPr>
          <w:rFonts w:ascii="DejaVu Sans Mono" w:hAnsi="DejaVu Sans Mono" w:eastAsia="DejaVu Sans Mono"/>
          <w:sz w:val="17"/>
        </w:rPr>
        <w:t>The relevant inspiration is not necessarily any literal mechanism from the fictional universe.</w:t>
      </w:r>
    </w:p>
    <w:p>
      <w:pPr>
        <w:pStyle w:val="ArchiveVerbatim"/>
      </w:pPr>
      <w:r>
        <w:rPr>
          <w:rFonts w:ascii="DejaVu Sans Mono" w:hAnsi="DejaVu Sans Mono" w:eastAsia="DejaVu Sans Mono"/>
          <w:sz w:val="17"/>
        </w:rPr>
        <w:t>The useful conceptual question is:</w:t>
      </w:r>
    </w:p>
    <w:p>
      <w:pPr>
        <w:pStyle w:val="ArchiveVerbatim"/>
      </w:pPr>
      <w:r>
        <w:rPr>
          <w:rFonts w:ascii="DejaVu Sans Mono" w:hAnsi="DejaVu Sans Mono" w:eastAsia="DejaVu Sans Mono"/>
          <w:sz w:val="17"/>
        </w:rPr>
        <w:t>**What would it mean for an entity to possess an extraordinarily detailed awareness of the internal organization and distribution of a complex system?**</w:t>
      </w:r>
    </w:p>
    <w:p>
      <w:pPr>
        <w:pStyle w:val="ArchiveVerbatim"/>
      </w:pPr>
      <w:r>
        <w:rPr>
          <w:rFonts w:ascii="DejaVu Sans Mono" w:hAnsi="DejaVu Sans Mono" w:eastAsia="DejaVu Sans Mono"/>
          <w:sz w:val="17"/>
        </w:rPr>
        <w:t>If someone possessed a complete map of a biological system—including its pathways, distribution channels, pressure relationships, interfaces, and state—they would interact with that system very differently from someone operating almost entirely through external observation.</w:t>
      </w:r>
    </w:p>
    <w:p>
      <w:pPr>
        <w:pStyle w:val="ArchiveVerbatim"/>
      </w:pPr>
      <w:r>
        <w:rPr>
          <w:rFonts w:ascii="DejaVu Sans Mono" w:hAnsi="DejaVu Sans Mono" w:eastAsia="DejaVu Sans Mono"/>
          <w:sz w:val="17"/>
        </w:rPr>
        <w:t>That suggests a recurring project theme:</w:t>
      </w:r>
    </w:p>
    <w:p>
      <w:pPr>
        <w:pStyle w:val="ArchiveVerbatim"/>
      </w:pPr>
    </w:p>
    <w:p>
      <w:pPr>
        <w:pStyle w:val="ArchiveVerbatim"/>
      </w:pPr>
      <w:r>
        <w:rPr>
          <w:rFonts w:ascii="DejaVu Sans Mono" w:hAnsi="DejaVu Sans Mono" w:eastAsia="DejaVu Sans Mono"/>
          <w:sz w:val="17"/>
        </w:rPr>
        <w:t>&gt; **Greater architectural awareness changes the nature of control.**</w:t>
      </w:r>
    </w:p>
    <w:p>
      <w:pPr>
        <w:pStyle w:val="ArchiveVerbatim"/>
      </w:pPr>
    </w:p>
    <w:p>
      <w:pPr>
        <w:pStyle w:val="ArchiveVerbatim"/>
      </w:pPr>
      <w:r>
        <w:rPr>
          <w:rFonts w:ascii="DejaVu Sans Mono" w:hAnsi="DejaVu Sans Mono" w:eastAsia="DejaVu Sans Mono"/>
          <w:sz w:val="17"/>
        </w:rPr>
        <w:t>Instead of commanding a system through crude inputs, a sufficiently detailed model could allow intervention at precisely selected points.</w:t>
      </w:r>
    </w:p>
    <w:p>
      <w:pPr>
        <w:pStyle w:val="ArchiveVerbatim"/>
      </w:pPr>
      <w:r>
        <w:rPr>
          <w:rFonts w:ascii="DejaVu Sans Mono" w:hAnsi="DejaVu Sans Mono" w:eastAsia="DejaVu Sans Mono"/>
          <w:sz w:val="17"/>
        </w:rPr>
        <w:t>The difference resembles the difference between:</w:t>
      </w:r>
    </w:p>
    <w:p>
      <w:pPr>
        <w:pStyle w:val="ArchiveVerbatim"/>
      </w:pPr>
    </w:p>
    <w:p>
      <w:pPr>
        <w:pStyle w:val="ArchiveVerbatim"/>
      </w:pPr>
      <w:r>
        <w:rPr>
          <w:rFonts w:ascii="DejaVu Sans Mono" w:hAnsi="DejaVu Sans Mono" w:eastAsia="DejaVu Sans Mono"/>
          <w:sz w:val="17"/>
        </w:rPr>
        <w:t>- pushing on a closed box,</w:t>
      </w:r>
    </w:p>
    <w:p>
      <w:pPr>
        <w:pStyle w:val="ArchiveVerbatim"/>
      </w:pPr>
      <w:r>
        <w:rPr>
          <w:rFonts w:ascii="DejaVu Sans Mono" w:hAnsi="DejaVu Sans Mono" w:eastAsia="DejaVu Sans Mono"/>
          <w:sz w:val="17"/>
        </w:rPr>
        <w:t>- and understanding the machinery inside the box.</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8. What Does “Matrix” Mean in This Project?</w:t>
      </w:r>
    </w:p>
    <w:p>
      <w:pPr>
        <w:pStyle w:val="ArchiveVerbatim"/>
      </w:pPr>
    </w:p>
    <w:p>
      <w:pPr>
        <w:pStyle w:val="ArchiveVerbatim"/>
      </w:pPr>
      <w:r>
        <w:rPr>
          <w:rFonts w:ascii="DejaVu Sans Mono" w:hAnsi="DejaVu Sans Mono" w:eastAsia="DejaVu Sans Mono"/>
          <w:sz w:val="17"/>
        </w:rPr>
        <w:t>The word **matrix** has many established meanings.</w:t>
      </w:r>
    </w:p>
    <w:p>
      <w:pPr>
        <w:pStyle w:val="ArchiveVerbatim"/>
      </w:pPr>
      <w:r>
        <w:rPr>
          <w:rFonts w:ascii="DejaVu Sans Mono" w:hAnsi="DejaVu Sans Mono" w:eastAsia="DejaVu Sans Mono"/>
          <w:sz w:val="17"/>
        </w:rPr>
        <w:t>For this project, I am interested in using the concept more broadly as a **structured medium within which elements exist, interact, develop, move, or become constrained.**</w:t>
      </w:r>
    </w:p>
    <w:p>
      <w:pPr>
        <w:pStyle w:val="ArchiveVerbatim"/>
      </w:pPr>
      <w:r>
        <w:rPr>
          <w:rFonts w:ascii="DejaVu Sans Mono" w:hAnsi="DejaVu Sans Mono" w:eastAsia="DejaVu Sans Mono"/>
          <w:sz w:val="17"/>
        </w:rPr>
        <w:t>A matrix can therefore be thought of as:</w:t>
      </w:r>
    </w:p>
    <w:p>
      <w:pPr>
        <w:pStyle w:val="ArchiveVerbatim"/>
      </w:pPr>
    </w:p>
    <w:p>
      <w:pPr>
        <w:pStyle w:val="ArchiveVerbatim"/>
      </w:pPr>
      <w:r>
        <w:rPr>
          <w:rFonts w:ascii="DejaVu Sans Mono" w:hAnsi="DejaVu Sans Mono" w:eastAsia="DejaVu Sans Mono"/>
          <w:sz w:val="17"/>
        </w:rPr>
        <w:t>&gt; **An organized medium containing entities, pathways, relationships, constraints, and possible transformations.**</w:t>
      </w:r>
    </w:p>
    <w:p>
      <w:pPr>
        <w:pStyle w:val="ArchiveVerbatim"/>
      </w:pPr>
    </w:p>
    <w:p>
      <w:pPr>
        <w:pStyle w:val="ArchiveVerbatim"/>
      </w:pPr>
      <w:r>
        <w:rPr>
          <w:rFonts w:ascii="DejaVu Sans Mono" w:hAnsi="DejaVu Sans Mono" w:eastAsia="DejaVu Sans Mono"/>
          <w:sz w:val="17"/>
        </w:rPr>
        <w:t>The matrix is not necessarily the thing moving.</w:t>
      </w:r>
    </w:p>
    <w:p>
      <w:pPr>
        <w:pStyle w:val="ArchiveVerbatim"/>
      </w:pPr>
      <w:r>
        <w:rPr>
          <w:rFonts w:ascii="DejaVu Sans Mono" w:hAnsi="DejaVu Sans Mono" w:eastAsia="DejaVu Sans Mono"/>
          <w:sz w:val="17"/>
        </w:rPr>
        <w:t>It may instead be the structure **through which movement becomes possible.**</w:t>
      </w:r>
    </w:p>
    <w:p>
      <w:pPr>
        <w:pStyle w:val="ArchiveVerbatim"/>
      </w:pPr>
      <w:r>
        <w:rPr>
          <w:rFonts w:ascii="DejaVu Sans Mono" w:hAnsi="DejaVu Sans Mono" w:eastAsia="DejaVu Sans Mono"/>
          <w:sz w:val="17"/>
        </w:rPr>
        <w:t>Examples include:</w:t>
      </w:r>
    </w:p>
    <w:p>
      <w:pPr>
        <w:pStyle w:val="ArchiveVerbatim"/>
      </w:pPr>
    </w:p>
    <w:p>
      <w:pPr>
        <w:pStyle w:val="ArchiveVerbatim"/>
      </w:pPr>
      <w:r>
        <w:rPr>
          <w:rFonts w:ascii="DejaVu Sans Mono" w:hAnsi="DejaVu Sans Mono" w:eastAsia="DejaVu Sans Mono"/>
          <w:sz w:val="17"/>
        </w:rPr>
        <w:t>- vascular networks carrying blood,</w:t>
      </w:r>
    </w:p>
    <w:p>
      <w:pPr>
        <w:pStyle w:val="ArchiveVerbatim"/>
      </w:pPr>
      <w:r>
        <w:rPr>
          <w:rFonts w:ascii="DejaVu Sans Mono" w:hAnsi="DejaVu Sans Mono" w:eastAsia="DejaVu Sans Mono"/>
          <w:sz w:val="17"/>
        </w:rPr>
        <w:t>- root systems transporting water and nutrients,</w:t>
      </w:r>
    </w:p>
    <w:p>
      <w:pPr>
        <w:pStyle w:val="ArchiveVerbatim"/>
      </w:pPr>
      <w:r>
        <w:rPr>
          <w:rFonts w:ascii="DejaVu Sans Mono" w:hAnsi="DejaVu Sans Mono" w:eastAsia="DejaVu Sans Mono"/>
          <w:sz w:val="17"/>
        </w:rPr>
        <w:t>- xylem and phloem distributing material through plants,</w:t>
      </w:r>
    </w:p>
    <w:p>
      <w:pPr>
        <w:pStyle w:val="ArchiveVerbatim"/>
      </w:pPr>
      <w:r>
        <w:rPr>
          <w:rFonts w:ascii="DejaVu Sans Mono" w:hAnsi="DejaVu Sans Mono" w:eastAsia="DejaVu Sans Mono"/>
          <w:sz w:val="17"/>
        </w:rPr>
        <w:t>- neural networks propagating electrochemical activity,</w:t>
      </w:r>
    </w:p>
    <w:p>
      <w:pPr>
        <w:pStyle w:val="ArchiveVerbatim"/>
      </w:pPr>
      <w:r>
        <w:rPr>
          <w:rFonts w:ascii="DejaVu Sans Mono" w:hAnsi="DejaVu Sans Mono" w:eastAsia="DejaVu Sans Mono"/>
          <w:sz w:val="17"/>
        </w:rPr>
        <w:t>- roads carrying vehicles,</w:t>
      </w:r>
    </w:p>
    <w:p>
      <w:pPr>
        <w:pStyle w:val="ArchiveVerbatim"/>
      </w:pPr>
      <w:r>
        <w:rPr>
          <w:rFonts w:ascii="DejaVu Sans Mono" w:hAnsi="DejaVu Sans Mono" w:eastAsia="DejaVu Sans Mono"/>
          <w:sz w:val="17"/>
        </w:rPr>
        <w:t>- electrical grids carrying electrical energy,</w:t>
      </w:r>
    </w:p>
    <w:p>
      <w:pPr>
        <w:pStyle w:val="ArchiveVerbatim"/>
      </w:pPr>
      <w:r>
        <w:rPr>
          <w:rFonts w:ascii="DejaVu Sans Mono" w:hAnsi="DejaVu Sans Mono" w:eastAsia="DejaVu Sans Mono"/>
          <w:sz w:val="17"/>
        </w:rPr>
        <w:t>- data networks carrying packets,</w:t>
      </w:r>
    </w:p>
    <w:p>
      <w:pPr>
        <w:pStyle w:val="ArchiveVerbatim"/>
      </w:pPr>
      <w:r>
        <w:rPr>
          <w:rFonts w:ascii="DejaVu Sans Mono" w:hAnsi="DejaVu Sans Mono" w:eastAsia="DejaVu Sans Mono"/>
          <w:sz w:val="17"/>
        </w:rPr>
        <w:t>- social networks carrying information,</w:t>
      </w:r>
    </w:p>
    <w:p>
      <w:pPr>
        <w:pStyle w:val="ArchiveVerbatim"/>
      </w:pPr>
      <w:r>
        <w:rPr>
          <w:rFonts w:ascii="DejaVu Sans Mono" w:hAnsi="DejaVu Sans Mono" w:eastAsia="DejaVu Sans Mono"/>
          <w:sz w:val="17"/>
        </w:rPr>
        <w:t>- supply chains carrying goods,</w:t>
      </w:r>
    </w:p>
    <w:p>
      <w:pPr>
        <w:pStyle w:val="ArchiveVerbatim"/>
      </w:pPr>
      <w:r>
        <w:rPr>
          <w:rFonts w:ascii="DejaVu Sans Mono" w:hAnsi="DejaVu Sans Mono" w:eastAsia="DejaVu Sans Mono"/>
          <w:sz w:val="17"/>
        </w:rPr>
        <w:t>- ecosystems transferring energy and nutrients,</w:t>
      </w:r>
    </w:p>
    <w:p>
      <w:pPr>
        <w:pStyle w:val="ArchiveVerbatim"/>
      </w:pPr>
      <w:r>
        <w:rPr>
          <w:rFonts w:ascii="DejaVu Sans Mono" w:hAnsi="DejaVu Sans Mono" w:eastAsia="DejaVu Sans Mono"/>
          <w:sz w:val="17"/>
        </w:rPr>
        <w:t>- and computational structures carrying information and state transitions.</w:t>
      </w:r>
    </w:p>
    <w:p>
      <w:pPr>
        <w:pStyle w:val="ArchiveVerbatim"/>
      </w:pPr>
    </w:p>
    <w:p>
      <w:pPr>
        <w:pStyle w:val="ArchiveVerbatim"/>
      </w:pPr>
      <w:r>
        <w:rPr>
          <w:rFonts w:ascii="DejaVu Sans Mono" w:hAnsi="DejaVu Sans Mono" w:eastAsia="DejaVu Sans Mono"/>
          <w:sz w:val="17"/>
        </w:rPr>
        <w:t>This suggests that one important research target is the relationship:</w:t>
      </w:r>
    </w:p>
    <w:p>
      <w:pPr>
        <w:pStyle w:val="ArchiveVerbatim"/>
      </w:pPr>
      <w:r>
        <w:rPr>
          <w:rFonts w:ascii="DejaVu Sans Mono" w:hAnsi="DejaVu Sans Mono" w:eastAsia="DejaVu Sans Mono"/>
          <w:sz w:val="17"/>
        </w:rPr>
        <w:t>**Medium + Architecture + Flow + Constraints + Control**</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9. Biological Entities as Naturally Occurring Distribution Architectures</w:t>
      </w:r>
    </w:p>
    <w:p>
      <w:pPr>
        <w:pStyle w:val="ArchiveVerbatim"/>
      </w:pPr>
    </w:p>
    <w:p>
      <w:pPr>
        <w:pStyle w:val="ArchiveVerbatim"/>
      </w:pPr>
      <w:r>
        <w:rPr>
          <w:rFonts w:ascii="DejaVu Sans Mono" w:hAnsi="DejaVu Sans Mono" w:eastAsia="DejaVu Sans Mono"/>
          <w:sz w:val="17"/>
        </w:rPr>
        <w:t>Earth contains an extraordinary collection of naturally developed network architectures.</w:t>
      </w:r>
    </w:p>
    <w:p>
      <w:pPr>
        <w:pStyle w:val="ArchiveVerbatim"/>
      </w:pPr>
      <w:r>
        <w:rPr>
          <w:rFonts w:ascii="DejaVu Sans Mono" w:hAnsi="DejaVu Sans Mono" w:eastAsia="DejaVu Sans Mono"/>
          <w:sz w:val="17"/>
        </w:rPr>
        <w:t>Humans have:</w:t>
      </w:r>
    </w:p>
    <w:p>
      <w:pPr>
        <w:pStyle w:val="ArchiveVerbatim"/>
      </w:pPr>
    </w:p>
    <w:p>
      <w:pPr>
        <w:pStyle w:val="ArchiveVerbatim"/>
      </w:pPr>
      <w:r>
        <w:rPr>
          <w:rFonts w:ascii="DejaVu Sans Mono" w:hAnsi="DejaVu Sans Mono" w:eastAsia="DejaVu Sans Mono"/>
          <w:sz w:val="17"/>
        </w:rPr>
        <w:t>- arteries,</w:t>
      </w:r>
    </w:p>
    <w:p>
      <w:pPr>
        <w:pStyle w:val="ArchiveVerbatim"/>
      </w:pPr>
      <w:r>
        <w:rPr>
          <w:rFonts w:ascii="DejaVu Sans Mono" w:hAnsi="DejaVu Sans Mono" w:eastAsia="DejaVu Sans Mono"/>
          <w:sz w:val="17"/>
        </w:rPr>
        <w:t>- veins,</w:t>
      </w:r>
    </w:p>
    <w:p>
      <w:pPr>
        <w:pStyle w:val="ArchiveVerbatim"/>
      </w:pPr>
      <w:r>
        <w:rPr>
          <w:rFonts w:ascii="DejaVu Sans Mono" w:hAnsi="DejaVu Sans Mono" w:eastAsia="DejaVu Sans Mono"/>
          <w:sz w:val="17"/>
        </w:rPr>
        <w:t>- capillaries,</w:t>
      </w:r>
    </w:p>
    <w:p>
      <w:pPr>
        <w:pStyle w:val="ArchiveVerbatim"/>
      </w:pPr>
      <w:r>
        <w:rPr>
          <w:rFonts w:ascii="DejaVu Sans Mono" w:hAnsi="DejaVu Sans Mono" w:eastAsia="DejaVu Sans Mono"/>
          <w:sz w:val="17"/>
        </w:rPr>
        <w:t>- nerves,</w:t>
      </w:r>
    </w:p>
    <w:p>
      <w:pPr>
        <w:pStyle w:val="ArchiveVerbatim"/>
      </w:pPr>
      <w:r>
        <w:rPr>
          <w:rFonts w:ascii="DejaVu Sans Mono" w:hAnsi="DejaVu Sans Mono" w:eastAsia="DejaVu Sans Mono"/>
          <w:sz w:val="17"/>
        </w:rPr>
        <w:t>- lymphatic vessels,</w:t>
      </w:r>
    </w:p>
    <w:p>
      <w:pPr>
        <w:pStyle w:val="ArchiveVerbatim"/>
      </w:pPr>
      <w:r>
        <w:rPr>
          <w:rFonts w:ascii="DejaVu Sans Mono" w:hAnsi="DejaVu Sans Mono" w:eastAsia="DejaVu Sans Mono"/>
          <w:sz w:val="17"/>
        </w:rPr>
        <w:t>- airways,</w:t>
      </w:r>
    </w:p>
    <w:p>
      <w:pPr>
        <w:pStyle w:val="ArchiveVerbatim"/>
      </w:pPr>
      <w:r>
        <w:rPr>
          <w:rFonts w:ascii="DejaVu Sans Mono" w:hAnsi="DejaVu Sans Mono" w:eastAsia="DejaVu Sans Mono"/>
          <w:sz w:val="17"/>
        </w:rPr>
        <w:t>- gastrointestinal pathways,</w:t>
      </w:r>
    </w:p>
    <w:p>
      <w:pPr>
        <w:pStyle w:val="ArchiveVerbatim"/>
      </w:pPr>
      <w:r>
        <w:rPr>
          <w:rFonts w:ascii="DejaVu Sans Mono" w:hAnsi="DejaVu Sans Mono" w:eastAsia="DejaVu Sans Mono"/>
          <w:sz w:val="17"/>
        </w:rPr>
        <w:t>- skeletal structures,</w:t>
      </w:r>
    </w:p>
    <w:p>
      <w:pPr>
        <w:pStyle w:val="ArchiveVerbatim"/>
      </w:pPr>
      <w:r>
        <w:rPr>
          <w:rFonts w:ascii="DejaVu Sans Mono" w:hAnsi="DejaVu Sans Mono" w:eastAsia="DejaVu Sans Mono"/>
          <w:sz w:val="17"/>
        </w:rPr>
        <w:t>- connective tissues,</w:t>
      </w:r>
    </w:p>
    <w:p>
      <w:pPr>
        <w:pStyle w:val="ArchiveVerbatim"/>
      </w:pPr>
      <w:r>
        <w:rPr>
          <w:rFonts w:ascii="DejaVu Sans Mono" w:hAnsi="DejaVu Sans Mono" w:eastAsia="DejaVu Sans Mono"/>
          <w:sz w:val="17"/>
        </w:rPr>
        <w:t>- and many other interconnected systems.</w:t>
      </w:r>
    </w:p>
    <w:p>
      <w:pPr>
        <w:pStyle w:val="ArchiveVerbatim"/>
      </w:pPr>
    </w:p>
    <w:p>
      <w:pPr>
        <w:pStyle w:val="ArchiveVerbatim"/>
      </w:pPr>
      <w:r>
        <w:rPr>
          <w:rFonts w:ascii="DejaVu Sans Mono" w:hAnsi="DejaVu Sans Mono" w:eastAsia="DejaVu Sans Mono"/>
          <w:sz w:val="17"/>
        </w:rPr>
        <w:t>Animals have corresponding architectures with enormous variation across species.</w:t>
      </w:r>
    </w:p>
    <w:p>
      <w:pPr>
        <w:pStyle w:val="ArchiveVerbatim"/>
      </w:pPr>
      <w:r>
        <w:rPr>
          <w:rFonts w:ascii="DejaVu Sans Mono" w:hAnsi="DejaVu Sans Mono" w:eastAsia="DejaVu Sans Mono"/>
          <w:sz w:val="17"/>
        </w:rPr>
        <w:t>Plants possess different but equally interesting systems:</w:t>
      </w:r>
    </w:p>
    <w:p>
      <w:pPr>
        <w:pStyle w:val="ArchiveVerbatim"/>
      </w:pPr>
    </w:p>
    <w:p>
      <w:pPr>
        <w:pStyle w:val="ArchiveVerbatim"/>
      </w:pPr>
      <w:r>
        <w:rPr>
          <w:rFonts w:ascii="DejaVu Sans Mono" w:hAnsi="DejaVu Sans Mono" w:eastAsia="DejaVu Sans Mono"/>
          <w:sz w:val="17"/>
        </w:rPr>
        <w:t>- roots,</w:t>
      </w:r>
    </w:p>
    <w:p>
      <w:pPr>
        <w:pStyle w:val="ArchiveVerbatim"/>
      </w:pPr>
      <w:r>
        <w:rPr>
          <w:rFonts w:ascii="DejaVu Sans Mono" w:hAnsi="DejaVu Sans Mono" w:eastAsia="DejaVu Sans Mono"/>
          <w:sz w:val="17"/>
        </w:rPr>
        <w:t>- root hairs,</w:t>
      </w:r>
    </w:p>
    <w:p>
      <w:pPr>
        <w:pStyle w:val="ArchiveVerbatim"/>
      </w:pPr>
      <w:r>
        <w:rPr>
          <w:rFonts w:ascii="DejaVu Sans Mono" w:hAnsi="DejaVu Sans Mono" w:eastAsia="DejaVu Sans Mono"/>
          <w:sz w:val="17"/>
        </w:rPr>
        <w:t>- stems,</w:t>
      </w:r>
    </w:p>
    <w:p>
      <w:pPr>
        <w:pStyle w:val="ArchiveVerbatim"/>
      </w:pPr>
      <w:r>
        <w:rPr>
          <w:rFonts w:ascii="DejaVu Sans Mono" w:hAnsi="DejaVu Sans Mono" w:eastAsia="DejaVu Sans Mono"/>
          <w:sz w:val="17"/>
        </w:rPr>
        <w:t>- branches,</w:t>
      </w:r>
    </w:p>
    <w:p>
      <w:pPr>
        <w:pStyle w:val="ArchiveVerbatim"/>
      </w:pPr>
      <w:r>
        <w:rPr>
          <w:rFonts w:ascii="DejaVu Sans Mono" w:hAnsi="DejaVu Sans Mono" w:eastAsia="DejaVu Sans Mono"/>
          <w:sz w:val="17"/>
        </w:rPr>
        <w:t>- leaves,</w:t>
      </w:r>
    </w:p>
    <w:p>
      <w:pPr>
        <w:pStyle w:val="ArchiveVerbatim"/>
      </w:pPr>
      <w:r>
        <w:rPr>
          <w:rFonts w:ascii="DejaVu Sans Mono" w:hAnsi="DejaVu Sans Mono" w:eastAsia="DejaVu Sans Mono"/>
          <w:sz w:val="17"/>
        </w:rPr>
        <w:t>- vascular bundles,</w:t>
      </w:r>
    </w:p>
    <w:p>
      <w:pPr>
        <w:pStyle w:val="ArchiveVerbatim"/>
      </w:pPr>
      <w:r>
        <w:rPr>
          <w:rFonts w:ascii="DejaVu Sans Mono" w:hAnsi="DejaVu Sans Mono" w:eastAsia="DejaVu Sans Mono"/>
          <w:sz w:val="17"/>
        </w:rPr>
        <w:t>- xylem,</w:t>
      </w:r>
    </w:p>
    <w:p>
      <w:pPr>
        <w:pStyle w:val="ArchiveVerbatim"/>
      </w:pPr>
      <w:r>
        <w:rPr>
          <w:rFonts w:ascii="DejaVu Sans Mono" w:hAnsi="DejaVu Sans Mono" w:eastAsia="DejaVu Sans Mono"/>
          <w:sz w:val="17"/>
        </w:rPr>
        <w:t>- phloem,</w:t>
      </w:r>
    </w:p>
    <w:p>
      <w:pPr>
        <w:pStyle w:val="ArchiveVerbatim"/>
      </w:pPr>
      <w:r>
        <w:rPr>
          <w:rFonts w:ascii="DejaVu Sans Mono" w:hAnsi="DejaVu Sans Mono" w:eastAsia="DejaVu Sans Mono"/>
          <w:sz w:val="17"/>
        </w:rPr>
        <w:t>- stomata,</w:t>
      </w:r>
    </w:p>
    <w:p>
      <w:pPr>
        <w:pStyle w:val="ArchiveVerbatim"/>
      </w:pPr>
      <w:r>
        <w:rPr>
          <w:rFonts w:ascii="DejaVu Sans Mono" w:hAnsi="DejaVu Sans Mono" w:eastAsia="DejaVu Sans Mono"/>
          <w:sz w:val="17"/>
        </w:rPr>
        <w:t>- and distributed growth structures.</w:t>
      </w:r>
    </w:p>
    <w:p>
      <w:pPr>
        <w:pStyle w:val="ArchiveVerbatim"/>
      </w:pPr>
    </w:p>
    <w:p>
      <w:pPr>
        <w:pStyle w:val="ArchiveVerbatim"/>
      </w:pPr>
      <w:r>
        <w:rPr>
          <w:rFonts w:ascii="DejaVu Sans Mono" w:hAnsi="DejaVu Sans Mono" w:eastAsia="DejaVu Sans Mono"/>
          <w:sz w:val="17"/>
        </w:rPr>
        <w:t>Fungi introduce yet another architecture through mycelial networks.</w:t>
      </w:r>
    </w:p>
    <w:p>
      <w:pPr>
        <w:pStyle w:val="ArchiveVerbatim"/>
      </w:pPr>
      <w:r>
        <w:rPr>
          <w:rFonts w:ascii="DejaVu Sans Mono" w:hAnsi="DejaVu Sans Mono" w:eastAsia="DejaVu Sans Mono"/>
          <w:sz w:val="17"/>
        </w:rPr>
        <w:t>Microbial colonies can create collective distribution and signaling structures.</w:t>
      </w:r>
    </w:p>
    <w:p>
      <w:pPr>
        <w:pStyle w:val="ArchiveVerbatim"/>
      </w:pPr>
      <w:r>
        <w:rPr>
          <w:rFonts w:ascii="DejaVu Sans Mono" w:hAnsi="DejaVu Sans Mono" w:eastAsia="DejaVu Sans Mono"/>
          <w:sz w:val="17"/>
        </w:rPr>
        <w:t>Coral, insects, marine organisms, trees, grasses, mammals, reptiles, birds, and countless other organisms represent different solutions to problems involving:</w:t>
      </w:r>
    </w:p>
    <w:p>
      <w:pPr>
        <w:pStyle w:val="ArchiveVerbatim"/>
      </w:pPr>
    </w:p>
    <w:p>
      <w:pPr>
        <w:pStyle w:val="ArchiveVerbatim"/>
      </w:pPr>
      <w:r>
        <w:rPr>
          <w:rFonts w:ascii="DejaVu Sans Mono" w:hAnsi="DejaVu Sans Mono" w:eastAsia="DejaVu Sans Mono"/>
          <w:sz w:val="17"/>
        </w:rPr>
        <w:t>- transport,</w:t>
      </w:r>
    </w:p>
    <w:p>
      <w:pPr>
        <w:pStyle w:val="ArchiveVerbatim"/>
      </w:pPr>
      <w:r>
        <w:rPr>
          <w:rFonts w:ascii="DejaVu Sans Mono" w:hAnsi="DejaVu Sans Mono" w:eastAsia="DejaVu Sans Mono"/>
          <w:sz w:val="17"/>
        </w:rPr>
        <w:t>- pressure,</w:t>
      </w:r>
    </w:p>
    <w:p>
      <w:pPr>
        <w:pStyle w:val="ArchiveVerbatim"/>
      </w:pPr>
      <w:r>
        <w:rPr>
          <w:rFonts w:ascii="DejaVu Sans Mono" w:hAnsi="DejaVu Sans Mono" w:eastAsia="DejaVu Sans Mono"/>
          <w:sz w:val="17"/>
        </w:rPr>
        <w:t>- growth,</w:t>
      </w:r>
    </w:p>
    <w:p>
      <w:pPr>
        <w:pStyle w:val="ArchiveVerbatim"/>
      </w:pPr>
      <w:r>
        <w:rPr>
          <w:rFonts w:ascii="DejaVu Sans Mono" w:hAnsi="DejaVu Sans Mono" w:eastAsia="DejaVu Sans Mono"/>
          <w:sz w:val="17"/>
        </w:rPr>
        <w:t>- communication,</w:t>
      </w:r>
    </w:p>
    <w:p>
      <w:pPr>
        <w:pStyle w:val="ArchiveVerbatim"/>
      </w:pPr>
      <w:r>
        <w:rPr>
          <w:rFonts w:ascii="DejaVu Sans Mono" w:hAnsi="DejaVu Sans Mono" w:eastAsia="DejaVu Sans Mono"/>
          <w:sz w:val="17"/>
        </w:rPr>
        <w:t>- branching,</w:t>
      </w:r>
    </w:p>
    <w:p>
      <w:pPr>
        <w:pStyle w:val="ArchiveVerbatim"/>
      </w:pPr>
      <w:r>
        <w:rPr>
          <w:rFonts w:ascii="DejaVu Sans Mono" w:hAnsi="DejaVu Sans Mono" w:eastAsia="DejaVu Sans Mono"/>
          <w:sz w:val="17"/>
        </w:rPr>
        <w:t>- resource allocation,</w:t>
      </w:r>
    </w:p>
    <w:p>
      <w:pPr>
        <w:pStyle w:val="ArchiveVerbatim"/>
      </w:pPr>
      <w:r>
        <w:rPr>
          <w:rFonts w:ascii="DejaVu Sans Mono" w:hAnsi="DejaVu Sans Mono" w:eastAsia="DejaVu Sans Mono"/>
          <w:sz w:val="17"/>
        </w:rPr>
        <w:t>- redundancy,</w:t>
      </w:r>
    </w:p>
    <w:p>
      <w:pPr>
        <w:pStyle w:val="ArchiveVerbatim"/>
      </w:pPr>
      <w:r>
        <w:rPr>
          <w:rFonts w:ascii="DejaVu Sans Mono" w:hAnsi="DejaVu Sans Mono" w:eastAsia="DejaVu Sans Mono"/>
          <w:sz w:val="17"/>
        </w:rPr>
        <w:t>- damage,</w:t>
      </w:r>
    </w:p>
    <w:p>
      <w:pPr>
        <w:pStyle w:val="ArchiveVerbatim"/>
      </w:pPr>
      <w:r>
        <w:rPr>
          <w:rFonts w:ascii="DejaVu Sans Mono" w:hAnsi="DejaVu Sans Mono" w:eastAsia="DejaVu Sans Mono"/>
          <w:sz w:val="17"/>
        </w:rPr>
        <w:t>- repair,</w:t>
      </w:r>
    </w:p>
    <w:p>
      <w:pPr>
        <w:pStyle w:val="ArchiveVerbatim"/>
      </w:pPr>
      <w:r>
        <w:rPr>
          <w:rFonts w:ascii="DejaVu Sans Mono" w:hAnsi="DejaVu Sans Mono" w:eastAsia="DejaVu Sans Mono"/>
          <w:sz w:val="17"/>
        </w:rPr>
        <w:t>- environmental adaptation,</w:t>
      </w:r>
    </w:p>
    <w:p>
      <w:pPr>
        <w:pStyle w:val="ArchiveVerbatim"/>
      </w:pPr>
      <w:r>
        <w:rPr>
          <w:rFonts w:ascii="DejaVu Sans Mono" w:hAnsi="DejaVu Sans Mono" w:eastAsia="DejaVu Sans Mono"/>
          <w:sz w:val="17"/>
        </w:rPr>
        <w:t>- and spatial constraints.</w:t>
      </w:r>
    </w:p>
    <w:p>
      <w:pPr>
        <w:pStyle w:val="ArchiveVerbatim"/>
      </w:pPr>
    </w:p>
    <w:p>
      <w:pPr>
        <w:pStyle w:val="ArchiveVerbatim"/>
      </w:pPr>
      <w:r>
        <w:rPr>
          <w:rFonts w:ascii="DejaVu Sans Mono" w:hAnsi="DejaVu Sans Mono" w:eastAsia="DejaVu Sans Mono"/>
          <w:sz w:val="17"/>
        </w:rPr>
        <w:t>Instead of studying each of these systems only as separate biological curiosities, we could treat them as members of a much larger **architecture library**.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10. The Cross-Species Architecture Atlas</w:t>
      </w:r>
    </w:p>
    <w:p>
      <w:pPr>
        <w:pStyle w:val="ArchiveVerbatim"/>
      </w:pPr>
    </w:p>
    <w:p>
      <w:pPr>
        <w:pStyle w:val="ArchiveVerbatim"/>
      </w:pPr>
      <w:r>
        <w:rPr>
          <w:rFonts w:ascii="DejaVu Sans Mono" w:hAnsi="DejaVu Sans Mono" w:eastAsia="DejaVu Sans Mono"/>
          <w:sz w:val="17"/>
        </w:rPr>
        <w:t>One possible project would be to create a simulation environment containing a **Cross-Species Architecture Atlas**.</w:t>
      </w:r>
    </w:p>
    <w:p>
      <w:pPr>
        <w:pStyle w:val="ArchiveVerbatim"/>
      </w:pPr>
      <w:r>
        <w:rPr>
          <w:rFonts w:ascii="DejaVu Sans Mono" w:hAnsi="DejaVu Sans Mono" w:eastAsia="DejaVu Sans Mono"/>
          <w:sz w:val="17"/>
        </w:rPr>
        <w:t>The goal would not initially be to find one universal biological pattern.</w:t>
      </w:r>
    </w:p>
    <w:p>
      <w:pPr>
        <w:pStyle w:val="ArchiveVerbatim"/>
      </w:pPr>
      <w:r>
        <w:rPr>
          <w:rFonts w:ascii="DejaVu Sans Mono" w:hAnsi="DejaVu Sans Mono" w:eastAsia="DejaVu Sans Mono"/>
          <w:sz w:val="17"/>
        </w:rPr>
        <w:t>The purpose would be to represent different architectures in a comparable format.</w:t>
      </w:r>
    </w:p>
    <w:p>
      <w:pPr>
        <w:pStyle w:val="ArchiveVerbatim"/>
      </w:pPr>
      <w:r>
        <w:rPr>
          <w:rFonts w:ascii="DejaVu Sans Mono" w:hAnsi="DejaVu Sans Mono" w:eastAsia="DejaVu Sans Mono"/>
          <w:sz w:val="17"/>
        </w:rPr>
        <w:t>For each organism or system, the simulator might describe:</w:t>
      </w:r>
    </w:p>
    <w:p>
      <w:pPr>
        <w:pStyle w:val="ArchiveVerbatim"/>
      </w:pPr>
    </w:p>
    <w:p>
      <w:pPr>
        <w:pStyle w:val="ArchiveVerbatim"/>
      </w:pPr>
      <w:r>
        <w:rPr>
          <w:rFonts w:ascii="DejaVu Sans Mono" w:hAnsi="DejaVu Sans Mono" w:eastAsia="DejaVu Sans Mono"/>
          <w:sz w:val="17"/>
        </w:rPr>
        <w:t>### Nodes</w:t>
      </w:r>
    </w:p>
    <w:p>
      <w:pPr>
        <w:pStyle w:val="ArchiveVerbatim"/>
      </w:pPr>
    </w:p>
    <w:p>
      <w:pPr>
        <w:pStyle w:val="ArchiveVerbatim"/>
      </w:pPr>
      <w:r>
        <w:rPr>
          <w:rFonts w:ascii="DejaVu Sans Mono" w:hAnsi="DejaVu Sans Mono" w:eastAsia="DejaVu Sans Mono"/>
          <w:sz w:val="17"/>
        </w:rPr>
        <w:t>Locations where material, energy, information, or control is produced, received, transformed, stored, or redirected.</w:t>
      </w:r>
    </w:p>
    <w:p>
      <w:pPr>
        <w:pStyle w:val="ArchiveVerbatim"/>
      </w:pPr>
    </w:p>
    <w:p>
      <w:pPr>
        <w:pStyle w:val="ArchiveVerbatim"/>
      </w:pPr>
      <w:r>
        <w:rPr>
          <w:rFonts w:ascii="DejaVu Sans Mono" w:hAnsi="DejaVu Sans Mono" w:eastAsia="DejaVu Sans Mono"/>
          <w:sz w:val="17"/>
        </w:rPr>
        <w:t>### Edges</w:t>
      </w:r>
    </w:p>
    <w:p>
      <w:pPr>
        <w:pStyle w:val="ArchiveVerbatim"/>
      </w:pPr>
    </w:p>
    <w:p>
      <w:pPr>
        <w:pStyle w:val="ArchiveVerbatim"/>
      </w:pPr>
      <w:r>
        <w:rPr>
          <w:rFonts w:ascii="DejaVu Sans Mono" w:hAnsi="DejaVu Sans Mono" w:eastAsia="DejaVu Sans Mono"/>
          <w:sz w:val="17"/>
        </w:rPr>
        <w:t>Connections through which something moves.</w:t>
      </w:r>
    </w:p>
    <w:p>
      <w:pPr>
        <w:pStyle w:val="ArchiveVerbatim"/>
      </w:pPr>
    </w:p>
    <w:p>
      <w:pPr>
        <w:pStyle w:val="ArchiveVerbatim"/>
      </w:pPr>
      <w:r>
        <w:rPr>
          <w:rFonts w:ascii="DejaVu Sans Mono" w:hAnsi="DejaVu Sans Mono" w:eastAsia="DejaVu Sans Mono"/>
          <w:sz w:val="17"/>
        </w:rPr>
        <w:t>### Medium</w:t>
      </w:r>
    </w:p>
    <w:p>
      <w:pPr>
        <w:pStyle w:val="ArchiveVerbatim"/>
      </w:pPr>
    </w:p>
    <w:p>
      <w:pPr>
        <w:pStyle w:val="ArchiveVerbatim"/>
      </w:pPr>
      <w:r>
        <w:rPr>
          <w:rFonts w:ascii="DejaVu Sans Mono" w:hAnsi="DejaVu Sans Mono" w:eastAsia="DejaVu Sans Mono"/>
          <w:sz w:val="17"/>
        </w:rPr>
        <w:t>The substance or signal being transported.</w:t>
      </w: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blood,</w:t>
      </w:r>
    </w:p>
    <w:p>
      <w:pPr>
        <w:pStyle w:val="ArchiveVerbatim"/>
      </w:pPr>
      <w:r>
        <w:rPr>
          <w:rFonts w:ascii="DejaVu Sans Mono" w:hAnsi="DejaVu Sans Mono" w:eastAsia="DejaVu Sans Mono"/>
          <w:sz w:val="17"/>
        </w:rPr>
        <w:t>- water,</w:t>
      </w:r>
    </w:p>
    <w:p>
      <w:pPr>
        <w:pStyle w:val="ArchiveVerbatim"/>
      </w:pPr>
      <w:r>
        <w:rPr>
          <w:rFonts w:ascii="DejaVu Sans Mono" w:hAnsi="DejaVu Sans Mono" w:eastAsia="DejaVu Sans Mono"/>
          <w:sz w:val="17"/>
        </w:rPr>
        <w:t>- nutrients,</w:t>
      </w:r>
    </w:p>
    <w:p>
      <w:pPr>
        <w:pStyle w:val="ArchiveVerbatim"/>
      </w:pPr>
      <w:r>
        <w:rPr>
          <w:rFonts w:ascii="DejaVu Sans Mono" w:hAnsi="DejaVu Sans Mono" w:eastAsia="DejaVu Sans Mono"/>
          <w:sz w:val="17"/>
        </w:rPr>
        <w:t>- ions,</w:t>
      </w:r>
    </w:p>
    <w:p>
      <w:pPr>
        <w:pStyle w:val="ArchiveVerbatim"/>
      </w:pPr>
      <w:r>
        <w:rPr>
          <w:rFonts w:ascii="DejaVu Sans Mono" w:hAnsi="DejaVu Sans Mono" w:eastAsia="DejaVu Sans Mono"/>
          <w:sz w:val="17"/>
        </w:rPr>
        <w:t>- electrical activity,</w:t>
      </w:r>
    </w:p>
    <w:p>
      <w:pPr>
        <w:pStyle w:val="ArchiveVerbatim"/>
      </w:pPr>
      <w:r>
        <w:rPr>
          <w:rFonts w:ascii="DejaVu Sans Mono" w:hAnsi="DejaVu Sans Mono" w:eastAsia="DejaVu Sans Mono"/>
          <w:sz w:val="17"/>
        </w:rPr>
        <w:t>- hormones,</w:t>
      </w:r>
    </w:p>
    <w:p>
      <w:pPr>
        <w:pStyle w:val="ArchiveVerbatim"/>
      </w:pPr>
      <w:r>
        <w:rPr>
          <w:rFonts w:ascii="DejaVu Sans Mono" w:hAnsi="DejaVu Sans Mono" w:eastAsia="DejaVu Sans Mono"/>
          <w:sz w:val="17"/>
        </w:rPr>
        <w:t>- air,</w:t>
      </w:r>
    </w:p>
    <w:p>
      <w:pPr>
        <w:pStyle w:val="ArchiveVerbatim"/>
      </w:pPr>
      <w:r>
        <w:rPr>
          <w:rFonts w:ascii="DejaVu Sans Mono" w:hAnsi="DejaVu Sans Mono" w:eastAsia="DejaVu Sans Mono"/>
          <w:sz w:val="17"/>
        </w:rPr>
        <w:t>- mechanical force,</w:t>
      </w:r>
    </w:p>
    <w:p>
      <w:pPr>
        <w:pStyle w:val="ArchiveVerbatim"/>
      </w:pPr>
      <w:r>
        <w:rPr>
          <w:rFonts w:ascii="DejaVu Sans Mono" w:hAnsi="DejaVu Sans Mono" w:eastAsia="DejaVu Sans Mono"/>
          <w:sz w:val="17"/>
        </w:rPr>
        <w:t>- chemical signals,</w:t>
      </w:r>
    </w:p>
    <w:p>
      <w:pPr>
        <w:pStyle w:val="ArchiveVerbatim"/>
      </w:pPr>
      <w:r>
        <w:rPr>
          <w:rFonts w:ascii="DejaVu Sans Mono" w:hAnsi="DejaVu Sans Mono" w:eastAsia="DejaVu Sans Mono"/>
          <w:sz w:val="17"/>
        </w:rPr>
        <w:t>- information,</w:t>
      </w:r>
    </w:p>
    <w:p>
      <w:pPr>
        <w:pStyle w:val="ArchiveVerbatim"/>
      </w:pPr>
      <w:r>
        <w:rPr>
          <w:rFonts w:ascii="DejaVu Sans Mono" w:hAnsi="DejaVu Sans Mono" w:eastAsia="DejaVu Sans Mono"/>
          <w:sz w:val="17"/>
        </w:rPr>
        <w:t>- energy.</w:t>
      </w:r>
    </w:p>
    <w:p>
      <w:pPr>
        <w:pStyle w:val="ArchiveVerbatim"/>
      </w:pPr>
    </w:p>
    <w:p>
      <w:pPr>
        <w:pStyle w:val="ArchiveVerbatim"/>
      </w:pPr>
      <w:r>
        <w:rPr>
          <w:rFonts w:ascii="DejaVu Sans Mono" w:hAnsi="DejaVu Sans Mono" w:eastAsia="DejaVu Sans Mono"/>
          <w:sz w:val="17"/>
        </w:rPr>
        <w:t>### Directionality</w:t>
      </w:r>
    </w:p>
    <w:p>
      <w:pPr>
        <w:pStyle w:val="ArchiveVerbatim"/>
      </w:pPr>
    </w:p>
    <w:p>
      <w:pPr>
        <w:pStyle w:val="ArchiveVerbatim"/>
      </w:pPr>
      <w:r>
        <w:rPr>
          <w:rFonts w:ascii="DejaVu Sans Mono" w:hAnsi="DejaVu Sans Mono" w:eastAsia="DejaVu Sans Mono"/>
          <w:sz w:val="17"/>
        </w:rPr>
        <w:t>Whether movement is:</w:t>
      </w:r>
    </w:p>
    <w:p>
      <w:pPr>
        <w:pStyle w:val="ArchiveVerbatim"/>
      </w:pPr>
    </w:p>
    <w:p>
      <w:pPr>
        <w:pStyle w:val="ArchiveVerbatim"/>
      </w:pPr>
      <w:r>
        <w:rPr>
          <w:rFonts w:ascii="DejaVu Sans Mono" w:hAnsi="DejaVu Sans Mono" w:eastAsia="DejaVu Sans Mono"/>
          <w:sz w:val="17"/>
        </w:rPr>
        <w:t>- unidirectional,</w:t>
      </w:r>
    </w:p>
    <w:p>
      <w:pPr>
        <w:pStyle w:val="ArchiveVerbatim"/>
      </w:pPr>
      <w:r>
        <w:rPr>
          <w:rFonts w:ascii="DejaVu Sans Mono" w:hAnsi="DejaVu Sans Mono" w:eastAsia="DejaVu Sans Mono"/>
          <w:sz w:val="17"/>
        </w:rPr>
        <w:t>- bidirectional,</w:t>
      </w:r>
    </w:p>
    <w:p>
      <w:pPr>
        <w:pStyle w:val="ArchiveVerbatim"/>
      </w:pPr>
      <w:r>
        <w:rPr>
          <w:rFonts w:ascii="DejaVu Sans Mono" w:hAnsi="DejaVu Sans Mono" w:eastAsia="DejaVu Sans Mono"/>
          <w:sz w:val="17"/>
        </w:rPr>
        <w:t>- oscillating,</w:t>
      </w:r>
    </w:p>
    <w:p>
      <w:pPr>
        <w:pStyle w:val="ArchiveVerbatim"/>
      </w:pPr>
      <w:r>
        <w:rPr>
          <w:rFonts w:ascii="DejaVu Sans Mono" w:hAnsi="DejaVu Sans Mono" w:eastAsia="DejaVu Sans Mono"/>
          <w:sz w:val="17"/>
        </w:rPr>
        <w:t>- branching,</w:t>
      </w:r>
    </w:p>
    <w:p>
      <w:pPr>
        <w:pStyle w:val="ArchiveVerbatim"/>
      </w:pPr>
      <w:r>
        <w:rPr>
          <w:rFonts w:ascii="DejaVu Sans Mono" w:hAnsi="DejaVu Sans Mono" w:eastAsia="DejaVu Sans Mono"/>
          <w:sz w:val="17"/>
        </w:rPr>
        <w:t>- recursive,</w:t>
      </w:r>
    </w:p>
    <w:p>
      <w:pPr>
        <w:pStyle w:val="ArchiveVerbatim"/>
      </w:pPr>
      <w:r>
        <w:rPr>
          <w:rFonts w:ascii="DejaVu Sans Mono" w:hAnsi="DejaVu Sans Mono" w:eastAsia="DejaVu Sans Mono"/>
          <w:sz w:val="17"/>
        </w:rPr>
        <w:t>- cyclic,</w:t>
      </w:r>
    </w:p>
    <w:p>
      <w:pPr>
        <w:pStyle w:val="ArchiveVerbatim"/>
      </w:pPr>
      <w:r>
        <w:rPr>
          <w:rFonts w:ascii="DejaVu Sans Mono" w:hAnsi="DejaVu Sans Mono" w:eastAsia="DejaVu Sans Mono"/>
          <w:sz w:val="17"/>
        </w:rPr>
        <w:t>- diffusive,</w:t>
      </w:r>
    </w:p>
    <w:p>
      <w:pPr>
        <w:pStyle w:val="ArchiveVerbatim"/>
      </w:pPr>
      <w:r>
        <w:rPr>
          <w:rFonts w:ascii="DejaVu Sans Mono" w:hAnsi="DejaVu Sans Mono" w:eastAsia="DejaVu Sans Mono"/>
          <w:sz w:val="17"/>
        </w:rPr>
        <w:t>- or dynamically changing.</w:t>
      </w:r>
    </w:p>
    <w:p>
      <w:pPr>
        <w:pStyle w:val="ArchiveVerbatim"/>
      </w:pPr>
    </w:p>
    <w:p>
      <w:pPr>
        <w:pStyle w:val="ArchiveVerbatim"/>
      </w:pPr>
      <w:r>
        <w:rPr>
          <w:rFonts w:ascii="DejaVu Sans Mono" w:hAnsi="DejaVu Sans Mono" w:eastAsia="DejaVu Sans Mono"/>
          <w:sz w:val="17"/>
        </w:rPr>
        <w:t>### Pressure or Driving Force</w:t>
      </w:r>
    </w:p>
    <w:p>
      <w:pPr>
        <w:pStyle w:val="ArchiveVerbatim"/>
      </w:pPr>
    </w:p>
    <w:p>
      <w:pPr>
        <w:pStyle w:val="ArchiveVerbatim"/>
      </w:pPr>
      <w:r>
        <w:rPr>
          <w:rFonts w:ascii="DejaVu Sans Mono" w:hAnsi="DejaVu Sans Mono" w:eastAsia="DejaVu Sans Mono"/>
          <w:sz w:val="17"/>
        </w:rPr>
        <w:t>Examples might include:</w:t>
      </w:r>
    </w:p>
    <w:p>
      <w:pPr>
        <w:pStyle w:val="ArchiveVerbatim"/>
      </w:pPr>
    </w:p>
    <w:p>
      <w:pPr>
        <w:pStyle w:val="ArchiveVerbatim"/>
      </w:pPr>
      <w:r>
        <w:rPr>
          <w:rFonts w:ascii="DejaVu Sans Mono" w:hAnsi="DejaVu Sans Mono" w:eastAsia="DejaVu Sans Mono"/>
          <w:sz w:val="17"/>
        </w:rPr>
        <w:t>- hydraulic pressure,</w:t>
      </w:r>
    </w:p>
    <w:p>
      <w:pPr>
        <w:pStyle w:val="ArchiveVerbatim"/>
      </w:pPr>
      <w:r>
        <w:rPr>
          <w:rFonts w:ascii="DejaVu Sans Mono" w:hAnsi="DejaVu Sans Mono" w:eastAsia="DejaVu Sans Mono"/>
          <w:sz w:val="17"/>
        </w:rPr>
        <w:t>- osmotic gradients,</w:t>
      </w:r>
    </w:p>
    <w:p>
      <w:pPr>
        <w:pStyle w:val="ArchiveVerbatim"/>
      </w:pPr>
      <w:r>
        <w:rPr>
          <w:rFonts w:ascii="DejaVu Sans Mono" w:hAnsi="DejaVu Sans Mono" w:eastAsia="DejaVu Sans Mono"/>
          <w:sz w:val="17"/>
        </w:rPr>
        <w:t>- concentration gradients,</w:t>
      </w:r>
    </w:p>
    <w:p>
      <w:pPr>
        <w:pStyle w:val="ArchiveVerbatim"/>
      </w:pPr>
      <w:r>
        <w:rPr>
          <w:rFonts w:ascii="DejaVu Sans Mono" w:hAnsi="DejaVu Sans Mono" w:eastAsia="DejaVu Sans Mono"/>
          <w:sz w:val="17"/>
        </w:rPr>
        <w:t>- electrical potential,</w:t>
      </w:r>
    </w:p>
    <w:p>
      <w:pPr>
        <w:pStyle w:val="ArchiveVerbatim"/>
      </w:pPr>
      <w:r>
        <w:rPr>
          <w:rFonts w:ascii="DejaVu Sans Mono" w:hAnsi="DejaVu Sans Mono" w:eastAsia="DejaVu Sans Mono"/>
          <w:sz w:val="17"/>
        </w:rPr>
        <w:t>- mechanical force,</w:t>
      </w:r>
    </w:p>
    <w:p>
      <w:pPr>
        <w:pStyle w:val="ArchiveVerbatim"/>
      </w:pPr>
      <w:r>
        <w:rPr>
          <w:rFonts w:ascii="DejaVu Sans Mono" w:hAnsi="DejaVu Sans Mono" w:eastAsia="DejaVu Sans Mono"/>
          <w:sz w:val="17"/>
        </w:rPr>
        <w:t>- gravity,</w:t>
      </w:r>
    </w:p>
    <w:p>
      <w:pPr>
        <w:pStyle w:val="ArchiveVerbatim"/>
      </w:pPr>
      <w:r>
        <w:rPr>
          <w:rFonts w:ascii="DejaVu Sans Mono" w:hAnsi="DejaVu Sans Mono" w:eastAsia="DejaVu Sans Mono"/>
          <w:sz w:val="17"/>
        </w:rPr>
        <w:t>- active pumping,</w:t>
      </w:r>
    </w:p>
    <w:p>
      <w:pPr>
        <w:pStyle w:val="ArchiveVerbatim"/>
      </w:pPr>
      <w:r>
        <w:rPr>
          <w:rFonts w:ascii="DejaVu Sans Mono" w:hAnsi="DejaVu Sans Mono" w:eastAsia="DejaVu Sans Mono"/>
          <w:sz w:val="17"/>
        </w:rPr>
        <w:t>- temperature differences,</w:t>
      </w:r>
    </w:p>
    <w:p>
      <w:pPr>
        <w:pStyle w:val="ArchiveVerbatim"/>
      </w:pPr>
      <w:r>
        <w:rPr>
          <w:rFonts w:ascii="DejaVu Sans Mono" w:hAnsi="DejaVu Sans Mono" w:eastAsia="DejaVu Sans Mono"/>
          <w:sz w:val="17"/>
        </w:rPr>
        <w:t>- chemical gradients,</w:t>
      </w:r>
    </w:p>
    <w:p>
      <w:pPr>
        <w:pStyle w:val="ArchiveVerbatim"/>
      </w:pPr>
      <w:r>
        <w:rPr>
          <w:rFonts w:ascii="DejaVu Sans Mono" w:hAnsi="DejaVu Sans Mono" w:eastAsia="DejaVu Sans Mono"/>
          <w:sz w:val="17"/>
        </w:rPr>
        <w:t>- or informational demand.</w:t>
      </w:r>
    </w:p>
    <w:p>
      <w:pPr>
        <w:pStyle w:val="ArchiveVerbatim"/>
      </w:pPr>
    </w:p>
    <w:p>
      <w:pPr>
        <w:pStyle w:val="ArchiveVerbatim"/>
      </w:pPr>
      <w:r>
        <w:rPr>
          <w:rFonts w:ascii="DejaVu Sans Mono" w:hAnsi="DejaVu Sans Mono" w:eastAsia="DejaVu Sans Mono"/>
          <w:sz w:val="17"/>
        </w:rPr>
        <w:t>### Resistance</w:t>
      </w:r>
    </w:p>
    <w:p>
      <w:pPr>
        <w:pStyle w:val="ArchiveVerbatim"/>
      </w:pPr>
    </w:p>
    <w:p>
      <w:pPr>
        <w:pStyle w:val="ArchiveVerbatim"/>
      </w:pPr>
      <w:r>
        <w:rPr>
          <w:rFonts w:ascii="DejaVu Sans Mono" w:hAnsi="DejaVu Sans Mono" w:eastAsia="DejaVu Sans Mono"/>
          <w:sz w:val="17"/>
        </w:rPr>
        <w:t>What impedes movement?</w:t>
      </w:r>
    </w:p>
    <w:p>
      <w:pPr>
        <w:pStyle w:val="ArchiveVerbatim"/>
      </w:pPr>
    </w:p>
    <w:p>
      <w:pPr>
        <w:pStyle w:val="ArchiveVerbatim"/>
      </w:pPr>
      <w:r>
        <w:rPr>
          <w:rFonts w:ascii="DejaVu Sans Mono" w:hAnsi="DejaVu Sans Mono" w:eastAsia="DejaVu Sans Mono"/>
          <w:sz w:val="17"/>
        </w:rPr>
        <w:t>### Capacity</w:t>
      </w:r>
    </w:p>
    <w:p>
      <w:pPr>
        <w:pStyle w:val="ArchiveVerbatim"/>
      </w:pPr>
    </w:p>
    <w:p>
      <w:pPr>
        <w:pStyle w:val="ArchiveVerbatim"/>
      </w:pPr>
      <w:r>
        <w:rPr>
          <w:rFonts w:ascii="DejaVu Sans Mono" w:hAnsi="DejaVu Sans Mono" w:eastAsia="DejaVu Sans Mono"/>
          <w:sz w:val="17"/>
        </w:rPr>
        <w:t>How much can a pathway transport?</w:t>
      </w:r>
    </w:p>
    <w:p>
      <w:pPr>
        <w:pStyle w:val="ArchiveVerbatim"/>
      </w:pPr>
    </w:p>
    <w:p>
      <w:pPr>
        <w:pStyle w:val="ArchiveVerbatim"/>
      </w:pPr>
      <w:r>
        <w:rPr>
          <w:rFonts w:ascii="DejaVu Sans Mono" w:hAnsi="DejaVu Sans Mono" w:eastAsia="DejaVu Sans Mono"/>
          <w:sz w:val="17"/>
        </w:rPr>
        <w:t>### Elasticity</w:t>
      </w:r>
    </w:p>
    <w:p>
      <w:pPr>
        <w:pStyle w:val="ArchiveVerbatim"/>
      </w:pPr>
    </w:p>
    <w:p>
      <w:pPr>
        <w:pStyle w:val="ArchiveVerbatim"/>
      </w:pPr>
      <w:r>
        <w:rPr>
          <w:rFonts w:ascii="DejaVu Sans Mono" w:hAnsi="DejaVu Sans Mono" w:eastAsia="DejaVu Sans Mono"/>
          <w:sz w:val="17"/>
        </w:rPr>
        <w:t>How much can the pathway expand, contract, bend, or reorganize?</w:t>
      </w:r>
    </w:p>
    <w:p>
      <w:pPr>
        <w:pStyle w:val="ArchiveVerbatim"/>
      </w:pPr>
    </w:p>
    <w:p>
      <w:pPr>
        <w:pStyle w:val="ArchiveVerbatim"/>
      </w:pPr>
      <w:r>
        <w:rPr>
          <w:rFonts w:ascii="DejaVu Sans Mono" w:hAnsi="DejaVu Sans Mono" w:eastAsia="DejaVu Sans Mono"/>
          <w:sz w:val="17"/>
        </w:rPr>
        <w:t>### Redundancy</w:t>
      </w:r>
    </w:p>
    <w:p>
      <w:pPr>
        <w:pStyle w:val="ArchiveVerbatim"/>
      </w:pPr>
    </w:p>
    <w:p>
      <w:pPr>
        <w:pStyle w:val="ArchiveVerbatim"/>
      </w:pPr>
      <w:r>
        <w:rPr>
          <w:rFonts w:ascii="DejaVu Sans Mono" w:hAnsi="DejaVu Sans Mono" w:eastAsia="DejaVu Sans Mono"/>
          <w:sz w:val="17"/>
        </w:rPr>
        <w:t>Can another pathway compensate when one route fails?</w:t>
      </w:r>
    </w:p>
    <w:p>
      <w:pPr>
        <w:pStyle w:val="ArchiveVerbatim"/>
      </w:pPr>
    </w:p>
    <w:p>
      <w:pPr>
        <w:pStyle w:val="ArchiveVerbatim"/>
      </w:pPr>
      <w:r>
        <w:rPr>
          <w:rFonts w:ascii="DejaVu Sans Mono" w:hAnsi="DejaVu Sans Mono" w:eastAsia="DejaVu Sans Mono"/>
          <w:sz w:val="17"/>
        </w:rPr>
        <w:t>### Regulation</w:t>
      </w:r>
    </w:p>
    <w:p>
      <w:pPr>
        <w:pStyle w:val="ArchiveVerbatim"/>
      </w:pPr>
    </w:p>
    <w:p>
      <w:pPr>
        <w:pStyle w:val="ArchiveVerbatim"/>
      </w:pPr>
      <w:r>
        <w:rPr>
          <w:rFonts w:ascii="DejaVu Sans Mono" w:hAnsi="DejaVu Sans Mono" w:eastAsia="DejaVu Sans Mono"/>
          <w:sz w:val="17"/>
        </w:rPr>
        <w:t>How is flow increased, decreased, redirected, or stopped?</w:t>
      </w:r>
    </w:p>
    <w:p>
      <w:pPr>
        <w:pStyle w:val="ArchiveVerbatim"/>
      </w:pPr>
    </w:p>
    <w:p>
      <w:pPr>
        <w:pStyle w:val="ArchiveVerbatim"/>
      </w:pPr>
      <w:r>
        <w:rPr>
          <w:rFonts w:ascii="DejaVu Sans Mono" w:hAnsi="DejaVu Sans Mono" w:eastAsia="DejaVu Sans Mono"/>
          <w:sz w:val="17"/>
        </w:rPr>
        <w:t>### Failure Modes</w:t>
      </w:r>
    </w:p>
    <w:p>
      <w:pPr>
        <w:pStyle w:val="ArchiveVerbatim"/>
      </w:pPr>
    </w:p>
    <w:p>
      <w:pPr>
        <w:pStyle w:val="ArchiveVerbatim"/>
      </w:pPr>
      <w:r>
        <w:rPr>
          <w:rFonts w:ascii="DejaVu Sans Mono" w:hAnsi="DejaVu Sans Mono" w:eastAsia="DejaVu Sans Mono"/>
          <w:sz w:val="17"/>
        </w:rPr>
        <w:t>What happens when:</w:t>
      </w:r>
    </w:p>
    <w:p>
      <w:pPr>
        <w:pStyle w:val="ArchiveVerbatim"/>
      </w:pPr>
    </w:p>
    <w:p>
      <w:pPr>
        <w:pStyle w:val="ArchiveVerbatim"/>
      </w:pPr>
      <w:r>
        <w:rPr>
          <w:rFonts w:ascii="DejaVu Sans Mono" w:hAnsi="DejaVu Sans Mono" w:eastAsia="DejaVu Sans Mono"/>
          <w:sz w:val="17"/>
        </w:rPr>
        <w:t>- pressure rises,</w:t>
      </w:r>
    </w:p>
    <w:p>
      <w:pPr>
        <w:pStyle w:val="ArchiveVerbatim"/>
      </w:pPr>
      <w:r>
        <w:rPr>
          <w:rFonts w:ascii="DejaVu Sans Mono" w:hAnsi="DejaVu Sans Mono" w:eastAsia="DejaVu Sans Mono"/>
          <w:sz w:val="17"/>
        </w:rPr>
        <w:t>- a route becomes blocked,</w:t>
      </w:r>
    </w:p>
    <w:p>
      <w:pPr>
        <w:pStyle w:val="ArchiveVerbatim"/>
      </w:pPr>
      <w:r>
        <w:rPr>
          <w:rFonts w:ascii="DejaVu Sans Mono" w:hAnsi="DejaVu Sans Mono" w:eastAsia="DejaVu Sans Mono"/>
          <w:sz w:val="17"/>
        </w:rPr>
        <w:t>- a node fails,</w:t>
      </w:r>
    </w:p>
    <w:p>
      <w:pPr>
        <w:pStyle w:val="ArchiveVerbatim"/>
      </w:pPr>
      <w:r>
        <w:rPr>
          <w:rFonts w:ascii="DejaVu Sans Mono" w:hAnsi="DejaVu Sans Mono" w:eastAsia="DejaVu Sans Mono"/>
          <w:sz w:val="17"/>
        </w:rPr>
        <w:t>- the medium changes,</w:t>
      </w:r>
    </w:p>
    <w:p>
      <w:pPr>
        <w:pStyle w:val="ArchiveVerbatim"/>
      </w:pPr>
      <w:r>
        <w:rPr>
          <w:rFonts w:ascii="DejaVu Sans Mono" w:hAnsi="DejaVu Sans Mono" w:eastAsia="DejaVu Sans Mono"/>
          <w:sz w:val="17"/>
        </w:rPr>
        <w:t>- demand increases,</w:t>
      </w:r>
    </w:p>
    <w:p>
      <w:pPr>
        <w:pStyle w:val="ArchiveVerbatim"/>
      </w:pPr>
      <w:r>
        <w:rPr>
          <w:rFonts w:ascii="DejaVu Sans Mono" w:hAnsi="DejaVu Sans Mono" w:eastAsia="DejaVu Sans Mono"/>
          <w:sz w:val="17"/>
        </w:rPr>
        <w:t>- damage occurs,</w:t>
      </w:r>
    </w:p>
    <w:p>
      <w:pPr>
        <w:pStyle w:val="ArchiveVerbatim"/>
      </w:pPr>
      <w:r>
        <w:rPr>
          <w:rFonts w:ascii="DejaVu Sans Mono" w:hAnsi="DejaVu Sans Mono" w:eastAsia="DejaVu Sans Mono"/>
          <w:sz w:val="17"/>
        </w:rPr>
        <w:t>- or external conditions change?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11. From Biological Maps to Abstract System Maps</w:t>
      </w:r>
    </w:p>
    <w:p>
      <w:pPr>
        <w:pStyle w:val="ArchiveVerbatim"/>
      </w:pPr>
    </w:p>
    <w:p>
      <w:pPr>
        <w:pStyle w:val="ArchiveVerbatim"/>
      </w:pPr>
      <w:r>
        <w:rPr>
          <w:rFonts w:ascii="DejaVu Sans Mono" w:hAnsi="DejaVu Sans Mono" w:eastAsia="DejaVu Sans Mono"/>
          <w:sz w:val="17"/>
        </w:rPr>
        <w:t>Once biological architectures are represented using a common abstraction, the next phase would be to remove the organism-specific labels.</w:t>
      </w:r>
    </w:p>
    <w:p>
      <w:pPr>
        <w:pStyle w:val="ArchiveVerbatim"/>
      </w:pPr>
      <w:r>
        <w:rPr>
          <w:rFonts w:ascii="DejaVu Sans Mono" w:hAnsi="DejaVu Sans Mono" w:eastAsia="DejaVu Sans Mono"/>
          <w:sz w:val="17"/>
        </w:rPr>
        <w:t>For example:</w:t>
      </w:r>
    </w:p>
    <w:p>
      <w:pPr>
        <w:pStyle w:val="ArchiveVerbatim"/>
      </w:pPr>
      <w:r>
        <w:rPr>
          <w:rFonts w:ascii="DejaVu Sans Mono" w:hAnsi="DejaVu Sans Mono" w:eastAsia="DejaVu Sans Mono"/>
          <w:sz w:val="17"/>
        </w:rPr>
        <w:t>Instead of:</w:t>
      </w:r>
    </w:p>
    <w:p>
      <w:pPr>
        <w:pStyle w:val="ArchiveVerbatim"/>
      </w:pPr>
      <w:r>
        <w:rPr>
          <w:rFonts w:ascii="DejaVu Sans Mono" w:hAnsi="DejaVu Sans Mono" w:eastAsia="DejaVu Sans Mono"/>
          <w:sz w:val="17"/>
        </w:rPr>
        <w:t>**artery → arteriole → capillary → venule → vein**</w:t>
      </w:r>
    </w:p>
    <w:p>
      <w:pPr>
        <w:pStyle w:val="ArchiveVerbatim"/>
      </w:pPr>
      <w:r>
        <w:rPr>
          <w:rFonts w:ascii="DejaVu Sans Mono" w:hAnsi="DejaVu Sans Mono" w:eastAsia="DejaVu Sans Mono"/>
          <w:sz w:val="17"/>
        </w:rPr>
        <w:t>the system could represent:</w:t>
      </w:r>
    </w:p>
    <w:p>
      <w:pPr>
        <w:pStyle w:val="ArchiveVerbatim"/>
      </w:pPr>
      <w:r>
        <w:rPr>
          <w:rFonts w:ascii="DejaVu Sans Mono" w:hAnsi="DejaVu Sans Mono" w:eastAsia="DejaVu Sans Mono"/>
          <w:sz w:val="17"/>
        </w:rPr>
        <w:t>**high-capacity source channel → branching distribution channel → high-surface-area exchange network → collection network → return channel**</w:t>
      </w:r>
    </w:p>
    <w:p>
      <w:pPr>
        <w:pStyle w:val="ArchiveVerbatim"/>
      </w:pPr>
      <w:r>
        <w:rPr>
          <w:rFonts w:ascii="DejaVu Sans Mono" w:hAnsi="DejaVu Sans Mono" w:eastAsia="DejaVu Sans Mono"/>
          <w:sz w:val="17"/>
        </w:rPr>
        <w:t>Similarly, a plant transport system could be abstracted into its functional structure.</w:t>
      </w:r>
    </w:p>
    <w:p>
      <w:pPr>
        <w:pStyle w:val="ArchiveVerbatim"/>
      </w:pPr>
      <w:r>
        <w:rPr>
          <w:rFonts w:ascii="DejaVu Sans Mono" w:hAnsi="DejaVu Sans Mono" w:eastAsia="DejaVu Sans Mono"/>
          <w:sz w:val="17"/>
        </w:rPr>
        <w:t>A river system could be represented similarly.</w:t>
      </w:r>
    </w:p>
    <w:p>
      <w:pPr>
        <w:pStyle w:val="ArchiveVerbatim"/>
      </w:pPr>
      <w:r>
        <w:rPr>
          <w:rFonts w:ascii="DejaVu Sans Mono" w:hAnsi="DejaVu Sans Mono" w:eastAsia="DejaVu Sans Mono"/>
          <w:sz w:val="17"/>
        </w:rPr>
        <w:t>So could a power grid.</w:t>
      </w:r>
    </w:p>
    <w:p>
      <w:pPr>
        <w:pStyle w:val="ArchiveVerbatim"/>
      </w:pPr>
      <w:r>
        <w:rPr>
          <w:rFonts w:ascii="DejaVu Sans Mono" w:hAnsi="DejaVu Sans Mono" w:eastAsia="DejaVu Sans Mono"/>
          <w:sz w:val="17"/>
        </w:rPr>
        <w:t>So could a transportation network.</w:t>
      </w:r>
    </w:p>
    <w:p>
      <w:pPr>
        <w:pStyle w:val="ArchiveVerbatim"/>
      </w:pPr>
      <w:r>
        <w:rPr>
          <w:rFonts w:ascii="DejaVu Sans Mono" w:hAnsi="DejaVu Sans Mono" w:eastAsia="DejaVu Sans Mono"/>
          <w:sz w:val="17"/>
        </w:rPr>
        <w:t>So could a communications system.</w:t>
      </w:r>
    </w:p>
    <w:p>
      <w:pPr>
        <w:pStyle w:val="ArchiveVerbatim"/>
      </w:pPr>
      <w:r>
        <w:rPr>
          <w:rFonts w:ascii="DejaVu Sans Mono" w:hAnsi="DejaVu Sans Mono" w:eastAsia="DejaVu Sans Mono"/>
          <w:sz w:val="17"/>
        </w:rPr>
        <w:t>The goal would be to ask:</w:t>
      </w:r>
    </w:p>
    <w:p>
      <w:pPr>
        <w:pStyle w:val="ArchiveVerbatim"/>
      </w:pPr>
    </w:p>
    <w:p>
      <w:pPr>
        <w:pStyle w:val="ArchiveVerbatim"/>
      </w:pPr>
      <w:r>
        <w:rPr>
          <w:rFonts w:ascii="DejaVu Sans Mono" w:hAnsi="DejaVu Sans Mono" w:eastAsia="DejaVu Sans Mono"/>
          <w:sz w:val="17"/>
        </w:rPr>
        <w:t>&gt; **Do architectures that evolved or developed independently sometimes solve structurally similar control-flow problems?**</w:t>
      </w:r>
    </w:p>
    <w:p>
      <w:pPr>
        <w:pStyle w:val="ArchiveVerbatim"/>
      </w:pPr>
    </w:p>
    <w:p>
      <w:pPr>
        <w:pStyle w:val="ArchiveVerbatim"/>
      </w:pPr>
      <w:r>
        <w:rPr>
          <w:rFonts w:ascii="DejaVu Sans Mono" w:hAnsi="DejaVu Sans Mono" w:eastAsia="DejaVu Sans Mono"/>
          <w:sz w:val="17"/>
        </w:rPr>
        <w:t>If they do, those recurring patterns could become reusable system-design primitives.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12. Architecture Translation</w:t>
      </w:r>
    </w:p>
    <w:p>
      <w:pPr>
        <w:pStyle w:val="ArchiveVerbatim"/>
      </w:pPr>
    </w:p>
    <w:p>
      <w:pPr>
        <w:pStyle w:val="ArchiveVerbatim"/>
      </w:pPr>
      <w:r>
        <w:rPr>
          <w:rFonts w:ascii="DejaVu Sans Mono" w:hAnsi="DejaVu Sans Mono" w:eastAsia="DejaVu Sans Mono"/>
          <w:sz w:val="17"/>
        </w:rPr>
        <w:t>The simulation should eventually support **architecture translation**.</w:t>
      </w:r>
    </w:p>
    <w:p>
      <w:pPr>
        <w:pStyle w:val="ArchiveVerbatim"/>
      </w:pPr>
      <w:r>
        <w:rPr>
          <w:rFonts w:ascii="DejaVu Sans Mono" w:hAnsi="DejaVu Sans Mono" w:eastAsia="DejaVu Sans Mono"/>
          <w:sz w:val="17"/>
        </w:rPr>
        <w:t>For example:</w:t>
      </w:r>
    </w:p>
    <w:p>
      <w:pPr>
        <w:pStyle w:val="ArchiveVerbatim"/>
      </w:pPr>
    </w:p>
    <w:p>
      <w:pPr>
        <w:pStyle w:val="ArchiveVerbatim"/>
      </w:pPr>
      <w:r>
        <w:rPr>
          <w:rFonts w:ascii="DejaVu Sans Mono" w:hAnsi="DejaVu Sans Mono" w:eastAsia="DejaVu Sans Mono"/>
          <w:sz w:val="17"/>
        </w:rPr>
        <w:t>1. Select a biological architecture.</w:t>
      </w:r>
    </w:p>
    <w:p>
      <w:pPr>
        <w:pStyle w:val="ArchiveVerbatim"/>
      </w:pPr>
      <w:r>
        <w:rPr>
          <w:rFonts w:ascii="DejaVu Sans Mono" w:hAnsi="DejaVu Sans Mono" w:eastAsia="DejaVu Sans Mono"/>
          <w:sz w:val="17"/>
        </w:rPr>
        <w:t>2. Extract its topology.</w:t>
      </w:r>
    </w:p>
    <w:p>
      <w:pPr>
        <w:pStyle w:val="ArchiveVerbatim"/>
      </w:pPr>
      <w:r>
        <w:rPr>
          <w:rFonts w:ascii="DejaVu Sans Mono" w:hAnsi="DejaVu Sans Mono" w:eastAsia="DejaVu Sans Mono"/>
          <w:sz w:val="17"/>
        </w:rPr>
        <w:t>3. Identify its functional roles.</w:t>
      </w:r>
    </w:p>
    <w:p>
      <w:pPr>
        <w:pStyle w:val="ArchiveVerbatim"/>
      </w:pPr>
      <w:r>
        <w:rPr>
          <w:rFonts w:ascii="DejaVu Sans Mono" w:hAnsi="DejaVu Sans Mono" w:eastAsia="DejaVu Sans Mono"/>
          <w:sz w:val="17"/>
        </w:rPr>
        <w:t>4. Remove biology-specific terminology.</w:t>
      </w:r>
    </w:p>
    <w:p>
      <w:pPr>
        <w:pStyle w:val="ArchiveVerbatim"/>
      </w:pPr>
      <w:r>
        <w:rPr>
          <w:rFonts w:ascii="DejaVu Sans Mono" w:hAnsi="DejaVu Sans Mono" w:eastAsia="DejaVu Sans Mono"/>
          <w:sz w:val="17"/>
        </w:rPr>
        <w:t>5. Preserve relevant relationships.</w:t>
      </w:r>
    </w:p>
    <w:p>
      <w:pPr>
        <w:pStyle w:val="ArchiveVerbatim"/>
      </w:pPr>
      <w:r>
        <w:rPr>
          <w:rFonts w:ascii="DejaVu Sans Mono" w:hAnsi="DejaVu Sans Mono" w:eastAsia="DejaVu Sans Mono"/>
          <w:sz w:val="17"/>
        </w:rPr>
        <w:t>6. map those relationships onto another problem domain.</w:t>
      </w:r>
    </w:p>
    <w:p>
      <w:pPr>
        <w:pStyle w:val="ArchiveVerbatim"/>
      </w:pPr>
      <w:r>
        <w:rPr>
          <w:rFonts w:ascii="DejaVu Sans Mono" w:hAnsi="DejaVu Sans Mono" w:eastAsia="DejaVu Sans Mono"/>
          <w:sz w:val="17"/>
        </w:rPr>
        <w:t>7. Test whether the translated architecture provides useful behavior.</w:t>
      </w:r>
    </w:p>
    <w:p>
      <w:pPr>
        <w:pStyle w:val="ArchiveVerbatim"/>
      </w:pPr>
    </w:p>
    <w:p>
      <w:pPr>
        <w:pStyle w:val="ArchiveVerbatim"/>
      </w:pPr>
      <w:r>
        <w:rPr>
          <w:rFonts w:ascii="DejaVu Sans Mono" w:hAnsi="DejaVu Sans Mono" w:eastAsia="DejaVu Sans Mono"/>
          <w:sz w:val="17"/>
        </w:rPr>
        <w:t>A branching vascular structure might inspire one type of distribution network.</w:t>
      </w:r>
    </w:p>
    <w:p>
      <w:pPr>
        <w:pStyle w:val="ArchiveVerbatim"/>
      </w:pPr>
      <w:r>
        <w:rPr>
          <w:rFonts w:ascii="DejaVu Sans Mono" w:hAnsi="DejaVu Sans Mono" w:eastAsia="DejaVu Sans Mono"/>
          <w:sz w:val="17"/>
        </w:rPr>
        <w:t>A root system might inspire another.</w:t>
      </w:r>
    </w:p>
    <w:p>
      <w:pPr>
        <w:pStyle w:val="ArchiveVerbatim"/>
      </w:pPr>
      <w:r>
        <w:rPr>
          <w:rFonts w:ascii="DejaVu Sans Mono" w:hAnsi="DejaVu Sans Mono" w:eastAsia="DejaVu Sans Mono"/>
          <w:sz w:val="17"/>
        </w:rPr>
        <w:t>A leaf venation pattern might provide another.</w:t>
      </w:r>
    </w:p>
    <w:p>
      <w:pPr>
        <w:pStyle w:val="ArchiveVerbatim"/>
      </w:pPr>
      <w:r>
        <w:rPr>
          <w:rFonts w:ascii="DejaVu Sans Mono" w:hAnsi="DejaVu Sans Mono" w:eastAsia="DejaVu Sans Mono"/>
          <w:sz w:val="17"/>
        </w:rPr>
        <w:t>A fungal network might provide another.</w:t>
      </w:r>
    </w:p>
    <w:p>
      <w:pPr>
        <w:pStyle w:val="ArchiveVerbatim"/>
      </w:pPr>
      <w:r>
        <w:rPr>
          <w:rFonts w:ascii="DejaVu Sans Mono" w:hAnsi="DejaVu Sans Mono" w:eastAsia="DejaVu Sans Mono"/>
          <w:sz w:val="17"/>
        </w:rPr>
        <w:t>An insect colony's resource-routing behavior could provide another.</w:t>
      </w:r>
    </w:p>
    <w:p>
      <w:pPr>
        <w:pStyle w:val="ArchiveVerbatim"/>
      </w:pPr>
      <w:r>
        <w:rPr>
          <w:rFonts w:ascii="DejaVu Sans Mono" w:hAnsi="DejaVu Sans Mono" w:eastAsia="DejaVu Sans Mono"/>
          <w:sz w:val="17"/>
        </w:rPr>
        <w:t>The purpose is not to assume that biology automatically contains optimal answers for engineering problems.</w:t>
      </w:r>
    </w:p>
    <w:p>
      <w:pPr>
        <w:pStyle w:val="ArchiveVerbatim"/>
      </w:pPr>
      <w:r>
        <w:rPr>
          <w:rFonts w:ascii="DejaVu Sans Mono" w:hAnsi="DejaVu Sans Mono" w:eastAsia="DejaVu Sans Mono"/>
          <w:sz w:val="17"/>
        </w:rPr>
        <w:t>Instead, biology becomes a **large library of experimentally testable architectures.**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13. Pressure as a Generalized Concept</w:t>
      </w:r>
    </w:p>
    <w:p>
      <w:pPr>
        <w:pStyle w:val="ArchiveVerbatim"/>
      </w:pPr>
    </w:p>
    <w:p>
      <w:pPr>
        <w:pStyle w:val="ArchiveVerbatim"/>
      </w:pPr>
      <w:r>
        <w:rPr>
          <w:rFonts w:ascii="DejaVu Sans Mono" w:hAnsi="DejaVu Sans Mono" w:eastAsia="DejaVu Sans Mono"/>
          <w:sz w:val="17"/>
        </w:rPr>
        <w:t>Pressure may also deserve a broader interpretation within the simulation.</w:t>
      </w:r>
    </w:p>
    <w:p>
      <w:pPr>
        <w:pStyle w:val="ArchiveVerbatim"/>
      </w:pPr>
      <w:r>
        <w:rPr>
          <w:rFonts w:ascii="DejaVu Sans Mono" w:hAnsi="DejaVu Sans Mono" w:eastAsia="DejaVu Sans Mono"/>
          <w:sz w:val="17"/>
        </w:rPr>
        <w:t>Physical pressure is only one form of driving force.</w:t>
      </w:r>
    </w:p>
    <w:p>
      <w:pPr>
        <w:pStyle w:val="ArchiveVerbatim"/>
      </w:pPr>
      <w:r>
        <w:rPr>
          <w:rFonts w:ascii="DejaVu Sans Mono" w:hAnsi="DejaVu Sans Mono" w:eastAsia="DejaVu Sans Mono"/>
          <w:sz w:val="17"/>
        </w:rPr>
        <w:t>A generalized simulator might represent **pressure** as any difference that causes something to move.</w:t>
      </w:r>
    </w:p>
    <w:p>
      <w:pPr>
        <w:pStyle w:val="ArchiveVerbatim"/>
      </w:pPr>
      <w:r>
        <w:rPr>
          <w:rFonts w:ascii="DejaVu Sans Mono" w:hAnsi="DejaVu Sans Mono" w:eastAsia="DejaVu Sans Mono"/>
          <w:sz w:val="17"/>
        </w:rPr>
        <w:t>Examples include:</w:t>
      </w:r>
    </w:p>
    <w:p>
      <w:pPr>
        <w:pStyle w:val="ArchiveVerbatim"/>
      </w:pPr>
    </w:p>
    <w:p>
      <w:pPr>
        <w:pStyle w:val="ArchiveVerbatim"/>
      </w:pPr>
      <w:r>
        <w:rPr>
          <w:rFonts w:ascii="DejaVu Sans Mono" w:hAnsi="DejaVu Sans Mono" w:eastAsia="DejaVu Sans Mono"/>
          <w:sz w:val="17"/>
        </w:rPr>
        <w:t>- blood pressure,</w:t>
      </w:r>
    </w:p>
    <w:p>
      <w:pPr>
        <w:pStyle w:val="ArchiveVerbatim"/>
      </w:pPr>
      <w:r>
        <w:rPr>
          <w:rFonts w:ascii="DejaVu Sans Mono" w:hAnsi="DejaVu Sans Mono" w:eastAsia="DejaVu Sans Mono"/>
          <w:sz w:val="17"/>
        </w:rPr>
        <w:t>- water pressure,</w:t>
      </w:r>
    </w:p>
    <w:p>
      <w:pPr>
        <w:pStyle w:val="ArchiveVerbatim"/>
      </w:pPr>
      <w:r>
        <w:rPr>
          <w:rFonts w:ascii="DejaVu Sans Mono" w:hAnsi="DejaVu Sans Mono" w:eastAsia="DejaVu Sans Mono"/>
          <w:sz w:val="17"/>
        </w:rPr>
        <w:t>- electrical potential,</w:t>
      </w:r>
    </w:p>
    <w:p>
      <w:pPr>
        <w:pStyle w:val="ArchiveVerbatim"/>
      </w:pPr>
      <w:r>
        <w:rPr>
          <w:rFonts w:ascii="DejaVu Sans Mono" w:hAnsi="DejaVu Sans Mono" w:eastAsia="DejaVu Sans Mono"/>
          <w:sz w:val="17"/>
        </w:rPr>
        <w:t>- concentration gradients,</w:t>
      </w:r>
    </w:p>
    <w:p>
      <w:pPr>
        <w:pStyle w:val="ArchiveVerbatim"/>
      </w:pPr>
      <w:r>
        <w:rPr>
          <w:rFonts w:ascii="DejaVu Sans Mono" w:hAnsi="DejaVu Sans Mono" w:eastAsia="DejaVu Sans Mono"/>
          <w:sz w:val="17"/>
        </w:rPr>
        <w:t>- thermal gradients,</w:t>
      </w:r>
    </w:p>
    <w:p>
      <w:pPr>
        <w:pStyle w:val="ArchiveVerbatim"/>
      </w:pPr>
      <w:r>
        <w:rPr>
          <w:rFonts w:ascii="DejaVu Sans Mono" w:hAnsi="DejaVu Sans Mono" w:eastAsia="DejaVu Sans Mono"/>
          <w:sz w:val="17"/>
        </w:rPr>
        <w:t>- supply-demand imbalance,</w:t>
      </w:r>
    </w:p>
    <w:p>
      <w:pPr>
        <w:pStyle w:val="ArchiveVerbatim"/>
      </w:pPr>
      <w:r>
        <w:rPr>
          <w:rFonts w:ascii="DejaVu Sans Mono" w:hAnsi="DejaVu Sans Mono" w:eastAsia="DejaVu Sans Mono"/>
          <w:sz w:val="17"/>
        </w:rPr>
        <w:t>- network congestion,</w:t>
      </w:r>
    </w:p>
    <w:p>
      <w:pPr>
        <w:pStyle w:val="ArchiveVerbatim"/>
      </w:pPr>
      <w:r>
        <w:rPr>
          <w:rFonts w:ascii="DejaVu Sans Mono" w:hAnsi="DejaVu Sans Mono" w:eastAsia="DejaVu Sans Mono"/>
          <w:sz w:val="17"/>
        </w:rPr>
        <w:t>- computational load,</w:t>
      </w:r>
    </w:p>
    <w:p>
      <w:pPr>
        <w:pStyle w:val="ArchiveVerbatim"/>
      </w:pPr>
      <w:r>
        <w:rPr>
          <w:rFonts w:ascii="DejaVu Sans Mono" w:hAnsi="DejaVu Sans Mono" w:eastAsia="DejaVu Sans Mono"/>
          <w:sz w:val="17"/>
        </w:rPr>
        <w:t>- traffic density,</w:t>
      </w:r>
    </w:p>
    <w:p>
      <w:pPr>
        <w:pStyle w:val="ArchiveVerbatim"/>
      </w:pPr>
      <w:r>
        <w:rPr>
          <w:rFonts w:ascii="DejaVu Sans Mono" w:hAnsi="DejaVu Sans Mono" w:eastAsia="DejaVu Sans Mono"/>
          <w:sz w:val="17"/>
        </w:rPr>
        <w:t>- economic demand,</w:t>
      </w:r>
    </w:p>
    <w:p>
      <w:pPr>
        <w:pStyle w:val="ArchiveVerbatim"/>
      </w:pPr>
      <w:r>
        <w:rPr>
          <w:rFonts w:ascii="DejaVu Sans Mono" w:hAnsi="DejaVu Sans Mono" w:eastAsia="DejaVu Sans Mono"/>
          <w:sz w:val="17"/>
        </w:rPr>
        <w:t>- information demand,</w:t>
      </w:r>
    </w:p>
    <w:p>
      <w:pPr>
        <w:pStyle w:val="ArchiveVerbatim"/>
      </w:pPr>
      <w:r>
        <w:rPr>
          <w:rFonts w:ascii="DejaVu Sans Mono" w:hAnsi="DejaVu Sans Mono" w:eastAsia="DejaVu Sans Mono"/>
          <w:sz w:val="17"/>
        </w:rPr>
        <w:t>- population pressure,</w:t>
      </w:r>
    </w:p>
    <w:p>
      <w:pPr>
        <w:pStyle w:val="ArchiveVerbatim"/>
      </w:pPr>
      <w:r>
        <w:rPr>
          <w:rFonts w:ascii="DejaVu Sans Mono" w:hAnsi="DejaVu Sans Mono" w:eastAsia="DejaVu Sans Mono"/>
          <w:sz w:val="17"/>
        </w:rPr>
        <w:t>- mechanical stress.</w:t>
      </w:r>
    </w:p>
    <w:p>
      <w:pPr>
        <w:pStyle w:val="ArchiveVerbatim"/>
      </w:pPr>
    </w:p>
    <w:p>
      <w:pPr>
        <w:pStyle w:val="ArchiveVerbatim"/>
      </w:pPr>
      <w:r>
        <w:rPr>
          <w:rFonts w:ascii="DejaVu Sans Mono" w:hAnsi="DejaVu Sans Mono" w:eastAsia="DejaVu Sans Mono"/>
          <w:sz w:val="17"/>
        </w:rPr>
        <w:t>These phenomena are not physically identical.</w:t>
      </w:r>
    </w:p>
    <w:p>
      <w:pPr>
        <w:pStyle w:val="ArchiveVerbatim"/>
      </w:pPr>
      <w:r>
        <w:rPr>
          <w:rFonts w:ascii="DejaVu Sans Mono" w:hAnsi="DejaVu Sans Mono" w:eastAsia="DejaVu Sans Mono"/>
          <w:sz w:val="17"/>
        </w:rPr>
        <w:t>They should not be mathematically collapsed into one variable without justification.</w:t>
      </w:r>
    </w:p>
    <w:p>
      <w:pPr>
        <w:pStyle w:val="ArchiveVerbatim"/>
      </w:pPr>
      <w:r>
        <w:rPr>
          <w:rFonts w:ascii="DejaVu Sans Mono" w:hAnsi="DejaVu Sans Mono" w:eastAsia="DejaVu Sans Mono"/>
          <w:sz w:val="17"/>
        </w:rPr>
        <w:t>However, they may share enough structural characteristics to support comparative simulations.</w:t>
      </w:r>
    </w:p>
    <w:p>
      <w:pPr>
        <w:pStyle w:val="ArchiveVerbatim"/>
      </w:pPr>
      <w:r>
        <w:rPr>
          <w:rFonts w:ascii="DejaVu Sans Mono" w:hAnsi="DejaVu Sans Mono" w:eastAsia="DejaVu Sans Mono"/>
          <w:sz w:val="17"/>
        </w:rPr>
        <w:t>The higher-level question becomes:</w:t>
      </w:r>
    </w:p>
    <w:p>
      <w:pPr>
        <w:pStyle w:val="ArchiveVerbatim"/>
      </w:pPr>
    </w:p>
    <w:p>
      <w:pPr>
        <w:pStyle w:val="ArchiveVerbatim"/>
      </w:pPr>
      <w:r>
        <w:rPr>
          <w:rFonts w:ascii="DejaVu Sans Mono" w:hAnsi="DejaVu Sans Mono" w:eastAsia="DejaVu Sans Mono"/>
          <w:sz w:val="17"/>
        </w:rPr>
        <w:t>&gt; **How does a network respond when driving force, resistance, capacity, and topology interact?**</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14. Control Flow</w:t>
      </w:r>
    </w:p>
    <w:p>
      <w:pPr>
        <w:pStyle w:val="ArchiveVerbatim"/>
      </w:pPr>
    </w:p>
    <w:p>
      <w:pPr>
        <w:pStyle w:val="ArchiveVerbatim"/>
      </w:pPr>
      <w:r>
        <w:rPr>
          <w:rFonts w:ascii="DejaVu Sans Mono" w:hAnsi="DejaVu Sans Mono" w:eastAsia="DejaVu Sans Mono"/>
          <w:sz w:val="17"/>
        </w:rPr>
        <w:t>This leads to the central concept:</w:t>
      </w:r>
    </w:p>
    <w:p>
      <w:pPr>
        <w:pStyle w:val="ArchiveVerbatim"/>
      </w:pPr>
    </w:p>
    <w:p>
      <w:pPr>
        <w:pStyle w:val="ArchiveVerbatim"/>
      </w:pPr>
      <w:r>
        <w:rPr>
          <w:rFonts w:ascii="DejaVu Sans Mono" w:hAnsi="DejaVu Sans Mono" w:eastAsia="DejaVu Sans Mono"/>
          <w:sz w:val="17"/>
        </w:rPr>
        <w:t># Control Flow</w:t>
      </w:r>
    </w:p>
    <w:p>
      <w:pPr>
        <w:pStyle w:val="ArchiveVerbatim"/>
      </w:pPr>
    </w:p>
    <w:p>
      <w:pPr>
        <w:pStyle w:val="ArchiveVerbatim"/>
      </w:pPr>
      <w:r>
        <w:rPr>
          <w:rFonts w:ascii="DejaVu Sans Mono" w:hAnsi="DejaVu Sans Mono" w:eastAsia="DejaVu Sans Mono"/>
          <w:sz w:val="17"/>
        </w:rPr>
        <w:t>Control flow in this project would describe **how a system determines where something goes, when it moves, how much moves, and what happens when normal pathways become unavailable or undesirable.**</w:t>
      </w:r>
    </w:p>
    <w:p>
      <w:pPr>
        <w:pStyle w:val="ArchiveVerbatim"/>
      </w:pPr>
      <w:r>
        <w:rPr>
          <w:rFonts w:ascii="DejaVu Sans Mono" w:hAnsi="DejaVu Sans Mono" w:eastAsia="DejaVu Sans Mono"/>
          <w:sz w:val="17"/>
        </w:rPr>
        <w:t>A control-flow architecture may include:</w:t>
      </w:r>
    </w:p>
    <w:p>
      <w:pPr>
        <w:pStyle w:val="ArchiveVerbatim"/>
      </w:pPr>
    </w:p>
    <w:p>
      <w:pPr>
        <w:pStyle w:val="ArchiveVerbatim"/>
      </w:pPr>
      <w:r>
        <w:rPr>
          <w:rFonts w:ascii="DejaVu Sans Mono" w:hAnsi="DejaVu Sans Mono" w:eastAsia="DejaVu Sans Mono"/>
          <w:sz w:val="17"/>
        </w:rPr>
        <w:t>- gates,</w:t>
      </w:r>
    </w:p>
    <w:p>
      <w:pPr>
        <w:pStyle w:val="ArchiveVerbatim"/>
      </w:pPr>
      <w:r>
        <w:rPr>
          <w:rFonts w:ascii="DejaVu Sans Mono" w:hAnsi="DejaVu Sans Mono" w:eastAsia="DejaVu Sans Mono"/>
          <w:sz w:val="17"/>
        </w:rPr>
        <w:t>- valves,</w:t>
      </w:r>
    </w:p>
    <w:p>
      <w:pPr>
        <w:pStyle w:val="ArchiveVerbatim"/>
      </w:pPr>
      <w:r>
        <w:rPr>
          <w:rFonts w:ascii="DejaVu Sans Mono" w:hAnsi="DejaVu Sans Mono" w:eastAsia="DejaVu Sans Mono"/>
          <w:sz w:val="17"/>
        </w:rPr>
        <w:t>- switches,</w:t>
      </w:r>
    </w:p>
    <w:p>
      <w:pPr>
        <w:pStyle w:val="ArchiveVerbatim"/>
      </w:pPr>
      <w:r>
        <w:rPr>
          <w:rFonts w:ascii="DejaVu Sans Mono" w:hAnsi="DejaVu Sans Mono" w:eastAsia="DejaVu Sans Mono"/>
          <w:sz w:val="17"/>
        </w:rPr>
        <w:t>- junctions,</w:t>
      </w:r>
    </w:p>
    <w:p>
      <w:pPr>
        <w:pStyle w:val="ArchiveVerbatim"/>
      </w:pPr>
      <w:r>
        <w:rPr>
          <w:rFonts w:ascii="DejaVu Sans Mono" w:hAnsi="DejaVu Sans Mono" w:eastAsia="DejaVu Sans Mono"/>
          <w:sz w:val="17"/>
        </w:rPr>
        <w:t>- routers,</w:t>
      </w:r>
    </w:p>
    <w:p>
      <w:pPr>
        <w:pStyle w:val="ArchiveVerbatim"/>
      </w:pPr>
      <w:r>
        <w:rPr>
          <w:rFonts w:ascii="DejaVu Sans Mono" w:hAnsi="DejaVu Sans Mono" w:eastAsia="DejaVu Sans Mono"/>
          <w:sz w:val="17"/>
        </w:rPr>
        <w:t>- pumps,</w:t>
      </w:r>
    </w:p>
    <w:p>
      <w:pPr>
        <w:pStyle w:val="ArchiveVerbatim"/>
      </w:pPr>
      <w:r>
        <w:rPr>
          <w:rFonts w:ascii="DejaVu Sans Mono" w:hAnsi="DejaVu Sans Mono" w:eastAsia="DejaVu Sans Mono"/>
          <w:sz w:val="17"/>
        </w:rPr>
        <w:t>- feedback loops,</w:t>
      </w:r>
    </w:p>
    <w:p>
      <w:pPr>
        <w:pStyle w:val="ArchiveVerbatim"/>
      </w:pPr>
      <w:r>
        <w:rPr>
          <w:rFonts w:ascii="DejaVu Sans Mono" w:hAnsi="DejaVu Sans Mono" w:eastAsia="DejaVu Sans Mono"/>
          <w:sz w:val="17"/>
        </w:rPr>
        <w:t>- pressure regulators,</w:t>
      </w:r>
    </w:p>
    <w:p>
      <w:pPr>
        <w:pStyle w:val="ArchiveVerbatim"/>
      </w:pPr>
      <w:r>
        <w:rPr>
          <w:rFonts w:ascii="DejaVu Sans Mono" w:hAnsi="DejaVu Sans Mono" w:eastAsia="DejaVu Sans Mono"/>
          <w:sz w:val="17"/>
        </w:rPr>
        <w:t>- sensors,</w:t>
      </w:r>
    </w:p>
    <w:p>
      <w:pPr>
        <w:pStyle w:val="ArchiveVerbatim"/>
      </w:pPr>
      <w:r>
        <w:rPr>
          <w:rFonts w:ascii="DejaVu Sans Mono" w:hAnsi="DejaVu Sans Mono" w:eastAsia="DejaVu Sans Mono"/>
          <w:sz w:val="17"/>
        </w:rPr>
        <w:t>- reservoirs,</w:t>
      </w:r>
    </w:p>
    <w:p>
      <w:pPr>
        <w:pStyle w:val="ArchiveVerbatim"/>
      </w:pPr>
      <w:r>
        <w:rPr>
          <w:rFonts w:ascii="DejaVu Sans Mono" w:hAnsi="DejaVu Sans Mono" w:eastAsia="DejaVu Sans Mono"/>
          <w:sz w:val="17"/>
        </w:rPr>
        <w:t>- bypasses,</w:t>
      </w:r>
    </w:p>
    <w:p>
      <w:pPr>
        <w:pStyle w:val="ArchiveVerbatim"/>
      </w:pPr>
      <w:r>
        <w:rPr>
          <w:rFonts w:ascii="DejaVu Sans Mono" w:hAnsi="DejaVu Sans Mono" w:eastAsia="DejaVu Sans Mono"/>
          <w:sz w:val="17"/>
        </w:rPr>
        <w:t>- priority rules,</w:t>
      </w:r>
    </w:p>
    <w:p>
      <w:pPr>
        <w:pStyle w:val="ArchiveVerbatim"/>
      </w:pPr>
      <w:r>
        <w:rPr>
          <w:rFonts w:ascii="DejaVu Sans Mono" w:hAnsi="DejaVu Sans Mono" w:eastAsia="DejaVu Sans Mono"/>
          <w:sz w:val="17"/>
        </w:rPr>
        <w:t>- error detection,</w:t>
      </w:r>
    </w:p>
    <w:p>
      <w:pPr>
        <w:pStyle w:val="ArchiveVerbatim"/>
      </w:pPr>
      <w:r>
        <w:rPr>
          <w:rFonts w:ascii="DejaVu Sans Mono" w:hAnsi="DejaVu Sans Mono" w:eastAsia="DejaVu Sans Mono"/>
          <w:sz w:val="17"/>
        </w:rPr>
        <w:t>- and emergency pathways.</w:t>
      </w:r>
    </w:p>
    <w:p>
      <w:pPr>
        <w:pStyle w:val="ArchiveVerbatim"/>
      </w:pPr>
    </w:p>
    <w:p>
      <w:pPr>
        <w:pStyle w:val="ArchiveVerbatim"/>
      </w:pPr>
      <w:r>
        <w:rPr>
          <w:rFonts w:ascii="DejaVu Sans Mono" w:hAnsi="DejaVu Sans Mono" w:eastAsia="DejaVu Sans Mono"/>
          <w:sz w:val="17"/>
        </w:rPr>
        <w:t>Biological systems contain many natural examples of these mechanisms.</w:t>
      </w:r>
    </w:p>
    <w:p>
      <w:pPr>
        <w:pStyle w:val="ArchiveVerbatim"/>
      </w:pPr>
      <w:r>
        <w:rPr>
          <w:rFonts w:ascii="DejaVu Sans Mono" w:hAnsi="DejaVu Sans Mono" w:eastAsia="DejaVu Sans Mono"/>
          <w:sz w:val="17"/>
        </w:rPr>
        <w:t>Computing contains others.</w:t>
      </w:r>
    </w:p>
    <w:p>
      <w:pPr>
        <w:pStyle w:val="ArchiveVerbatim"/>
      </w:pPr>
      <w:r>
        <w:rPr>
          <w:rFonts w:ascii="DejaVu Sans Mono" w:hAnsi="DejaVu Sans Mono" w:eastAsia="DejaVu Sans Mono"/>
          <w:sz w:val="17"/>
        </w:rPr>
        <w:t>Infrastructure contains others.</w:t>
      </w:r>
    </w:p>
    <w:p>
      <w:pPr>
        <w:pStyle w:val="ArchiveVerbatim"/>
      </w:pPr>
      <w:r>
        <w:rPr>
          <w:rFonts w:ascii="DejaVu Sans Mono" w:hAnsi="DejaVu Sans Mono" w:eastAsia="DejaVu Sans Mono"/>
          <w:sz w:val="17"/>
        </w:rPr>
        <w:t>The project could attempt to construct a generalized taxonomy.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15. The Three-Attempt Phlebotomy Example as a Control Policy</w:t>
      </w:r>
    </w:p>
    <w:p>
      <w:pPr>
        <w:pStyle w:val="ArchiveVerbatim"/>
      </w:pPr>
    </w:p>
    <w:p>
      <w:pPr>
        <w:pStyle w:val="ArchiveVerbatim"/>
      </w:pPr>
      <w:r>
        <w:rPr>
          <w:rFonts w:ascii="DejaVu Sans Mono" w:hAnsi="DejaVu Sans Mono" w:eastAsia="DejaVu Sans Mono"/>
          <w:sz w:val="17"/>
        </w:rPr>
        <w:t>The blood-draw experience also introduces something beyond architecture:</w:t>
      </w:r>
    </w:p>
    <w:p>
      <w:pPr>
        <w:pStyle w:val="ArchiveVerbatim"/>
      </w:pPr>
      <w:r>
        <w:rPr>
          <w:rFonts w:ascii="DejaVu Sans Mono" w:hAnsi="DejaVu Sans Mono" w:eastAsia="DejaVu Sans Mono"/>
          <w:sz w:val="17"/>
        </w:rPr>
        <w:t>**policy.**</w:t>
      </w:r>
    </w:p>
    <w:p>
      <w:pPr>
        <w:pStyle w:val="ArchiveVerbatim"/>
      </w:pPr>
      <w:r>
        <w:rPr>
          <w:rFonts w:ascii="DejaVu Sans Mono" w:hAnsi="DejaVu Sans Mono" w:eastAsia="DejaVu Sans Mono"/>
          <w:sz w:val="17"/>
        </w:rPr>
        <w:t>Imagine that an operator is allowed only a limited number of attempts.</w:t>
      </w:r>
    </w:p>
    <w:p>
      <w:pPr>
        <w:pStyle w:val="ArchiveVerbatim"/>
      </w:pPr>
      <w:r>
        <w:rPr>
          <w:rFonts w:ascii="DejaVu Sans Mono" w:hAnsi="DejaVu Sans Mono" w:eastAsia="DejaVu Sans Mono"/>
          <w:sz w:val="17"/>
        </w:rPr>
        <w:t>The architecture of the patient's vascular system has not changed significantly.</w:t>
      </w:r>
    </w:p>
    <w:p>
      <w:pPr>
        <w:pStyle w:val="ArchiveVerbatim"/>
      </w:pPr>
      <w:r>
        <w:rPr>
          <w:rFonts w:ascii="DejaVu Sans Mono" w:hAnsi="DejaVu Sans Mono" w:eastAsia="DejaVu Sans Mono"/>
          <w:sz w:val="17"/>
        </w:rPr>
        <w:t>What changes is the permitted interaction policy.</w:t>
      </w:r>
    </w:p>
    <w:p>
      <w:pPr>
        <w:pStyle w:val="ArchiveVerbatim"/>
      </w:pPr>
      <w:r>
        <w:rPr>
          <w:rFonts w:ascii="DejaVu Sans Mono" w:hAnsi="DejaVu Sans Mono" w:eastAsia="DejaVu Sans Mono"/>
          <w:sz w:val="17"/>
        </w:rPr>
        <w:t>Therefore:</w:t>
      </w:r>
    </w:p>
    <w:p>
      <w:pPr>
        <w:pStyle w:val="ArchiveVerbatim"/>
      </w:pPr>
      <w:r>
        <w:rPr>
          <w:rFonts w:ascii="DejaVu Sans Mono" w:hAnsi="DejaVu Sans Mono" w:eastAsia="DejaVu Sans Mono"/>
          <w:sz w:val="17"/>
        </w:rPr>
        <w:t>**Architecture + State + Knowledge + Policy = Possible Action**</w:t>
      </w:r>
    </w:p>
    <w:p>
      <w:pPr>
        <w:pStyle w:val="ArchiveVerbatim"/>
      </w:pPr>
      <w:r>
        <w:rPr>
          <w:rFonts w:ascii="DejaVu Sans Mono" w:hAnsi="DejaVu Sans Mono" w:eastAsia="DejaVu Sans Mono"/>
          <w:sz w:val="17"/>
        </w:rPr>
        <w:t>This distinction could become valuable in simulation environments.</w:t>
      </w:r>
    </w:p>
    <w:p>
      <w:pPr>
        <w:pStyle w:val="ArchiveVerbatim"/>
      </w:pPr>
      <w:r>
        <w:rPr>
          <w:rFonts w:ascii="DejaVu Sans Mono" w:hAnsi="DejaVu Sans Mono" w:eastAsia="DejaVu Sans Mono"/>
          <w:sz w:val="17"/>
        </w:rPr>
        <w:t>A route may physically exist but be unavailable because:</w:t>
      </w:r>
    </w:p>
    <w:p>
      <w:pPr>
        <w:pStyle w:val="ArchiveVerbatim"/>
      </w:pPr>
    </w:p>
    <w:p>
      <w:pPr>
        <w:pStyle w:val="ArchiveVerbatim"/>
      </w:pPr>
      <w:r>
        <w:rPr>
          <w:rFonts w:ascii="DejaVu Sans Mono" w:hAnsi="DejaVu Sans Mono" w:eastAsia="DejaVu Sans Mono"/>
          <w:sz w:val="17"/>
        </w:rPr>
        <w:t>- it is unsafe,</w:t>
      </w:r>
    </w:p>
    <w:p>
      <w:pPr>
        <w:pStyle w:val="ArchiveVerbatim"/>
      </w:pPr>
      <w:r>
        <w:rPr>
          <w:rFonts w:ascii="DejaVu Sans Mono" w:hAnsi="DejaVu Sans Mono" w:eastAsia="DejaVu Sans Mono"/>
          <w:sz w:val="17"/>
        </w:rPr>
        <w:t>- it violates policy,</w:t>
      </w:r>
    </w:p>
    <w:p>
      <w:pPr>
        <w:pStyle w:val="ArchiveVerbatim"/>
      </w:pPr>
      <w:r>
        <w:rPr>
          <w:rFonts w:ascii="DejaVu Sans Mono" w:hAnsi="DejaVu Sans Mono" w:eastAsia="DejaVu Sans Mono"/>
          <w:sz w:val="17"/>
        </w:rPr>
        <w:t>- the system cannot identify it confidently,</w:t>
      </w:r>
    </w:p>
    <w:p>
      <w:pPr>
        <w:pStyle w:val="ArchiveVerbatim"/>
      </w:pPr>
      <w:r>
        <w:rPr>
          <w:rFonts w:ascii="DejaVu Sans Mono" w:hAnsi="DejaVu Sans Mono" w:eastAsia="DejaVu Sans Mono"/>
          <w:sz w:val="17"/>
        </w:rPr>
        <w:t>- a previous attempt changed the local state,</w:t>
      </w:r>
    </w:p>
    <w:p>
      <w:pPr>
        <w:pStyle w:val="ArchiveVerbatim"/>
      </w:pPr>
      <w:r>
        <w:rPr>
          <w:rFonts w:ascii="DejaVu Sans Mono" w:hAnsi="DejaVu Sans Mono" w:eastAsia="DejaVu Sans Mono"/>
          <w:sz w:val="17"/>
        </w:rPr>
        <w:t>- the cost is too high,</w:t>
      </w:r>
    </w:p>
    <w:p>
      <w:pPr>
        <w:pStyle w:val="ArchiveVerbatim"/>
      </w:pPr>
      <w:r>
        <w:rPr>
          <w:rFonts w:ascii="DejaVu Sans Mono" w:hAnsi="DejaVu Sans Mono" w:eastAsia="DejaVu Sans Mono"/>
          <w:sz w:val="17"/>
        </w:rPr>
        <w:t>- or a risk threshold has been exceeded.</w:t>
      </w:r>
    </w:p>
    <w:p>
      <w:pPr>
        <w:pStyle w:val="ArchiveVerbatim"/>
      </w:pPr>
    </w:p>
    <w:p>
      <w:pPr>
        <w:pStyle w:val="ArchiveVerbatim"/>
      </w:pPr>
      <w:r>
        <w:rPr>
          <w:rFonts w:ascii="DejaVu Sans Mono" w:hAnsi="DejaVu Sans Mono" w:eastAsia="DejaVu Sans Mono"/>
          <w:sz w:val="17"/>
        </w:rPr>
        <w:t>This resembles control systems in many other domains.</w:t>
      </w:r>
    </w:p>
    <w:p>
      <w:pPr>
        <w:pStyle w:val="ArchiveVerbatim"/>
      </w:pPr>
      <w:r>
        <w:rPr>
          <w:rFonts w:ascii="DejaVu Sans Mono" w:hAnsi="DejaVu Sans Mono" w:eastAsia="DejaVu Sans Mono"/>
          <w:sz w:val="17"/>
        </w:rPr>
        <w:t>The simulator should therefore represent not only what **can physically happen**, but also what an agent is **permitted or willing to do.**</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16. Mapping Before Intervention</w:t>
      </w:r>
    </w:p>
    <w:p>
      <w:pPr>
        <w:pStyle w:val="ArchiveVerbatim"/>
      </w:pPr>
    </w:p>
    <w:p>
      <w:pPr>
        <w:pStyle w:val="ArchiveVerbatim"/>
      </w:pPr>
      <w:r>
        <w:rPr>
          <w:rFonts w:ascii="DejaVu Sans Mono" w:hAnsi="DejaVu Sans Mono" w:eastAsia="DejaVu Sans Mono"/>
          <w:sz w:val="17"/>
        </w:rPr>
        <w:t>A central principle emerging from these examples is:</w:t>
      </w:r>
    </w:p>
    <w:p>
      <w:pPr>
        <w:pStyle w:val="ArchiveVerbatim"/>
      </w:pPr>
    </w:p>
    <w:p>
      <w:pPr>
        <w:pStyle w:val="ArchiveVerbatim"/>
      </w:pPr>
      <w:r>
        <w:rPr>
          <w:rFonts w:ascii="DejaVu Sans Mono" w:hAnsi="DejaVu Sans Mono" w:eastAsia="DejaVu Sans Mono"/>
          <w:sz w:val="17"/>
        </w:rPr>
        <w:t>## Observe → Map → Model → Predict → Intervene → Measure → Update</w:t>
      </w:r>
    </w:p>
    <w:p>
      <w:pPr>
        <w:pStyle w:val="ArchiveVerbatim"/>
      </w:pPr>
    </w:p>
    <w:p>
      <w:pPr>
        <w:pStyle w:val="ArchiveVerbatim"/>
      </w:pPr>
      <w:r>
        <w:rPr>
          <w:rFonts w:ascii="DejaVu Sans Mono" w:hAnsi="DejaVu Sans Mono" w:eastAsia="DejaVu Sans Mono"/>
          <w:sz w:val="17"/>
        </w:rPr>
        <w:t>Instead of:</w:t>
      </w:r>
    </w:p>
    <w:p>
      <w:pPr>
        <w:pStyle w:val="ArchiveVerbatim"/>
      </w:pPr>
    </w:p>
    <w:p>
      <w:pPr>
        <w:pStyle w:val="ArchiveVerbatim"/>
      </w:pPr>
      <w:r>
        <w:rPr>
          <w:rFonts w:ascii="DejaVu Sans Mono" w:hAnsi="DejaVu Sans Mono" w:eastAsia="DejaVu Sans Mono"/>
          <w:sz w:val="17"/>
        </w:rPr>
        <w:t>## Guess → Intervene → Fail → Retry</w:t>
      </w:r>
    </w:p>
    <w:p>
      <w:pPr>
        <w:pStyle w:val="ArchiveVerbatim"/>
      </w:pPr>
    </w:p>
    <w:p>
      <w:pPr>
        <w:pStyle w:val="ArchiveVerbatim"/>
      </w:pPr>
      <w:r>
        <w:rPr>
          <w:rFonts w:ascii="DejaVu Sans Mono" w:hAnsi="DejaVu Sans Mono" w:eastAsia="DejaVu Sans Mono"/>
          <w:sz w:val="17"/>
        </w:rPr>
        <w:t>This could become one of the governing principles of the laboratory.</w:t>
      </w:r>
    </w:p>
    <w:p>
      <w:pPr>
        <w:pStyle w:val="ArchiveVerbatim"/>
      </w:pPr>
      <w:r>
        <w:rPr>
          <w:rFonts w:ascii="DejaVu Sans Mono" w:hAnsi="DejaVu Sans Mono" w:eastAsia="DejaVu Sans Mono"/>
          <w:sz w:val="17"/>
        </w:rPr>
        <w:t>Every intervention produces information.</w:t>
      </w:r>
    </w:p>
    <w:p>
      <w:pPr>
        <w:pStyle w:val="ArchiveVerbatim"/>
      </w:pPr>
      <w:r>
        <w:rPr>
          <w:rFonts w:ascii="DejaVu Sans Mono" w:hAnsi="DejaVu Sans Mono" w:eastAsia="DejaVu Sans Mono"/>
          <w:sz w:val="17"/>
        </w:rPr>
        <w:t>The model should therefore update after every interaction.</w:t>
      </w:r>
    </w:p>
    <w:p>
      <w:pPr>
        <w:pStyle w:val="ArchiveVerbatim"/>
      </w:pPr>
      <w:r>
        <w:rPr>
          <w:rFonts w:ascii="DejaVu Sans Mono" w:hAnsi="DejaVu Sans Mono" w:eastAsia="DejaVu Sans Mono"/>
          <w:sz w:val="17"/>
        </w:rPr>
        <w:t>The architecture may remain constant while the estimated architecture becomes more accurate.</w:t>
      </w:r>
    </w:p>
    <w:p>
      <w:pPr>
        <w:pStyle w:val="ArchiveVerbatim"/>
      </w:pPr>
      <w:r>
        <w:rPr>
          <w:rFonts w:ascii="DejaVu Sans Mono" w:hAnsi="DejaVu Sans Mono" w:eastAsia="DejaVu Sans Mono"/>
          <w:sz w:val="17"/>
        </w:rPr>
        <w:t>Alternatively, the intervention itself may change the architecture or system state.</w:t>
      </w:r>
    </w:p>
    <w:p>
      <w:pPr>
        <w:pStyle w:val="ArchiveVerbatim"/>
      </w:pPr>
      <w:r>
        <w:rPr>
          <w:rFonts w:ascii="DejaVu Sans Mono" w:hAnsi="DejaVu Sans Mono" w:eastAsia="DejaVu Sans Mono"/>
          <w:sz w:val="17"/>
        </w:rPr>
        <w:t>The simulator should distinguish those possibilities.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17. Genetic Comparison Across Generations</w:t>
      </w:r>
    </w:p>
    <w:p>
      <w:pPr>
        <w:pStyle w:val="ArchiveVerbatim"/>
      </w:pPr>
    </w:p>
    <w:p>
      <w:pPr>
        <w:pStyle w:val="ArchiveVerbatim"/>
      </w:pPr>
      <w:r>
        <w:rPr>
          <w:rFonts w:ascii="DejaVu Sans Mono" w:hAnsi="DejaVu Sans Mono" w:eastAsia="DejaVu Sans Mono"/>
          <w:sz w:val="17"/>
        </w:rPr>
        <w:t>This connects to another simulation exercise I have considered.</w:t>
      </w:r>
    </w:p>
    <w:p>
      <w:pPr>
        <w:pStyle w:val="ArchiveVerbatim"/>
      </w:pPr>
      <w:r>
        <w:rPr>
          <w:rFonts w:ascii="DejaVu Sans Mono" w:hAnsi="DejaVu Sans Mono" w:eastAsia="DejaVu Sans Mono"/>
          <w:sz w:val="17"/>
        </w:rPr>
        <w:t>Imagine arriving at a location and finding a biological sample associated with a person on a beach.</w:t>
      </w:r>
    </w:p>
    <w:p>
      <w:pPr>
        <w:pStyle w:val="ArchiveVerbatim"/>
      </w:pPr>
      <w:r>
        <w:rPr>
          <w:rFonts w:ascii="DejaVu Sans Mono" w:hAnsi="DejaVu Sans Mono" w:eastAsia="DejaVu Sans Mono"/>
          <w:sz w:val="17"/>
        </w:rPr>
        <w:t>The sample is analyzed and compared with genetic information from people distributed throughout a nearby city and across multiple generations.</w:t>
      </w:r>
    </w:p>
    <w:p>
      <w:pPr>
        <w:pStyle w:val="ArchiveVerbatim"/>
      </w:pPr>
      <w:r>
        <w:rPr>
          <w:rFonts w:ascii="DejaVu Sans Mono" w:hAnsi="DejaVu Sans Mono" w:eastAsia="DejaVu Sans Mono"/>
          <w:sz w:val="17"/>
        </w:rPr>
        <w:t>The purpose of the exercise is not merely identification.</w:t>
      </w:r>
    </w:p>
    <w:p>
      <w:pPr>
        <w:pStyle w:val="ArchiveVerbatim"/>
      </w:pPr>
      <w:r>
        <w:rPr>
          <w:rFonts w:ascii="DejaVu Sans Mono" w:hAnsi="DejaVu Sans Mono" w:eastAsia="DejaVu Sans Mono"/>
          <w:sz w:val="17"/>
        </w:rPr>
        <w:t>The deeper question concerns **relationship mapping through inherited architecture.**</w:t>
      </w:r>
    </w:p>
    <w:p>
      <w:pPr>
        <w:pStyle w:val="ArchiveVerbatim"/>
      </w:pPr>
      <w:r>
        <w:rPr>
          <w:rFonts w:ascii="DejaVu Sans Mono" w:hAnsi="DejaVu Sans Mono" w:eastAsia="DejaVu Sans Mono"/>
          <w:sz w:val="17"/>
        </w:rPr>
        <w:t>Genetic information contains relationships that extend across:</w:t>
      </w:r>
    </w:p>
    <w:p>
      <w:pPr>
        <w:pStyle w:val="ArchiveVerbatim"/>
      </w:pPr>
    </w:p>
    <w:p>
      <w:pPr>
        <w:pStyle w:val="ArchiveVerbatim"/>
      </w:pPr>
      <w:r>
        <w:rPr>
          <w:rFonts w:ascii="DejaVu Sans Mono" w:hAnsi="DejaVu Sans Mono" w:eastAsia="DejaVu Sans Mono"/>
          <w:sz w:val="17"/>
        </w:rPr>
        <w:t>- individuals,</w:t>
      </w:r>
    </w:p>
    <w:p>
      <w:pPr>
        <w:pStyle w:val="ArchiveVerbatim"/>
      </w:pPr>
      <w:r>
        <w:rPr>
          <w:rFonts w:ascii="DejaVu Sans Mono" w:hAnsi="DejaVu Sans Mono" w:eastAsia="DejaVu Sans Mono"/>
          <w:sz w:val="17"/>
        </w:rPr>
        <w:t>- families,</w:t>
      </w:r>
    </w:p>
    <w:p>
      <w:pPr>
        <w:pStyle w:val="ArchiveVerbatim"/>
      </w:pPr>
      <w:r>
        <w:rPr>
          <w:rFonts w:ascii="DejaVu Sans Mono" w:hAnsi="DejaVu Sans Mono" w:eastAsia="DejaVu Sans Mono"/>
          <w:sz w:val="17"/>
        </w:rPr>
        <w:t>- populations,</w:t>
      </w:r>
    </w:p>
    <w:p>
      <w:pPr>
        <w:pStyle w:val="ArchiveVerbatim"/>
      </w:pPr>
      <w:r>
        <w:rPr>
          <w:rFonts w:ascii="DejaVu Sans Mono" w:hAnsi="DejaVu Sans Mono" w:eastAsia="DejaVu Sans Mono"/>
          <w:sz w:val="17"/>
        </w:rPr>
        <w:t>- ancestry,</w:t>
      </w:r>
    </w:p>
    <w:p>
      <w:pPr>
        <w:pStyle w:val="ArchiveVerbatim"/>
      </w:pPr>
      <w:r>
        <w:rPr>
          <w:rFonts w:ascii="DejaVu Sans Mono" w:hAnsi="DejaVu Sans Mono" w:eastAsia="DejaVu Sans Mono"/>
          <w:sz w:val="17"/>
        </w:rPr>
        <w:t>- time,</w:t>
      </w:r>
    </w:p>
    <w:p>
      <w:pPr>
        <w:pStyle w:val="ArchiveVerbatim"/>
      </w:pPr>
      <w:r>
        <w:rPr>
          <w:rFonts w:ascii="DejaVu Sans Mono" w:hAnsi="DejaVu Sans Mono" w:eastAsia="DejaVu Sans Mono"/>
          <w:sz w:val="17"/>
        </w:rPr>
        <w:t>- mutation,</w:t>
      </w:r>
    </w:p>
    <w:p>
      <w:pPr>
        <w:pStyle w:val="ArchiveVerbatim"/>
      </w:pPr>
      <w:r>
        <w:rPr>
          <w:rFonts w:ascii="DejaVu Sans Mono" w:hAnsi="DejaVu Sans Mono" w:eastAsia="DejaVu Sans Mono"/>
          <w:sz w:val="17"/>
        </w:rPr>
        <w:t>- recombination,</w:t>
      </w:r>
    </w:p>
    <w:p>
      <w:pPr>
        <w:pStyle w:val="ArchiveVerbatim"/>
      </w:pPr>
      <w:r>
        <w:rPr>
          <w:rFonts w:ascii="DejaVu Sans Mono" w:hAnsi="DejaVu Sans Mono" w:eastAsia="DejaVu Sans Mono"/>
          <w:sz w:val="17"/>
        </w:rPr>
        <w:t>- inheritance,</w:t>
      </w:r>
    </w:p>
    <w:p>
      <w:pPr>
        <w:pStyle w:val="ArchiveVerbatim"/>
      </w:pPr>
      <w:r>
        <w:rPr>
          <w:rFonts w:ascii="DejaVu Sans Mono" w:hAnsi="DejaVu Sans Mono" w:eastAsia="DejaVu Sans Mono"/>
          <w:sz w:val="17"/>
        </w:rPr>
        <w:t>- and geographic movement.</w:t>
      </w:r>
    </w:p>
    <w:p>
      <w:pPr>
        <w:pStyle w:val="ArchiveVerbatim"/>
      </w:pPr>
    </w:p>
    <w:p>
      <w:pPr>
        <w:pStyle w:val="ArchiveVerbatim"/>
      </w:pPr>
      <w:r>
        <w:rPr>
          <w:rFonts w:ascii="DejaVu Sans Mono" w:hAnsi="DejaVu Sans Mono" w:eastAsia="DejaVu Sans Mono"/>
          <w:sz w:val="17"/>
        </w:rPr>
        <w:t>This creates another type of network.</w:t>
      </w:r>
    </w:p>
    <w:p>
      <w:pPr>
        <w:pStyle w:val="ArchiveVerbatim"/>
      </w:pPr>
      <w:r>
        <w:rPr>
          <w:rFonts w:ascii="DejaVu Sans Mono" w:hAnsi="DejaVu Sans Mono" w:eastAsia="DejaVu Sans Mono"/>
          <w:sz w:val="17"/>
        </w:rPr>
        <w:t>Instead of mapping vascular pathways through a body, we are mapping **informational inheritance through generations.**</w:t>
      </w:r>
    </w:p>
    <w:p>
      <w:pPr>
        <w:pStyle w:val="ArchiveVerbatim"/>
      </w:pPr>
      <w:r>
        <w:rPr>
          <w:rFonts w:ascii="DejaVu Sans Mono" w:hAnsi="DejaVu Sans Mono" w:eastAsia="DejaVu Sans Mono"/>
          <w:sz w:val="17"/>
        </w:rPr>
        <w:t>The medium has changed.</w:t>
      </w:r>
    </w:p>
    <w:p>
      <w:pPr>
        <w:pStyle w:val="ArchiveVerbatim"/>
      </w:pPr>
      <w:r>
        <w:rPr>
          <w:rFonts w:ascii="DejaVu Sans Mono" w:hAnsi="DejaVu Sans Mono" w:eastAsia="DejaVu Sans Mono"/>
          <w:sz w:val="17"/>
        </w:rPr>
        <w:t>The structure remains network-like.</w:t>
      </w:r>
    </w:p>
    <w:p>
      <w:pPr>
        <w:pStyle w:val="ArchiveVerbatim"/>
      </w:pPr>
      <w:r>
        <w:rPr>
          <w:rFonts w:ascii="DejaVu Sans Mono" w:hAnsi="DejaVu Sans Mono" w:eastAsia="DejaVu Sans Mono"/>
          <w:sz w:val="17"/>
        </w:rPr>
        <w:t>One map describes:</w:t>
      </w:r>
    </w:p>
    <w:p>
      <w:pPr>
        <w:pStyle w:val="ArchiveVerbatim"/>
      </w:pPr>
      <w:r>
        <w:rPr>
          <w:rFonts w:ascii="DejaVu Sans Mono" w:hAnsi="DejaVu Sans Mono" w:eastAsia="DejaVu Sans Mono"/>
          <w:sz w:val="17"/>
        </w:rPr>
        <w:t>**material flow across biological space.**</w:t>
      </w:r>
    </w:p>
    <w:p>
      <w:pPr>
        <w:pStyle w:val="ArchiveVerbatim"/>
      </w:pPr>
      <w:r>
        <w:rPr>
          <w:rFonts w:ascii="DejaVu Sans Mono" w:hAnsi="DejaVu Sans Mono" w:eastAsia="DejaVu Sans Mono"/>
          <w:sz w:val="17"/>
        </w:rPr>
        <w:t>Another describes:</w:t>
      </w:r>
    </w:p>
    <w:p>
      <w:pPr>
        <w:pStyle w:val="ArchiveVerbatim"/>
      </w:pPr>
      <w:r>
        <w:rPr>
          <w:rFonts w:ascii="DejaVu Sans Mono" w:hAnsi="DejaVu Sans Mono" w:eastAsia="DejaVu Sans Mono"/>
          <w:sz w:val="17"/>
        </w:rPr>
        <w:t>**information flow across biological time.**</w:t>
      </w:r>
    </w:p>
    <w:p>
      <w:pPr>
        <w:pStyle w:val="ArchiveVerbatim"/>
      </w:pPr>
      <w:r>
        <w:rPr>
          <w:rFonts w:ascii="DejaVu Sans Mono" w:hAnsi="DejaVu Sans Mono" w:eastAsia="DejaVu Sans Mono"/>
          <w:sz w:val="17"/>
        </w:rPr>
        <w:t>That distinction may be extremely important.</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18. Spatial Networks and Temporal Networks</w:t>
      </w:r>
    </w:p>
    <w:p>
      <w:pPr>
        <w:pStyle w:val="ArchiveVerbatim"/>
      </w:pPr>
    </w:p>
    <w:p>
      <w:pPr>
        <w:pStyle w:val="ArchiveVerbatim"/>
      </w:pPr>
      <w:r>
        <w:rPr>
          <w:rFonts w:ascii="DejaVu Sans Mono" w:hAnsi="DejaVu Sans Mono" w:eastAsia="DejaVu Sans Mono"/>
          <w:sz w:val="17"/>
        </w:rPr>
        <w:t>The laboratory could therefore distinguish between at least two major architecture classes.</w:t>
      </w:r>
    </w:p>
    <w:p>
      <w:pPr>
        <w:pStyle w:val="ArchiveVerbatim"/>
      </w:pPr>
    </w:p>
    <w:p>
      <w:pPr>
        <w:pStyle w:val="ArchiveVerbatim"/>
      </w:pPr>
      <w:r>
        <w:rPr>
          <w:rFonts w:ascii="DejaVu Sans Mono" w:hAnsi="DejaVu Sans Mono" w:eastAsia="DejaVu Sans Mono"/>
          <w:sz w:val="17"/>
        </w:rPr>
        <w:t>## Spatial Architecture</w:t>
      </w:r>
    </w:p>
    <w:p>
      <w:pPr>
        <w:pStyle w:val="ArchiveVerbatim"/>
      </w:pPr>
    </w:p>
    <w:p>
      <w:pPr>
        <w:pStyle w:val="ArchiveVerbatim"/>
      </w:pPr>
      <w:r>
        <w:rPr>
          <w:rFonts w:ascii="DejaVu Sans Mono" w:hAnsi="DejaVu Sans Mono" w:eastAsia="DejaVu Sans Mono"/>
          <w:sz w:val="17"/>
        </w:rPr>
        <w:t>How something is distributed across physical space.</w:t>
      </w: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blood vessels,</w:t>
      </w:r>
    </w:p>
    <w:p>
      <w:pPr>
        <w:pStyle w:val="ArchiveVerbatim"/>
      </w:pPr>
      <w:r>
        <w:rPr>
          <w:rFonts w:ascii="DejaVu Sans Mono" w:hAnsi="DejaVu Sans Mono" w:eastAsia="DejaVu Sans Mono"/>
          <w:sz w:val="17"/>
        </w:rPr>
        <w:t>- roots,</w:t>
      </w:r>
    </w:p>
    <w:p>
      <w:pPr>
        <w:pStyle w:val="ArchiveVerbatim"/>
      </w:pPr>
      <w:r>
        <w:rPr>
          <w:rFonts w:ascii="DejaVu Sans Mono" w:hAnsi="DejaVu Sans Mono" w:eastAsia="DejaVu Sans Mono"/>
          <w:sz w:val="17"/>
        </w:rPr>
        <w:t>- rivers,</w:t>
      </w:r>
    </w:p>
    <w:p>
      <w:pPr>
        <w:pStyle w:val="ArchiveVerbatim"/>
      </w:pPr>
      <w:r>
        <w:rPr>
          <w:rFonts w:ascii="DejaVu Sans Mono" w:hAnsi="DejaVu Sans Mono" w:eastAsia="DejaVu Sans Mono"/>
          <w:sz w:val="17"/>
        </w:rPr>
        <w:t>- roads,</w:t>
      </w:r>
    </w:p>
    <w:p>
      <w:pPr>
        <w:pStyle w:val="ArchiveVerbatim"/>
      </w:pPr>
      <w:r>
        <w:rPr>
          <w:rFonts w:ascii="DejaVu Sans Mono" w:hAnsi="DejaVu Sans Mono" w:eastAsia="DejaVu Sans Mono"/>
          <w:sz w:val="17"/>
        </w:rPr>
        <w:t>- power lines,</w:t>
      </w:r>
    </w:p>
    <w:p>
      <w:pPr>
        <w:pStyle w:val="ArchiveVerbatim"/>
      </w:pPr>
      <w:r>
        <w:rPr>
          <w:rFonts w:ascii="DejaVu Sans Mono" w:hAnsi="DejaVu Sans Mono" w:eastAsia="DejaVu Sans Mono"/>
          <w:sz w:val="17"/>
        </w:rPr>
        <w:t>- neural connections.</w:t>
      </w:r>
    </w:p>
    <w:p>
      <w:pPr>
        <w:pStyle w:val="ArchiveVerbatim"/>
      </w:pPr>
    </w:p>
    <w:p>
      <w:pPr>
        <w:pStyle w:val="ArchiveVerbatim"/>
      </w:pPr>
      <w:r>
        <w:rPr>
          <w:rFonts w:ascii="DejaVu Sans Mono" w:hAnsi="DejaVu Sans Mono" w:eastAsia="DejaVu Sans Mono"/>
          <w:sz w:val="17"/>
        </w:rPr>
        <w:t>## Temporal Architecture</w:t>
      </w:r>
    </w:p>
    <w:p>
      <w:pPr>
        <w:pStyle w:val="ArchiveVerbatim"/>
      </w:pPr>
    </w:p>
    <w:p>
      <w:pPr>
        <w:pStyle w:val="ArchiveVerbatim"/>
      </w:pPr>
      <w:r>
        <w:rPr>
          <w:rFonts w:ascii="DejaVu Sans Mono" w:hAnsi="DejaVu Sans Mono" w:eastAsia="DejaVu Sans Mono"/>
          <w:sz w:val="17"/>
        </w:rPr>
        <w:t>How something propagates across time.</w:t>
      </w: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genetic inheritance,</w:t>
      </w:r>
    </w:p>
    <w:p>
      <w:pPr>
        <w:pStyle w:val="ArchiveVerbatim"/>
      </w:pPr>
      <w:r>
        <w:rPr>
          <w:rFonts w:ascii="DejaVu Sans Mono" w:hAnsi="DejaVu Sans Mono" w:eastAsia="DejaVu Sans Mono"/>
          <w:sz w:val="17"/>
        </w:rPr>
        <w:t>- learned behaviors,</w:t>
      </w:r>
    </w:p>
    <w:p>
      <w:pPr>
        <w:pStyle w:val="ArchiveVerbatim"/>
      </w:pPr>
      <w:r>
        <w:rPr>
          <w:rFonts w:ascii="DejaVu Sans Mono" w:hAnsi="DejaVu Sans Mono" w:eastAsia="DejaVu Sans Mono"/>
          <w:sz w:val="17"/>
        </w:rPr>
        <w:t>- cultural transmission,</w:t>
      </w:r>
    </w:p>
    <w:p>
      <w:pPr>
        <w:pStyle w:val="ArchiveVerbatim"/>
      </w:pPr>
      <w:r>
        <w:rPr>
          <w:rFonts w:ascii="DejaVu Sans Mono" w:hAnsi="DejaVu Sans Mono" w:eastAsia="DejaVu Sans Mono"/>
          <w:sz w:val="17"/>
        </w:rPr>
        <w:t>- software versions,</w:t>
      </w:r>
    </w:p>
    <w:p>
      <w:pPr>
        <w:pStyle w:val="ArchiveVerbatim"/>
      </w:pPr>
      <w:r>
        <w:rPr>
          <w:rFonts w:ascii="DejaVu Sans Mono" w:hAnsi="DejaVu Sans Mono" w:eastAsia="DejaVu Sans Mono"/>
          <w:sz w:val="17"/>
        </w:rPr>
        <w:t>- evolutionary adaptations,</w:t>
      </w:r>
    </w:p>
    <w:p>
      <w:pPr>
        <w:pStyle w:val="ArchiveVerbatim"/>
      </w:pPr>
      <w:r>
        <w:rPr>
          <w:rFonts w:ascii="DejaVu Sans Mono" w:hAnsi="DejaVu Sans Mono" w:eastAsia="DejaVu Sans Mono"/>
          <w:sz w:val="17"/>
        </w:rPr>
        <w:t>- institutional knowledge.</w:t>
      </w:r>
    </w:p>
    <w:p>
      <w:pPr>
        <w:pStyle w:val="ArchiveVerbatim"/>
      </w:pPr>
    </w:p>
    <w:p>
      <w:pPr>
        <w:pStyle w:val="ArchiveVerbatim"/>
      </w:pPr>
      <w:r>
        <w:rPr>
          <w:rFonts w:ascii="DejaVu Sans Mono" w:hAnsi="DejaVu Sans Mono" w:eastAsia="DejaVu Sans Mono"/>
          <w:sz w:val="17"/>
        </w:rPr>
        <w:t>Some systems possess both simultaneously.</w:t>
      </w:r>
    </w:p>
    <w:p>
      <w:pPr>
        <w:pStyle w:val="ArchiveVerbatim"/>
      </w:pPr>
      <w:r>
        <w:rPr>
          <w:rFonts w:ascii="DejaVu Sans Mono" w:hAnsi="DejaVu Sans Mono" w:eastAsia="DejaVu Sans Mono"/>
          <w:sz w:val="17"/>
        </w:rPr>
        <w:t>A human body is spatially organized while also being the current expression of developmental and evolutionary history.</w:t>
      </w:r>
    </w:p>
    <w:p>
      <w:pPr>
        <w:pStyle w:val="ArchiveVerbatim"/>
      </w:pPr>
      <w:r>
        <w:rPr>
          <w:rFonts w:ascii="DejaVu Sans Mono" w:hAnsi="DejaVu Sans Mono" w:eastAsia="DejaVu Sans Mono"/>
          <w:sz w:val="17"/>
        </w:rPr>
        <w:t>A city is spatially organized while also being the accumulated product of decades or centuries of construction.</w:t>
      </w:r>
    </w:p>
    <w:p>
      <w:pPr>
        <w:pStyle w:val="ArchiveVerbatim"/>
      </w:pPr>
      <w:r>
        <w:rPr>
          <w:rFonts w:ascii="DejaVu Sans Mono" w:hAnsi="DejaVu Sans Mono" w:eastAsia="DejaVu Sans Mono"/>
          <w:sz w:val="17"/>
        </w:rPr>
        <w:t>A software system has a present architecture and a version history.</w:t>
      </w:r>
    </w:p>
    <w:p>
      <w:pPr>
        <w:pStyle w:val="ArchiveVerbatim"/>
      </w:pPr>
      <w:r>
        <w:rPr>
          <w:rFonts w:ascii="DejaVu Sans Mono" w:hAnsi="DejaVu Sans Mono" w:eastAsia="DejaVu Sans Mono"/>
          <w:sz w:val="17"/>
        </w:rPr>
        <w:t>Therefore, a sufficiently advanced simulator might represent systems as **spatiotemporal matrices.**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19. Architecture Fingerprints</w:t>
      </w:r>
    </w:p>
    <w:p>
      <w:pPr>
        <w:pStyle w:val="ArchiveVerbatim"/>
      </w:pPr>
    </w:p>
    <w:p>
      <w:pPr>
        <w:pStyle w:val="ArchiveVerbatim"/>
      </w:pPr>
      <w:r>
        <w:rPr>
          <w:rFonts w:ascii="DejaVu Sans Mono" w:hAnsi="DejaVu Sans Mono" w:eastAsia="DejaVu Sans Mono"/>
          <w:sz w:val="17"/>
        </w:rPr>
        <w:t>One possible concept emerging from this is the **architecture fingerprint**.</w:t>
      </w:r>
    </w:p>
    <w:p>
      <w:pPr>
        <w:pStyle w:val="ArchiveVerbatim"/>
      </w:pPr>
      <w:r>
        <w:rPr>
          <w:rFonts w:ascii="DejaVu Sans Mono" w:hAnsi="DejaVu Sans Mono" w:eastAsia="DejaVu Sans Mono"/>
          <w:sz w:val="17"/>
        </w:rPr>
        <w:t>An architecture fingerprint would be a compact representation of important structural characteristics of a system.</w:t>
      </w:r>
    </w:p>
    <w:p>
      <w:pPr>
        <w:pStyle w:val="ArchiveVerbatim"/>
      </w:pPr>
      <w:r>
        <w:rPr>
          <w:rFonts w:ascii="DejaVu Sans Mono" w:hAnsi="DejaVu Sans Mono" w:eastAsia="DejaVu Sans Mono"/>
          <w:sz w:val="17"/>
        </w:rPr>
        <w:t>It might encode:</w:t>
      </w:r>
    </w:p>
    <w:p>
      <w:pPr>
        <w:pStyle w:val="ArchiveVerbatim"/>
      </w:pPr>
    </w:p>
    <w:p>
      <w:pPr>
        <w:pStyle w:val="ArchiveVerbatim"/>
      </w:pPr>
      <w:r>
        <w:rPr>
          <w:rFonts w:ascii="DejaVu Sans Mono" w:hAnsi="DejaVu Sans Mono" w:eastAsia="DejaVu Sans Mono"/>
          <w:sz w:val="17"/>
        </w:rPr>
        <w:t>- branching factor,</w:t>
      </w:r>
    </w:p>
    <w:p>
      <w:pPr>
        <w:pStyle w:val="ArchiveVerbatim"/>
      </w:pPr>
      <w:r>
        <w:rPr>
          <w:rFonts w:ascii="DejaVu Sans Mono" w:hAnsi="DejaVu Sans Mono" w:eastAsia="DejaVu Sans Mono"/>
          <w:sz w:val="17"/>
        </w:rPr>
        <w:t>- network depth,</w:t>
      </w:r>
    </w:p>
    <w:p>
      <w:pPr>
        <w:pStyle w:val="ArchiveVerbatim"/>
      </w:pPr>
      <w:r>
        <w:rPr>
          <w:rFonts w:ascii="DejaVu Sans Mono" w:hAnsi="DejaVu Sans Mono" w:eastAsia="DejaVu Sans Mono"/>
          <w:sz w:val="17"/>
        </w:rPr>
        <w:t>- cycle frequency,</w:t>
      </w:r>
    </w:p>
    <w:p>
      <w:pPr>
        <w:pStyle w:val="ArchiveVerbatim"/>
      </w:pPr>
      <w:r>
        <w:rPr>
          <w:rFonts w:ascii="DejaVu Sans Mono" w:hAnsi="DejaVu Sans Mono" w:eastAsia="DejaVu Sans Mono"/>
          <w:sz w:val="17"/>
        </w:rPr>
        <w:t>- redundancy,</w:t>
      </w:r>
    </w:p>
    <w:p>
      <w:pPr>
        <w:pStyle w:val="ArchiveVerbatim"/>
      </w:pPr>
      <w:r>
        <w:rPr>
          <w:rFonts w:ascii="DejaVu Sans Mono" w:hAnsi="DejaVu Sans Mono" w:eastAsia="DejaVu Sans Mono"/>
          <w:sz w:val="17"/>
        </w:rPr>
        <w:t>- centralization,</w:t>
      </w:r>
    </w:p>
    <w:p>
      <w:pPr>
        <w:pStyle w:val="ArchiveVerbatim"/>
      </w:pPr>
      <w:r>
        <w:rPr>
          <w:rFonts w:ascii="DejaVu Sans Mono" w:hAnsi="DejaVu Sans Mono" w:eastAsia="DejaVu Sans Mono"/>
          <w:sz w:val="17"/>
        </w:rPr>
        <w:t>- path diversity,</w:t>
      </w:r>
    </w:p>
    <w:p>
      <w:pPr>
        <w:pStyle w:val="ArchiveVerbatim"/>
      </w:pPr>
      <w:r>
        <w:rPr>
          <w:rFonts w:ascii="DejaVu Sans Mono" w:hAnsi="DejaVu Sans Mono" w:eastAsia="DejaVu Sans Mono"/>
          <w:sz w:val="17"/>
        </w:rPr>
        <w:t>- average transport distance,</w:t>
      </w:r>
    </w:p>
    <w:p>
      <w:pPr>
        <w:pStyle w:val="ArchiveVerbatim"/>
      </w:pPr>
      <w:r>
        <w:rPr>
          <w:rFonts w:ascii="DejaVu Sans Mono" w:hAnsi="DejaVu Sans Mono" w:eastAsia="DejaVu Sans Mono"/>
          <w:sz w:val="17"/>
        </w:rPr>
        <w:t>- bottleneck sensitivity,</w:t>
      </w:r>
    </w:p>
    <w:p>
      <w:pPr>
        <w:pStyle w:val="ArchiveVerbatim"/>
      </w:pPr>
      <w:r>
        <w:rPr>
          <w:rFonts w:ascii="DejaVu Sans Mono" w:hAnsi="DejaVu Sans Mono" w:eastAsia="DejaVu Sans Mono"/>
          <w:sz w:val="17"/>
        </w:rPr>
        <w:t>- node criticality,</w:t>
      </w:r>
    </w:p>
    <w:p>
      <w:pPr>
        <w:pStyle w:val="ArchiveVerbatim"/>
      </w:pPr>
      <w:r>
        <w:rPr>
          <w:rFonts w:ascii="DejaVu Sans Mono" w:hAnsi="DejaVu Sans Mono" w:eastAsia="DejaVu Sans Mono"/>
          <w:sz w:val="17"/>
        </w:rPr>
        <w:t>- pressure tolerance,</w:t>
      </w:r>
    </w:p>
    <w:p>
      <w:pPr>
        <w:pStyle w:val="ArchiveVerbatim"/>
      </w:pPr>
      <w:r>
        <w:rPr>
          <w:rFonts w:ascii="DejaVu Sans Mono" w:hAnsi="DejaVu Sans Mono" w:eastAsia="DejaVu Sans Mono"/>
          <w:sz w:val="17"/>
        </w:rPr>
        <w:t>- failure propagation,</w:t>
      </w:r>
    </w:p>
    <w:p>
      <w:pPr>
        <w:pStyle w:val="ArchiveVerbatim"/>
      </w:pPr>
      <w:r>
        <w:rPr>
          <w:rFonts w:ascii="DejaVu Sans Mono" w:hAnsi="DejaVu Sans Mono" w:eastAsia="DejaVu Sans Mono"/>
          <w:sz w:val="17"/>
        </w:rPr>
        <w:t>- repair capacity,</w:t>
      </w:r>
    </w:p>
    <w:p>
      <w:pPr>
        <w:pStyle w:val="ArchiveVerbatim"/>
      </w:pPr>
      <w:r>
        <w:rPr>
          <w:rFonts w:ascii="DejaVu Sans Mono" w:hAnsi="DejaVu Sans Mono" w:eastAsia="DejaVu Sans Mono"/>
          <w:sz w:val="17"/>
        </w:rPr>
        <w:t>- adaptability,</w:t>
      </w:r>
    </w:p>
    <w:p>
      <w:pPr>
        <w:pStyle w:val="ArchiveVerbatim"/>
      </w:pPr>
      <w:r>
        <w:rPr>
          <w:rFonts w:ascii="DejaVu Sans Mono" w:hAnsi="DejaVu Sans Mono" w:eastAsia="DejaVu Sans Mono"/>
          <w:sz w:val="17"/>
        </w:rPr>
        <w:t>- and resource cost.</w:t>
      </w:r>
    </w:p>
    <w:p>
      <w:pPr>
        <w:pStyle w:val="ArchiveVerbatim"/>
      </w:pPr>
    </w:p>
    <w:p>
      <w:pPr>
        <w:pStyle w:val="ArchiveVerbatim"/>
      </w:pPr>
      <w:r>
        <w:rPr>
          <w:rFonts w:ascii="DejaVu Sans Mono" w:hAnsi="DejaVu Sans Mono" w:eastAsia="DejaVu Sans Mono"/>
          <w:sz w:val="17"/>
        </w:rPr>
        <w:t>Two systems from completely different domains might then be compared based on architecture rather than terminology.</w:t>
      </w:r>
    </w:p>
    <w:p>
      <w:pPr>
        <w:pStyle w:val="ArchiveVerbatim"/>
      </w:pPr>
      <w:r>
        <w:rPr>
          <w:rFonts w:ascii="DejaVu Sans Mono" w:hAnsi="DejaVu Sans Mono" w:eastAsia="DejaVu Sans Mono"/>
          <w:sz w:val="17"/>
        </w:rPr>
        <w:t>For example, the system could ask:</w:t>
      </w:r>
    </w:p>
    <w:p>
      <w:pPr>
        <w:pStyle w:val="ArchiveVerbatim"/>
      </w:pPr>
      <w:r>
        <w:rPr>
          <w:rFonts w:ascii="DejaVu Sans Mono" w:hAnsi="DejaVu Sans Mono" w:eastAsia="DejaVu Sans Mono"/>
          <w:sz w:val="17"/>
        </w:rPr>
        <w:t>**Which biological network most closely resembles this infrastructure problem structurally?**</w:t>
      </w:r>
    </w:p>
    <w:p>
      <w:pPr>
        <w:pStyle w:val="ArchiveVerbatim"/>
      </w:pPr>
      <w:r>
        <w:rPr>
          <w:rFonts w:ascii="DejaVu Sans Mono" w:hAnsi="DejaVu Sans Mono" w:eastAsia="DejaVu Sans Mono"/>
          <w:sz w:val="17"/>
        </w:rPr>
        <w:t>or:</w:t>
      </w:r>
    </w:p>
    <w:p>
      <w:pPr>
        <w:pStyle w:val="ArchiveVerbatim"/>
      </w:pPr>
      <w:r>
        <w:rPr>
          <w:rFonts w:ascii="DejaVu Sans Mono" w:hAnsi="DejaVu Sans Mono" w:eastAsia="DejaVu Sans Mono"/>
          <w:sz w:val="17"/>
        </w:rPr>
        <w:t>**Which naturally occurring topology behaves similarly under comparable forms of congestion or failure?**</w:t>
      </w:r>
    </w:p>
    <w:p>
      <w:pPr>
        <w:pStyle w:val="ArchiveVerbatim"/>
      </w:pPr>
      <w:r>
        <w:rPr>
          <w:rFonts w:ascii="DejaVu Sans Mono" w:hAnsi="DejaVu Sans Mono" w:eastAsia="DejaVu Sans Mono"/>
          <w:sz w:val="17"/>
        </w:rPr>
        <w:t>This could reveal relationships that are difficult to notice when studying domains separately.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20. The Matrix as a Transfer Environment</w:t>
      </w:r>
    </w:p>
    <w:p>
      <w:pPr>
        <w:pStyle w:val="ArchiveVerbatim"/>
      </w:pPr>
    </w:p>
    <w:p>
      <w:pPr>
        <w:pStyle w:val="ArchiveVerbatim"/>
      </w:pPr>
      <w:r>
        <w:rPr>
          <w:rFonts w:ascii="DejaVu Sans Mono" w:hAnsi="DejaVu Sans Mono" w:eastAsia="DejaVu Sans Mono"/>
          <w:sz w:val="17"/>
        </w:rPr>
        <w:t>This returns to my intuitive use of the word **matrix**.</w:t>
      </w:r>
    </w:p>
    <w:p>
      <w:pPr>
        <w:pStyle w:val="ArchiveVerbatim"/>
      </w:pPr>
      <w:r>
        <w:rPr>
          <w:rFonts w:ascii="DejaVu Sans Mono" w:hAnsi="DejaVu Sans Mono" w:eastAsia="DejaVu Sans Mono"/>
          <w:sz w:val="17"/>
        </w:rPr>
        <w:t>For this project, I think of the matrix as the environment or structured medium in which:</w:t>
      </w:r>
    </w:p>
    <w:p>
      <w:pPr>
        <w:pStyle w:val="ArchiveVerbatim"/>
      </w:pPr>
    </w:p>
    <w:p>
      <w:pPr>
        <w:pStyle w:val="ArchiveVerbatim"/>
      </w:pPr>
      <w:r>
        <w:rPr>
          <w:rFonts w:ascii="DejaVu Sans Mono" w:hAnsi="DejaVu Sans Mono" w:eastAsia="DejaVu Sans Mono"/>
          <w:sz w:val="17"/>
        </w:rPr>
        <w:t>- entities exist,</w:t>
      </w:r>
    </w:p>
    <w:p>
      <w:pPr>
        <w:pStyle w:val="ArchiveVerbatim"/>
      </w:pPr>
      <w:r>
        <w:rPr>
          <w:rFonts w:ascii="DejaVu Sans Mono" w:hAnsi="DejaVu Sans Mono" w:eastAsia="DejaVu Sans Mono"/>
          <w:sz w:val="17"/>
        </w:rPr>
        <w:t>- pathways form,</w:t>
      </w:r>
    </w:p>
    <w:p>
      <w:pPr>
        <w:pStyle w:val="ArchiveVerbatim"/>
      </w:pPr>
      <w:r>
        <w:rPr>
          <w:rFonts w:ascii="DejaVu Sans Mono" w:hAnsi="DejaVu Sans Mono" w:eastAsia="DejaVu Sans Mono"/>
          <w:sz w:val="17"/>
        </w:rPr>
        <w:t>- resources move,</w:t>
      </w:r>
    </w:p>
    <w:p>
      <w:pPr>
        <w:pStyle w:val="ArchiveVerbatim"/>
      </w:pPr>
      <w:r>
        <w:rPr>
          <w:rFonts w:ascii="DejaVu Sans Mono" w:hAnsi="DejaVu Sans Mono" w:eastAsia="DejaVu Sans Mono"/>
          <w:sz w:val="17"/>
        </w:rPr>
        <w:t>- forces propagate,</w:t>
      </w:r>
    </w:p>
    <w:p>
      <w:pPr>
        <w:pStyle w:val="ArchiveVerbatim"/>
      </w:pPr>
      <w:r>
        <w:rPr>
          <w:rFonts w:ascii="DejaVu Sans Mono" w:hAnsi="DejaVu Sans Mono" w:eastAsia="DejaVu Sans Mono"/>
          <w:sz w:val="17"/>
        </w:rPr>
        <w:t>- information travels,</w:t>
      </w:r>
    </w:p>
    <w:p>
      <w:pPr>
        <w:pStyle w:val="ArchiveVerbatim"/>
      </w:pPr>
      <w:r>
        <w:rPr>
          <w:rFonts w:ascii="DejaVu Sans Mono" w:hAnsi="DejaVu Sans Mono" w:eastAsia="DejaVu Sans Mono"/>
          <w:sz w:val="17"/>
        </w:rPr>
        <w:t>- constraints operate,</w:t>
      </w:r>
    </w:p>
    <w:p>
      <w:pPr>
        <w:pStyle w:val="ArchiveVerbatim"/>
      </w:pPr>
      <w:r>
        <w:rPr>
          <w:rFonts w:ascii="DejaVu Sans Mono" w:hAnsi="DejaVu Sans Mono" w:eastAsia="DejaVu Sans Mono"/>
          <w:sz w:val="17"/>
        </w:rPr>
        <w:t>- and transformations occur.</w:t>
      </w:r>
    </w:p>
    <w:p>
      <w:pPr>
        <w:pStyle w:val="ArchiveVerbatim"/>
      </w:pPr>
    </w:p>
    <w:p>
      <w:pPr>
        <w:pStyle w:val="ArchiveVerbatim"/>
      </w:pPr>
      <w:r>
        <w:rPr>
          <w:rFonts w:ascii="DejaVu Sans Mono" w:hAnsi="DejaVu Sans Mono" w:eastAsia="DejaVu Sans Mono"/>
          <w:sz w:val="17"/>
        </w:rPr>
        <w:t>Something moves **through** the matrix.</w:t>
      </w:r>
    </w:p>
    <w:p>
      <w:pPr>
        <w:pStyle w:val="ArchiveVerbatim"/>
      </w:pPr>
      <w:r>
        <w:rPr>
          <w:rFonts w:ascii="DejaVu Sans Mono" w:hAnsi="DejaVu Sans Mono" w:eastAsia="DejaVu Sans Mono"/>
          <w:sz w:val="17"/>
        </w:rPr>
        <w:t>Something may also change **because of** the matrix.</w:t>
      </w:r>
    </w:p>
    <w:p>
      <w:pPr>
        <w:pStyle w:val="ArchiveVerbatim"/>
      </w:pPr>
      <w:r>
        <w:rPr>
          <w:rFonts w:ascii="DejaVu Sans Mono" w:hAnsi="DejaVu Sans Mono" w:eastAsia="DejaVu Sans Mono"/>
          <w:sz w:val="17"/>
        </w:rPr>
        <w:t>And the matrix itself may change in response to what moves through it.</w:t>
      </w:r>
    </w:p>
    <w:p>
      <w:pPr>
        <w:pStyle w:val="ArchiveVerbatim"/>
      </w:pPr>
      <w:r>
        <w:rPr>
          <w:rFonts w:ascii="DejaVu Sans Mono" w:hAnsi="DejaVu Sans Mono" w:eastAsia="DejaVu Sans Mono"/>
          <w:sz w:val="17"/>
        </w:rPr>
        <w:t>That creates three interacting layers:</w:t>
      </w:r>
    </w:p>
    <w:p>
      <w:pPr>
        <w:pStyle w:val="ArchiveVerbatim"/>
      </w:pPr>
    </w:p>
    <w:p>
      <w:pPr>
        <w:pStyle w:val="ArchiveVerbatim"/>
      </w:pPr>
      <w:r>
        <w:rPr>
          <w:rFonts w:ascii="DejaVu Sans Mono" w:hAnsi="DejaVu Sans Mono" w:eastAsia="DejaVu Sans Mono"/>
          <w:sz w:val="17"/>
        </w:rPr>
        <w:t>### The Medium</w:t>
      </w:r>
    </w:p>
    <w:p>
      <w:pPr>
        <w:pStyle w:val="ArchiveVerbatim"/>
      </w:pPr>
    </w:p>
    <w:p>
      <w:pPr>
        <w:pStyle w:val="ArchiveVerbatim"/>
      </w:pPr>
      <w:r>
        <w:rPr>
          <w:rFonts w:ascii="DejaVu Sans Mono" w:hAnsi="DejaVu Sans Mono" w:eastAsia="DejaVu Sans Mono"/>
          <w:sz w:val="17"/>
        </w:rPr>
        <w:t>What is moving?</w:t>
      </w:r>
    </w:p>
    <w:p>
      <w:pPr>
        <w:pStyle w:val="ArchiveVerbatim"/>
      </w:pPr>
    </w:p>
    <w:p>
      <w:pPr>
        <w:pStyle w:val="ArchiveVerbatim"/>
      </w:pPr>
      <w:r>
        <w:rPr>
          <w:rFonts w:ascii="DejaVu Sans Mono" w:hAnsi="DejaVu Sans Mono" w:eastAsia="DejaVu Sans Mono"/>
          <w:sz w:val="17"/>
        </w:rPr>
        <w:t>### The Architecture</w:t>
      </w:r>
    </w:p>
    <w:p>
      <w:pPr>
        <w:pStyle w:val="ArchiveVerbatim"/>
      </w:pPr>
    </w:p>
    <w:p>
      <w:pPr>
        <w:pStyle w:val="ArchiveVerbatim"/>
      </w:pPr>
      <w:r>
        <w:rPr>
          <w:rFonts w:ascii="DejaVu Sans Mono" w:hAnsi="DejaVu Sans Mono" w:eastAsia="DejaVu Sans Mono"/>
          <w:sz w:val="17"/>
        </w:rPr>
        <w:t>Through what structure is it moving?</w:t>
      </w:r>
    </w:p>
    <w:p>
      <w:pPr>
        <w:pStyle w:val="ArchiveVerbatim"/>
      </w:pPr>
    </w:p>
    <w:p>
      <w:pPr>
        <w:pStyle w:val="ArchiveVerbatim"/>
      </w:pPr>
      <w:r>
        <w:rPr>
          <w:rFonts w:ascii="DejaVu Sans Mono" w:hAnsi="DejaVu Sans Mono" w:eastAsia="DejaVu Sans Mono"/>
          <w:sz w:val="17"/>
        </w:rPr>
        <w:t>### The Control System</w:t>
      </w:r>
    </w:p>
    <w:p>
      <w:pPr>
        <w:pStyle w:val="ArchiveVerbatim"/>
      </w:pPr>
    </w:p>
    <w:p>
      <w:pPr>
        <w:pStyle w:val="ArchiveVerbatim"/>
      </w:pPr>
      <w:r>
        <w:rPr>
          <w:rFonts w:ascii="DejaVu Sans Mono" w:hAnsi="DejaVu Sans Mono" w:eastAsia="DejaVu Sans Mono"/>
          <w:sz w:val="17"/>
        </w:rPr>
        <w:t>What regulates the movement?</w:t>
      </w:r>
    </w:p>
    <w:p>
      <w:pPr>
        <w:pStyle w:val="ArchiveVerbatim"/>
      </w:pPr>
      <w:r>
        <w:rPr>
          <w:rFonts w:ascii="DejaVu Sans Mono" w:hAnsi="DejaVu Sans Mono" w:eastAsia="DejaVu Sans Mono"/>
          <w:sz w:val="17"/>
        </w:rPr>
        <w:t>A fourth layer may also be necessary:</w:t>
      </w:r>
    </w:p>
    <w:p>
      <w:pPr>
        <w:pStyle w:val="ArchiveVerbatim"/>
      </w:pPr>
    </w:p>
    <w:p>
      <w:pPr>
        <w:pStyle w:val="ArchiveVerbatim"/>
      </w:pPr>
      <w:r>
        <w:rPr>
          <w:rFonts w:ascii="DejaVu Sans Mono" w:hAnsi="DejaVu Sans Mono" w:eastAsia="DejaVu Sans Mono"/>
          <w:sz w:val="17"/>
        </w:rPr>
        <w:t>### The Environment</w:t>
      </w:r>
    </w:p>
    <w:p>
      <w:pPr>
        <w:pStyle w:val="ArchiveVerbatim"/>
      </w:pPr>
    </w:p>
    <w:p>
      <w:pPr>
        <w:pStyle w:val="ArchiveVerbatim"/>
      </w:pPr>
      <w:r>
        <w:rPr>
          <w:rFonts w:ascii="DejaVu Sans Mono" w:hAnsi="DejaVu Sans Mono" w:eastAsia="DejaVu Sans Mono"/>
          <w:sz w:val="17"/>
        </w:rPr>
        <w:t>What external conditions affect all three?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21. Proposed Simulation Environment</w:t>
      </w:r>
    </w:p>
    <w:p>
      <w:pPr>
        <w:pStyle w:val="ArchiveVerbatim"/>
      </w:pPr>
    </w:p>
    <w:p>
      <w:pPr>
        <w:pStyle w:val="ArchiveVerbatim"/>
      </w:pPr>
      <w:r>
        <w:rPr>
          <w:rFonts w:ascii="DejaVu Sans Mono" w:hAnsi="DejaVu Sans Mono" w:eastAsia="DejaVu Sans Mono"/>
          <w:sz w:val="17"/>
        </w:rPr>
        <w:t>The eventual laboratory could become an interactive **Control Flow Matrix Laboratory**.</w:t>
      </w:r>
    </w:p>
    <w:p>
      <w:pPr>
        <w:pStyle w:val="ArchiveVerbatim"/>
      </w:pPr>
      <w:r>
        <w:rPr>
          <w:rFonts w:ascii="DejaVu Sans Mono" w:hAnsi="DejaVu Sans Mono" w:eastAsia="DejaVu Sans Mono"/>
          <w:sz w:val="17"/>
        </w:rPr>
        <w:t>Users could construct, import, or select architectures and then introduce different media and control conditions.</w:t>
      </w:r>
    </w:p>
    <w:p>
      <w:pPr>
        <w:pStyle w:val="ArchiveVerbatim"/>
      </w:pPr>
      <w:r>
        <w:rPr>
          <w:rFonts w:ascii="DejaVu Sans Mono" w:hAnsi="DejaVu Sans Mono" w:eastAsia="DejaVu Sans Mono"/>
          <w:sz w:val="17"/>
        </w:rPr>
        <w:t>A basic experiment might follow this sequence:</w:t>
      </w:r>
    </w:p>
    <w:p>
      <w:pPr>
        <w:pStyle w:val="ArchiveVerbatim"/>
      </w:pPr>
    </w:p>
    <w:p>
      <w:pPr>
        <w:pStyle w:val="ArchiveVerbatim"/>
      </w:pPr>
      <w:r>
        <w:rPr>
          <w:rFonts w:ascii="DejaVu Sans Mono" w:hAnsi="DejaVu Sans Mono" w:eastAsia="DejaVu Sans Mono"/>
          <w:sz w:val="17"/>
        </w:rPr>
        <w:t>### Step 1 — Select Architecture</w:t>
      </w:r>
    </w:p>
    <w:p>
      <w:pPr>
        <w:pStyle w:val="ArchiveVerbatim"/>
      </w:pP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human vascular network,</w:t>
      </w:r>
    </w:p>
    <w:p>
      <w:pPr>
        <w:pStyle w:val="ArchiveVerbatim"/>
      </w:pPr>
      <w:r>
        <w:rPr>
          <w:rFonts w:ascii="DejaVu Sans Mono" w:hAnsi="DejaVu Sans Mono" w:eastAsia="DejaVu Sans Mono"/>
          <w:sz w:val="17"/>
        </w:rPr>
        <w:t>- leaf venation,</w:t>
      </w:r>
    </w:p>
    <w:p>
      <w:pPr>
        <w:pStyle w:val="ArchiveVerbatim"/>
      </w:pPr>
      <w:r>
        <w:rPr>
          <w:rFonts w:ascii="DejaVu Sans Mono" w:hAnsi="DejaVu Sans Mono" w:eastAsia="DejaVu Sans Mono"/>
          <w:sz w:val="17"/>
        </w:rPr>
        <w:t>- root network,</w:t>
      </w:r>
    </w:p>
    <w:p>
      <w:pPr>
        <w:pStyle w:val="ArchiveVerbatim"/>
      </w:pPr>
      <w:r>
        <w:rPr>
          <w:rFonts w:ascii="DejaVu Sans Mono" w:hAnsi="DejaVu Sans Mono" w:eastAsia="DejaVu Sans Mono"/>
          <w:sz w:val="17"/>
        </w:rPr>
        <w:t>- fungal network,</w:t>
      </w:r>
    </w:p>
    <w:p>
      <w:pPr>
        <w:pStyle w:val="ArchiveVerbatim"/>
      </w:pPr>
      <w:r>
        <w:rPr>
          <w:rFonts w:ascii="DejaVu Sans Mono" w:hAnsi="DejaVu Sans Mono" w:eastAsia="DejaVu Sans Mono"/>
          <w:sz w:val="17"/>
        </w:rPr>
        <w:t>- river basin,</w:t>
      </w:r>
    </w:p>
    <w:p>
      <w:pPr>
        <w:pStyle w:val="ArchiveVerbatim"/>
      </w:pPr>
      <w:r>
        <w:rPr>
          <w:rFonts w:ascii="DejaVu Sans Mono" w:hAnsi="DejaVu Sans Mono" w:eastAsia="DejaVu Sans Mono"/>
          <w:sz w:val="17"/>
        </w:rPr>
        <w:t>- electrical grid,</w:t>
      </w:r>
    </w:p>
    <w:p>
      <w:pPr>
        <w:pStyle w:val="ArchiveVerbatim"/>
      </w:pPr>
      <w:r>
        <w:rPr>
          <w:rFonts w:ascii="DejaVu Sans Mono" w:hAnsi="DejaVu Sans Mono" w:eastAsia="DejaVu Sans Mono"/>
          <w:sz w:val="17"/>
        </w:rPr>
        <w:t>- road network,</w:t>
      </w:r>
    </w:p>
    <w:p>
      <w:pPr>
        <w:pStyle w:val="ArchiveVerbatim"/>
      </w:pPr>
      <w:r>
        <w:rPr>
          <w:rFonts w:ascii="DejaVu Sans Mono" w:hAnsi="DejaVu Sans Mono" w:eastAsia="DejaVu Sans Mono"/>
          <w:sz w:val="17"/>
        </w:rPr>
        <w:t>- neural graph,</w:t>
      </w:r>
    </w:p>
    <w:p>
      <w:pPr>
        <w:pStyle w:val="ArchiveVerbatim"/>
      </w:pPr>
      <w:r>
        <w:rPr>
          <w:rFonts w:ascii="DejaVu Sans Mono" w:hAnsi="DejaVu Sans Mono" w:eastAsia="DejaVu Sans Mono"/>
          <w:sz w:val="17"/>
        </w:rPr>
        <w:t>- synthetic topology.</w:t>
      </w:r>
    </w:p>
    <w:p>
      <w:pPr>
        <w:pStyle w:val="ArchiveVerbatim"/>
      </w:pPr>
    </w:p>
    <w:p>
      <w:pPr>
        <w:pStyle w:val="ArchiveVerbatim"/>
      </w:pPr>
      <w:r>
        <w:rPr>
          <w:rFonts w:ascii="DejaVu Sans Mono" w:hAnsi="DejaVu Sans Mono" w:eastAsia="DejaVu Sans Mono"/>
          <w:sz w:val="17"/>
        </w:rPr>
        <w:t>### Step 2 — Select Medium</w:t>
      </w:r>
    </w:p>
    <w:p>
      <w:pPr>
        <w:pStyle w:val="ArchiveVerbatim"/>
      </w:pP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fluid,</w:t>
      </w:r>
    </w:p>
    <w:p>
      <w:pPr>
        <w:pStyle w:val="ArchiveVerbatim"/>
      </w:pPr>
      <w:r>
        <w:rPr>
          <w:rFonts w:ascii="DejaVu Sans Mono" w:hAnsi="DejaVu Sans Mono" w:eastAsia="DejaVu Sans Mono"/>
          <w:sz w:val="17"/>
        </w:rPr>
        <w:t>- particles,</w:t>
      </w:r>
    </w:p>
    <w:p>
      <w:pPr>
        <w:pStyle w:val="ArchiveVerbatim"/>
      </w:pPr>
      <w:r>
        <w:rPr>
          <w:rFonts w:ascii="DejaVu Sans Mono" w:hAnsi="DejaVu Sans Mono" w:eastAsia="DejaVu Sans Mono"/>
          <w:sz w:val="17"/>
        </w:rPr>
        <w:t>- electrical energy,</w:t>
      </w:r>
    </w:p>
    <w:p>
      <w:pPr>
        <w:pStyle w:val="ArchiveVerbatim"/>
      </w:pPr>
      <w:r>
        <w:rPr>
          <w:rFonts w:ascii="DejaVu Sans Mono" w:hAnsi="DejaVu Sans Mono" w:eastAsia="DejaVu Sans Mono"/>
          <w:sz w:val="17"/>
        </w:rPr>
        <w:t>- information packets,</w:t>
      </w:r>
    </w:p>
    <w:p>
      <w:pPr>
        <w:pStyle w:val="ArchiveVerbatim"/>
      </w:pPr>
      <w:r>
        <w:rPr>
          <w:rFonts w:ascii="DejaVu Sans Mono" w:hAnsi="DejaVu Sans Mono" w:eastAsia="DejaVu Sans Mono"/>
          <w:sz w:val="17"/>
        </w:rPr>
        <w:t>- nutrients,</w:t>
      </w:r>
    </w:p>
    <w:p>
      <w:pPr>
        <w:pStyle w:val="ArchiveVerbatim"/>
      </w:pPr>
      <w:r>
        <w:rPr>
          <w:rFonts w:ascii="DejaVu Sans Mono" w:hAnsi="DejaVu Sans Mono" w:eastAsia="DejaVu Sans Mono"/>
          <w:sz w:val="17"/>
        </w:rPr>
        <w:t>- generic resource units.</w:t>
      </w:r>
    </w:p>
    <w:p>
      <w:pPr>
        <w:pStyle w:val="ArchiveVerbatim"/>
      </w:pPr>
    </w:p>
    <w:p>
      <w:pPr>
        <w:pStyle w:val="ArchiveVerbatim"/>
      </w:pPr>
      <w:r>
        <w:rPr>
          <w:rFonts w:ascii="DejaVu Sans Mono" w:hAnsi="DejaVu Sans Mono" w:eastAsia="DejaVu Sans Mono"/>
          <w:sz w:val="17"/>
        </w:rPr>
        <w:t>### Step 3 — Define Driving Forces</w:t>
      </w:r>
    </w:p>
    <w:p>
      <w:pPr>
        <w:pStyle w:val="ArchiveVerbatim"/>
      </w:pP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pressure,</w:t>
      </w:r>
    </w:p>
    <w:p>
      <w:pPr>
        <w:pStyle w:val="ArchiveVerbatim"/>
      </w:pPr>
      <w:r>
        <w:rPr>
          <w:rFonts w:ascii="DejaVu Sans Mono" w:hAnsi="DejaVu Sans Mono" w:eastAsia="DejaVu Sans Mono"/>
          <w:sz w:val="17"/>
        </w:rPr>
        <w:t>- gravity,</w:t>
      </w:r>
    </w:p>
    <w:p>
      <w:pPr>
        <w:pStyle w:val="ArchiveVerbatim"/>
      </w:pPr>
      <w:r>
        <w:rPr>
          <w:rFonts w:ascii="DejaVu Sans Mono" w:hAnsi="DejaVu Sans Mono" w:eastAsia="DejaVu Sans Mono"/>
          <w:sz w:val="17"/>
        </w:rPr>
        <w:t>- pumping,</w:t>
      </w:r>
    </w:p>
    <w:p>
      <w:pPr>
        <w:pStyle w:val="ArchiveVerbatim"/>
      </w:pPr>
      <w:r>
        <w:rPr>
          <w:rFonts w:ascii="DejaVu Sans Mono" w:hAnsi="DejaVu Sans Mono" w:eastAsia="DejaVu Sans Mono"/>
          <w:sz w:val="17"/>
        </w:rPr>
        <w:t>- demand,</w:t>
      </w:r>
    </w:p>
    <w:p>
      <w:pPr>
        <w:pStyle w:val="ArchiveVerbatim"/>
      </w:pPr>
      <w:r>
        <w:rPr>
          <w:rFonts w:ascii="DejaVu Sans Mono" w:hAnsi="DejaVu Sans Mono" w:eastAsia="DejaVu Sans Mono"/>
          <w:sz w:val="17"/>
        </w:rPr>
        <w:t>- potential difference,</w:t>
      </w:r>
    </w:p>
    <w:p>
      <w:pPr>
        <w:pStyle w:val="ArchiveVerbatim"/>
      </w:pPr>
      <w:r>
        <w:rPr>
          <w:rFonts w:ascii="DejaVu Sans Mono" w:hAnsi="DejaVu Sans Mono" w:eastAsia="DejaVu Sans Mono"/>
          <w:sz w:val="17"/>
        </w:rPr>
        <w:t>- concentration gradient.</w:t>
      </w:r>
    </w:p>
    <w:p>
      <w:pPr>
        <w:pStyle w:val="ArchiveVerbatim"/>
      </w:pPr>
    </w:p>
    <w:p>
      <w:pPr>
        <w:pStyle w:val="ArchiveVerbatim"/>
      </w:pPr>
      <w:r>
        <w:rPr>
          <w:rFonts w:ascii="DejaVu Sans Mono" w:hAnsi="DejaVu Sans Mono" w:eastAsia="DejaVu Sans Mono"/>
          <w:sz w:val="17"/>
        </w:rPr>
        <w:t>### Step 4 — Define Constraints</w:t>
      </w:r>
    </w:p>
    <w:p>
      <w:pPr>
        <w:pStyle w:val="ArchiveVerbatim"/>
      </w:pP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maximum capacity,</w:t>
      </w:r>
    </w:p>
    <w:p>
      <w:pPr>
        <w:pStyle w:val="ArchiveVerbatim"/>
      </w:pPr>
      <w:r>
        <w:rPr>
          <w:rFonts w:ascii="DejaVu Sans Mono" w:hAnsi="DejaVu Sans Mono" w:eastAsia="DejaVu Sans Mono"/>
          <w:sz w:val="17"/>
        </w:rPr>
        <w:t>- resistance,</w:t>
      </w:r>
    </w:p>
    <w:p>
      <w:pPr>
        <w:pStyle w:val="ArchiveVerbatim"/>
      </w:pPr>
      <w:r>
        <w:rPr>
          <w:rFonts w:ascii="DejaVu Sans Mono" w:hAnsi="DejaVu Sans Mono" w:eastAsia="DejaVu Sans Mono"/>
          <w:sz w:val="17"/>
        </w:rPr>
        <w:t>- flow direction,</w:t>
      </w:r>
    </w:p>
    <w:p>
      <w:pPr>
        <w:pStyle w:val="ArchiveVerbatim"/>
      </w:pPr>
      <w:r>
        <w:rPr>
          <w:rFonts w:ascii="DejaVu Sans Mono" w:hAnsi="DejaVu Sans Mono" w:eastAsia="DejaVu Sans Mono"/>
          <w:sz w:val="17"/>
        </w:rPr>
        <w:t>- valve behavior,</w:t>
      </w:r>
    </w:p>
    <w:p>
      <w:pPr>
        <w:pStyle w:val="ArchiveVerbatim"/>
      </w:pPr>
      <w:r>
        <w:rPr>
          <w:rFonts w:ascii="DejaVu Sans Mono" w:hAnsi="DejaVu Sans Mono" w:eastAsia="DejaVu Sans Mono"/>
          <w:sz w:val="17"/>
        </w:rPr>
        <w:t>- node failure,</w:t>
      </w:r>
    </w:p>
    <w:p>
      <w:pPr>
        <w:pStyle w:val="ArchiveVerbatim"/>
      </w:pPr>
      <w:r>
        <w:rPr>
          <w:rFonts w:ascii="DejaVu Sans Mono" w:hAnsi="DejaVu Sans Mono" w:eastAsia="DejaVu Sans Mono"/>
          <w:sz w:val="17"/>
        </w:rPr>
        <w:t>- pathway damage,</w:t>
      </w:r>
    </w:p>
    <w:p>
      <w:pPr>
        <w:pStyle w:val="ArchiveVerbatim"/>
      </w:pPr>
      <w:r>
        <w:rPr>
          <w:rFonts w:ascii="DejaVu Sans Mono" w:hAnsi="DejaVu Sans Mono" w:eastAsia="DejaVu Sans Mono"/>
          <w:sz w:val="17"/>
        </w:rPr>
        <w:t>- environmental restrictions.</w:t>
      </w:r>
    </w:p>
    <w:p>
      <w:pPr>
        <w:pStyle w:val="ArchiveVerbatim"/>
      </w:pPr>
    </w:p>
    <w:p>
      <w:pPr>
        <w:pStyle w:val="ArchiveVerbatim"/>
      </w:pPr>
      <w:r>
        <w:rPr>
          <w:rFonts w:ascii="DejaVu Sans Mono" w:hAnsi="DejaVu Sans Mono" w:eastAsia="DejaVu Sans Mono"/>
          <w:sz w:val="17"/>
        </w:rPr>
        <w:t>### Step 5 — Run Flow Simulation</w:t>
      </w:r>
    </w:p>
    <w:p>
      <w:pPr>
        <w:pStyle w:val="ArchiveVerbatim"/>
      </w:pPr>
    </w:p>
    <w:p>
      <w:pPr>
        <w:pStyle w:val="ArchiveVerbatim"/>
      </w:pPr>
      <w:r>
        <w:rPr>
          <w:rFonts w:ascii="DejaVu Sans Mono" w:hAnsi="DejaVu Sans Mono" w:eastAsia="DejaVu Sans Mono"/>
          <w:sz w:val="17"/>
        </w:rPr>
        <w:t>Observe:</w:t>
      </w:r>
    </w:p>
    <w:p>
      <w:pPr>
        <w:pStyle w:val="ArchiveVerbatim"/>
      </w:pPr>
    </w:p>
    <w:p>
      <w:pPr>
        <w:pStyle w:val="ArchiveVerbatim"/>
      </w:pPr>
      <w:r>
        <w:rPr>
          <w:rFonts w:ascii="DejaVu Sans Mono" w:hAnsi="DejaVu Sans Mono" w:eastAsia="DejaVu Sans Mono"/>
          <w:sz w:val="17"/>
        </w:rPr>
        <w:t>- routing,</w:t>
      </w:r>
    </w:p>
    <w:p>
      <w:pPr>
        <w:pStyle w:val="ArchiveVerbatim"/>
      </w:pPr>
      <w:r>
        <w:rPr>
          <w:rFonts w:ascii="DejaVu Sans Mono" w:hAnsi="DejaVu Sans Mono" w:eastAsia="DejaVu Sans Mono"/>
          <w:sz w:val="17"/>
        </w:rPr>
        <w:t>- pressure,</w:t>
      </w:r>
    </w:p>
    <w:p>
      <w:pPr>
        <w:pStyle w:val="ArchiveVerbatim"/>
      </w:pPr>
      <w:r>
        <w:rPr>
          <w:rFonts w:ascii="DejaVu Sans Mono" w:hAnsi="DejaVu Sans Mono" w:eastAsia="DejaVu Sans Mono"/>
          <w:sz w:val="17"/>
        </w:rPr>
        <w:t>- congestion,</w:t>
      </w:r>
    </w:p>
    <w:p>
      <w:pPr>
        <w:pStyle w:val="ArchiveVerbatim"/>
      </w:pPr>
      <w:r>
        <w:rPr>
          <w:rFonts w:ascii="DejaVu Sans Mono" w:hAnsi="DejaVu Sans Mono" w:eastAsia="DejaVu Sans Mono"/>
          <w:sz w:val="17"/>
        </w:rPr>
        <w:t>- distribution,</w:t>
      </w:r>
    </w:p>
    <w:p>
      <w:pPr>
        <w:pStyle w:val="ArchiveVerbatim"/>
      </w:pPr>
      <w:r>
        <w:rPr>
          <w:rFonts w:ascii="DejaVu Sans Mono" w:hAnsi="DejaVu Sans Mono" w:eastAsia="DejaVu Sans Mono"/>
          <w:sz w:val="17"/>
        </w:rPr>
        <w:t>- latency,</w:t>
      </w:r>
    </w:p>
    <w:p>
      <w:pPr>
        <w:pStyle w:val="ArchiveVerbatim"/>
      </w:pPr>
      <w:r>
        <w:rPr>
          <w:rFonts w:ascii="DejaVu Sans Mono" w:hAnsi="DejaVu Sans Mono" w:eastAsia="DejaVu Sans Mono"/>
          <w:sz w:val="17"/>
        </w:rPr>
        <w:t>- shortages,</w:t>
      </w:r>
    </w:p>
    <w:p>
      <w:pPr>
        <w:pStyle w:val="ArchiveVerbatim"/>
      </w:pPr>
      <w:r>
        <w:rPr>
          <w:rFonts w:ascii="DejaVu Sans Mono" w:hAnsi="DejaVu Sans Mono" w:eastAsia="DejaVu Sans Mono"/>
          <w:sz w:val="17"/>
        </w:rPr>
        <w:t>- overload,</w:t>
      </w:r>
    </w:p>
    <w:p>
      <w:pPr>
        <w:pStyle w:val="ArchiveVerbatim"/>
      </w:pPr>
      <w:r>
        <w:rPr>
          <w:rFonts w:ascii="DejaVu Sans Mono" w:hAnsi="DejaVu Sans Mono" w:eastAsia="DejaVu Sans Mono"/>
          <w:sz w:val="17"/>
        </w:rPr>
        <w:t>- and unused capacity.</w:t>
      </w:r>
    </w:p>
    <w:p>
      <w:pPr>
        <w:pStyle w:val="ArchiveVerbatim"/>
      </w:pPr>
    </w:p>
    <w:p>
      <w:pPr>
        <w:pStyle w:val="ArchiveVerbatim"/>
      </w:pPr>
      <w:r>
        <w:rPr>
          <w:rFonts w:ascii="DejaVu Sans Mono" w:hAnsi="DejaVu Sans Mono" w:eastAsia="DejaVu Sans Mono"/>
          <w:sz w:val="17"/>
        </w:rPr>
        <w:t>### Step 6 — Perturb the System</w:t>
      </w:r>
    </w:p>
    <w:p>
      <w:pPr>
        <w:pStyle w:val="ArchiveVerbatim"/>
      </w:pP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block a pathway,</w:t>
      </w:r>
    </w:p>
    <w:p>
      <w:pPr>
        <w:pStyle w:val="ArchiveVerbatim"/>
      </w:pPr>
      <w:r>
        <w:rPr>
          <w:rFonts w:ascii="DejaVu Sans Mono" w:hAnsi="DejaVu Sans Mono" w:eastAsia="DejaVu Sans Mono"/>
          <w:sz w:val="17"/>
        </w:rPr>
        <w:t>- increase demand,</w:t>
      </w:r>
    </w:p>
    <w:p>
      <w:pPr>
        <w:pStyle w:val="ArchiveVerbatim"/>
      </w:pPr>
      <w:r>
        <w:rPr>
          <w:rFonts w:ascii="DejaVu Sans Mono" w:hAnsi="DejaVu Sans Mono" w:eastAsia="DejaVu Sans Mono"/>
          <w:sz w:val="17"/>
        </w:rPr>
        <w:t>- damage a node,</w:t>
      </w:r>
    </w:p>
    <w:p>
      <w:pPr>
        <w:pStyle w:val="ArchiveVerbatim"/>
      </w:pPr>
      <w:r>
        <w:rPr>
          <w:rFonts w:ascii="DejaVu Sans Mono" w:hAnsi="DejaVu Sans Mono" w:eastAsia="DejaVu Sans Mono"/>
          <w:sz w:val="17"/>
        </w:rPr>
        <w:t>- change the medium,</w:t>
      </w:r>
    </w:p>
    <w:p>
      <w:pPr>
        <w:pStyle w:val="ArchiveVerbatim"/>
      </w:pPr>
      <w:r>
        <w:rPr>
          <w:rFonts w:ascii="DejaVu Sans Mono" w:hAnsi="DejaVu Sans Mono" w:eastAsia="DejaVu Sans Mono"/>
          <w:sz w:val="17"/>
        </w:rPr>
        <w:t>- increase pressure,</w:t>
      </w:r>
    </w:p>
    <w:p>
      <w:pPr>
        <w:pStyle w:val="ArchiveVerbatim"/>
      </w:pPr>
      <w:r>
        <w:rPr>
          <w:rFonts w:ascii="DejaVu Sans Mono" w:hAnsi="DejaVu Sans Mono" w:eastAsia="DejaVu Sans Mono"/>
          <w:sz w:val="17"/>
        </w:rPr>
        <w:t>- remove a regulator,</w:t>
      </w:r>
    </w:p>
    <w:p>
      <w:pPr>
        <w:pStyle w:val="ArchiveVerbatim"/>
      </w:pPr>
      <w:r>
        <w:rPr>
          <w:rFonts w:ascii="DejaVu Sans Mono" w:hAnsi="DejaVu Sans Mono" w:eastAsia="DejaVu Sans Mono"/>
          <w:sz w:val="17"/>
        </w:rPr>
        <w:t>- introduce a new branch,</w:t>
      </w:r>
    </w:p>
    <w:p>
      <w:pPr>
        <w:pStyle w:val="ArchiveVerbatim"/>
      </w:pPr>
      <w:r>
        <w:rPr>
          <w:rFonts w:ascii="DejaVu Sans Mono" w:hAnsi="DejaVu Sans Mono" w:eastAsia="DejaVu Sans Mono"/>
          <w:sz w:val="17"/>
        </w:rPr>
        <w:t>- alter environmental conditions.</w:t>
      </w:r>
    </w:p>
    <w:p>
      <w:pPr>
        <w:pStyle w:val="ArchiveVerbatim"/>
      </w:pPr>
    </w:p>
    <w:p>
      <w:pPr>
        <w:pStyle w:val="ArchiveVerbatim"/>
      </w:pPr>
      <w:r>
        <w:rPr>
          <w:rFonts w:ascii="DejaVu Sans Mono" w:hAnsi="DejaVu Sans Mono" w:eastAsia="DejaVu Sans Mono"/>
          <w:sz w:val="17"/>
        </w:rPr>
        <w:t>### Step 7 — Measure Response</w:t>
      </w:r>
    </w:p>
    <w:p>
      <w:pPr>
        <w:pStyle w:val="ArchiveVerbatim"/>
      </w:pPr>
    </w:p>
    <w:p>
      <w:pPr>
        <w:pStyle w:val="ArchiveVerbatim"/>
      </w:pPr>
      <w:r>
        <w:rPr>
          <w:rFonts w:ascii="DejaVu Sans Mono" w:hAnsi="DejaVu Sans Mono" w:eastAsia="DejaVu Sans Mono"/>
          <w:sz w:val="17"/>
        </w:rPr>
        <w:t>Determine:</w:t>
      </w:r>
    </w:p>
    <w:p>
      <w:pPr>
        <w:pStyle w:val="ArchiveVerbatim"/>
      </w:pPr>
    </w:p>
    <w:p>
      <w:pPr>
        <w:pStyle w:val="ArchiveVerbatim"/>
      </w:pPr>
      <w:r>
        <w:rPr>
          <w:rFonts w:ascii="DejaVu Sans Mono" w:hAnsi="DejaVu Sans Mono" w:eastAsia="DejaVu Sans Mono"/>
          <w:sz w:val="17"/>
        </w:rPr>
        <w:t>- where failure propagates,</w:t>
      </w:r>
    </w:p>
    <w:p>
      <w:pPr>
        <w:pStyle w:val="ArchiveVerbatim"/>
      </w:pPr>
      <w:r>
        <w:rPr>
          <w:rFonts w:ascii="DejaVu Sans Mono" w:hAnsi="DejaVu Sans Mono" w:eastAsia="DejaVu Sans Mono"/>
          <w:sz w:val="17"/>
        </w:rPr>
        <w:t>- where pressure accumulates,</w:t>
      </w:r>
    </w:p>
    <w:p>
      <w:pPr>
        <w:pStyle w:val="ArchiveVerbatim"/>
      </w:pPr>
      <w:r>
        <w:rPr>
          <w:rFonts w:ascii="DejaVu Sans Mono" w:hAnsi="DejaVu Sans Mono" w:eastAsia="DejaVu Sans Mono"/>
          <w:sz w:val="17"/>
        </w:rPr>
        <w:t>- whether alternate routes appear,</w:t>
      </w:r>
    </w:p>
    <w:p>
      <w:pPr>
        <w:pStyle w:val="ArchiveVerbatim"/>
      </w:pPr>
      <w:r>
        <w:rPr>
          <w:rFonts w:ascii="DejaVu Sans Mono" w:hAnsi="DejaVu Sans Mono" w:eastAsia="DejaVu Sans Mono"/>
          <w:sz w:val="17"/>
        </w:rPr>
        <w:t>- which structures are resilient,</w:t>
      </w:r>
    </w:p>
    <w:p>
      <w:pPr>
        <w:pStyle w:val="ArchiveVerbatim"/>
      </w:pPr>
      <w:r>
        <w:rPr>
          <w:rFonts w:ascii="DejaVu Sans Mono" w:hAnsi="DejaVu Sans Mono" w:eastAsia="DejaVu Sans Mono"/>
          <w:sz w:val="17"/>
        </w:rPr>
        <w:t>- which structures are efficient,</w:t>
      </w:r>
    </w:p>
    <w:p>
      <w:pPr>
        <w:pStyle w:val="ArchiveVerbatim"/>
      </w:pPr>
      <w:r>
        <w:rPr>
          <w:rFonts w:ascii="DejaVu Sans Mono" w:hAnsi="DejaVu Sans Mono" w:eastAsia="DejaVu Sans Mono"/>
          <w:sz w:val="17"/>
        </w:rPr>
        <w:t>- and which structures fail catastrophically.</w:t>
      </w:r>
    </w:p>
    <w:p>
      <w:pPr>
        <w:pStyle w:val="ArchiveVerbatim"/>
      </w:pPr>
    </w:p>
    <w:p>
      <w:pPr>
        <w:pStyle w:val="ArchiveVerbatim"/>
      </w:pPr>
      <w:r>
        <w:rPr>
          <w:rFonts w:ascii="DejaVu Sans Mono" w:hAnsi="DejaVu Sans Mono" w:eastAsia="DejaVu Sans Mono"/>
          <w:sz w:val="17"/>
        </w:rPr>
        <w:t>### Step 8 — Translate the Architecture</w:t>
      </w:r>
    </w:p>
    <w:p>
      <w:pPr>
        <w:pStyle w:val="ArchiveVerbatim"/>
      </w:pPr>
    </w:p>
    <w:p>
      <w:pPr>
        <w:pStyle w:val="ArchiveVerbatim"/>
      </w:pPr>
      <w:r>
        <w:rPr>
          <w:rFonts w:ascii="DejaVu Sans Mono" w:hAnsi="DejaVu Sans Mono" w:eastAsia="DejaVu Sans Mono"/>
          <w:sz w:val="17"/>
        </w:rPr>
        <w:t>Apply the same topology to another system.</w:t>
      </w:r>
    </w:p>
    <w:p>
      <w:pPr>
        <w:pStyle w:val="ArchiveVerbatim"/>
      </w:pPr>
    </w:p>
    <w:p>
      <w:pPr>
        <w:pStyle w:val="ArchiveVerbatim"/>
      </w:pPr>
      <w:r>
        <w:rPr>
          <w:rFonts w:ascii="DejaVu Sans Mono" w:hAnsi="DejaVu Sans Mono" w:eastAsia="DejaVu Sans Mono"/>
          <w:sz w:val="17"/>
        </w:rPr>
        <w:t>### Step 9 — Compare Results</w:t>
      </w:r>
    </w:p>
    <w:p>
      <w:pPr>
        <w:pStyle w:val="ArchiveVerbatim"/>
      </w:pPr>
    </w:p>
    <w:p>
      <w:pPr>
        <w:pStyle w:val="ArchiveVerbatim"/>
      </w:pPr>
      <w:r>
        <w:rPr>
          <w:rFonts w:ascii="DejaVu Sans Mono" w:hAnsi="DejaVu Sans Mono" w:eastAsia="DejaVu Sans Mono"/>
          <w:sz w:val="17"/>
        </w:rPr>
        <w:t>Determine whether the structural principle transfers successfully.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22. Potential Visualization</w:t>
      </w:r>
    </w:p>
    <w:p>
      <w:pPr>
        <w:pStyle w:val="ArchiveVerbatim"/>
      </w:pPr>
    </w:p>
    <w:p>
      <w:pPr>
        <w:pStyle w:val="ArchiveVerbatim"/>
      </w:pPr>
      <w:r>
        <w:rPr>
          <w:rFonts w:ascii="DejaVu Sans Mono" w:hAnsi="DejaVu Sans Mono" w:eastAsia="DejaVu Sans Mono"/>
          <w:sz w:val="17"/>
        </w:rPr>
        <w:t>The laboratory could visually represent the architecture as a dynamic network.</w:t>
      </w:r>
    </w:p>
    <w:p>
      <w:pPr>
        <w:pStyle w:val="ArchiveVerbatim"/>
      </w:pPr>
      <w:r>
        <w:rPr>
          <w:rFonts w:ascii="DejaVu Sans Mono" w:hAnsi="DejaVu Sans Mono" w:eastAsia="DejaVu Sans Mono"/>
          <w:sz w:val="17"/>
        </w:rPr>
        <w:t>Possible visual layers include:</w:t>
      </w:r>
    </w:p>
    <w:p>
      <w:pPr>
        <w:pStyle w:val="ArchiveVerbatim"/>
      </w:pPr>
    </w:p>
    <w:p>
      <w:pPr>
        <w:pStyle w:val="ArchiveVerbatim"/>
      </w:pPr>
      <w:r>
        <w:rPr>
          <w:rFonts w:ascii="DejaVu Sans Mono" w:hAnsi="DejaVu Sans Mono" w:eastAsia="DejaVu Sans Mono"/>
          <w:sz w:val="17"/>
        </w:rPr>
        <w:t>- topology,</w:t>
      </w:r>
    </w:p>
    <w:p>
      <w:pPr>
        <w:pStyle w:val="ArchiveVerbatim"/>
      </w:pPr>
      <w:r>
        <w:rPr>
          <w:rFonts w:ascii="DejaVu Sans Mono" w:hAnsi="DejaVu Sans Mono" w:eastAsia="DejaVu Sans Mono"/>
          <w:sz w:val="17"/>
        </w:rPr>
        <w:t>- flow direction,</w:t>
      </w:r>
    </w:p>
    <w:p>
      <w:pPr>
        <w:pStyle w:val="ArchiveVerbatim"/>
      </w:pPr>
      <w:r>
        <w:rPr>
          <w:rFonts w:ascii="DejaVu Sans Mono" w:hAnsi="DejaVu Sans Mono" w:eastAsia="DejaVu Sans Mono"/>
          <w:sz w:val="17"/>
        </w:rPr>
        <w:t>- pressure,</w:t>
      </w:r>
    </w:p>
    <w:p>
      <w:pPr>
        <w:pStyle w:val="ArchiveVerbatim"/>
      </w:pPr>
      <w:r>
        <w:rPr>
          <w:rFonts w:ascii="DejaVu Sans Mono" w:hAnsi="DejaVu Sans Mono" w:eastAsia="DejaVu Sans Mono"/>
          <w:sz w:val="17"/>
        </w:rPr>
        <w:t>- resistance,</w:t>
      </w:r>
    </w:p>
    <w:p>
      <w:pPr>
        <w:pStyle w:val="ArchiveVerbatim"/>
      </w:pPr>
      <w:r>
        <w:rPr>
          <w:rFonts w:ascii="DejaVu Sans Mono" w:hAnsi="DejaVu Sans Mono" w:eastAsia="DejaVu Sans Mono"/>
          <w:sz w:val="17"/>
        </w:rPr>
        <w:t>- capacity,</w:t>
      </w:r>
    </w:p>
    <w:p>
      <w:pPr>
        <w:pStyle w:val="ArchiveVerbatim"/>
      </w:pPr>
      <w:r>
        <w:rPr>
          <w:rFonts w:ascii="DejaVu Sans Mono" w:hAnsi="DejaVu Sans Mono" w:eastAsia="DejaVu Sans Mono"/>
          <w:sz w:val="17"/>
        </w:rPr>
        <w:t>- velocity,</w:t>
      </w:r>
    </w:p>
    <w:p>
      <w:pPr>
        <w:pStyle w:val="ArchiveVerbatim"/>
      </w:pPr>
      <w:r>
        <w:rPr>
          <w:rFonts w:ascii="DejaVu Sans Mono" w:hAnsi="DejaVu Sans Mono" w:eastAsia="DejaVu Sans Mono"/>
          <w:sz w:val="17"/>
        </w:rPr>
        <w:t>- congestion,</w:t>
      </w:r>
    </w:p>
    <w:p>
      <w:pPr>
        <w:pStyle w:val="ArchiveVerbatim"/>
      </w:pPr>
      <w:r>
        <w:rPr>
          <w:rFonts w:ascii="DejaVu Sans Mono" w:hAnsi="DejaVu Sans Mono" w:eastAsia="DejaVu Sans Mono"/>
          <w:sz w:val="17"/>
        </w:rPr>
        <w:t>- temperature,</w:t>
      </w:r>
    </w:p>
    <w:p>
      <w:pPr>
        <w:pStyle w:val="ArchiveVerbatim"/>
      </w:pPr>
      <w:r>
        <w:rPr>
          <w:rFonts w:ascii="DejaVu Sans Mono" w:hAnsi="DejaVu Sans Mono" w:eastAsia="DejaVu Sans Mono"/>
          <w:sz w:val="17"/>
        </w:rPr>
        <w:t>- resource concentration,</w:t>
      </w:r>
    </w:p>
    <w:p>
      <w:pPr>
        <w:pStyle w:val="ArchiveVerbatim"/>
      </w:pPr>
      <w:r>
        <w:rPr>
          <w:rFonts w:ascii="DejaVu Sans Mono" w:hAnsi="DejaVu Sans Mono" w:eastAsia="DejaVu Sans Mono"/>
          <w:sz w:val="17"/>
        </w:rPr>
        <w:t>- damage,</w:t>
      </w:r>
    </w:p>
    <w:p>
      <w:pPr>
        <w:pStyle w:val="ArchiveVerbatim"/>
      </w:pPr>
      <w:r>
        <w:rPr>
          <w:rFonts w:ascii="DejaVu Sans Mono" w:hAnsi="DejaVu Sans Mono" w:eastAsia="DejaVu Sans Mono"/>
          <w:sz w:val="17"/>
        </w:rPr>
        <w:t>- uncertainty,</w:t>
      </w:r>
    </w:p>
    <w:p>
      <w:pPr>
        <w:pStyle w:val="ArchiveVerbatim"/>
      </w:pPr>
      <w:r>
        <w:rPr>
          <w:rFonts w:ascii="DejaVu Sans Mono" w:hAnsi="DejaVu Sans Mono" w:eastAsia="DejaVu Sans Mono"/>
          <w:sz w:val="17"/>
        </w:rPr>
        <w:t>- and predicted future states.</w:t>
      </w:r>
    </w:p>
    <w:p>
      <w:pPr>
        <w:pStyle w:val="ArchiveVerbatim"/>
      </w:pPr>
    </w:p>
    <w:p>
      <w:pPr>
        <w:pStyle w:val="ArchiveVerbatim"/>
      </w:pPr>
      <w:r>
        <w:rPr>
          <w:rFonts w:ascii="DejaVu Sans Mono" w:hAnsi="DejaVu Sans Mono" w:eastAsia="DejaVu Sans Mono"/>
          <w:sz w:val="17"/>
        </w:rPr>
        <w:t>The user could move between different levels of abstraction.</w:t>
      </w:r>
    </w:p>
    <w:p>
      <w:pPr>
        <w:pStyle w:val="ArchiveVerbatim"/>
      </w:pPr>
      <w:r>
        <w:rPr>
          <w:rFonts w:ascii="DejaVu Sans Mono" w:hAnsi="DejaVu Sans Mono" w:eastAsia="DejaVu Sans Mono"/>
          <w:sz w:val="17"/>
        </w:rPr>
        <w:t>For example:</w:t>
      </w:r>
    </w:p>
    <w:p>
      <w:pPr>
        <w:pStyle w:val="ArchiveVerbatim"/>
      </w:pPr>
      <w:r>
        <w:rPr>
          <w:rFonts w:ascii="DejaVu Sans Mono" w:hAnsi="DejaVu Sans Mono" w:eastAsia="DejaVu Sans Mono"/>
          <w:sz w:val="17"/>
        </w:rPr>
        <w:t>**Biological View**</w:t>
      </w:r>
    </w:p>
    <w:p>
      <w:pPr>
        <w:pStyle w:val="ArchiveVerbatim"/>
      </w:pPr>
      <w:r>
        <w:rPr>
          <w:rFonts w:ascii="DejaVu Sans Mono" w:hAnsi="DejaVu Sans Mono" w:eastAsia="DejaVu Sans Mono"/>
          <w:sz w:val="17"/>
        </w:rPr>
        <w:t>shows vessels, roots, leaves, nerves, or tissues.</w:t>
      </w:r>
    </w:p>
    <w:p>
      <w:pPr>
        <w:pStyle w:val="ArchiveVerbatim"/>
      </w:pPr>
      <w:r>
        <w:rPr>
          <w:rFonts w:ascii="DejaVu Sans Mono" w:hAnsi="DejaVu Sans Mono" w:eastAsia="DejaVu Sans Mono"/>
          <w:sz w:val="17"/>
        </w:rPr>
        <w:t>**Network View**</w:t>
      </w:r>
    </w:p>
    <w:p>
      <w:pPr>
        <w:pStyle w:val="ArchiveVerbatim"/>
      </w:pPr>
      <w:r>
        <w:rPr>
          <w:rFonts w:ascii="DejaVu Sans Mono" w:hAnsi="DejaVu Sans Mono" w:eastAsia="DejaVu Sans Mono"/>
          <w:sz w:val="17"/>
        </w:rPr>
        <w:t>shows nodes and edges.</w:t>
      </w:r>
    </w:p>
    <w:p>
      <w:pPr>
        <w:pStyle w:val="ArchiveVerbatim"/>
      </w:pPr>
      <w:r>
        <w:rPr>
          <w:rFonts w:ascii="DejaVu Sans Mono" w:hAnsi="DejaVu Sans Mono" w:eastAsia="DejaVu Sans Mono"/>
          <w:sz w:val="17"/>
        </w:rPr>
        <w:t>**Flow View**</w:t>
      </w:r>
    </w:p>
    <w:p>
      <w:pPr>
        <w:pStyle w:val="ArchiveVerbatim"/>
      </w:pPr>
      <w:r>
        <w:rPr>
          <w:rFonts w:ascii="DejaVu Sans Mono" w:hAnsi="DejaVu Sans Mono" w:eastAsia="DejaVu Sans Mono"/>
          <w:sz w:val="17"/>
        </w:rPr>
        <w:t>shows movement through the system.</w:t>
      </w:r>
    </w:p>
    <w:p>
      <w:pPr>
        <w:pStyle w:val="ArchiveVerbatim"/>
      </w:pPr>
      <w:r>
        <w:rPr>
          <w:rFonts w:ascii="DejaVu Sans Mono" w:hAnsi="DejaVu Sans Mono" w:eastAsia="DejaVu Sans Mono"/>
          <w:sz w:val="17"/>
        </w:rPr>
        <w:t>**Pressure View**</w:t>
      </w:r>
    </w:p>
    <w:p>
      <w:pPr>
        <w:pStyle w:val="ArchiveVerbatim"/>
      </w:pPr>
      <w:r>
        <w:rPr>
          <w:rFonts w:ascii="DejaVu Sans Mono" w:hAnsi="DejaVu Sans Mono" w:eastAsia="DejaVu Sans Mono"/>
          <w:sz w:val="17"/>
        </w:rPr>
        <w:t>shows gradients and accumulation.</w:t>
      </w:r>
    </w:p>
    <w:p>
      <w:pPr>
        <w:pStyle w:val="ArchiveVerbatim"/>
      </w:pPr>
      <w:r>
        <w:rPr>
          <w:rFonts w:ascii="DejaVu Sans Mono" w:hAnsi="DejaVu Sans Mono" w:eastAsia="DejaVu Sans Mono"/>
          <w:sz w:val="17"/>
        </w:rPr>
        <w:t>**Failure View**</w:t>
      </w:r>
    </w:p>
    <w:p>
      <w:pPr>
        <w:pStyle w:val="ArchiveVerbatim"/>
      </w:pPr>
      <w:r>
        <w:rPr>
          <w:rFonts w:ascii="DejaVu Sans Mono" w:hAnsi="DejaVu Sans Mono" w:eastAsia="DejaVu Sans Mono"/>
          <w:sz w:val="17"/>
        </w:rPr>
        <w:t>shows vulnerable pathways.</w:t>
      </w:r>
    </w:p>
    <w:p>
      <w:pPr>
        <w:pStyle w:val="ArchiveVerbatim"/>
      </w:pPr>
      <w:r>
        <w:rPr>
          <w:rFonts w:ascii="DejaVu Sans Mono" w:hAnsi="DejaVu Sans Mono" w:eastAsia="DejaVu Sans Mono"/>
          <w:sz w:val="17"/>
        </w:rPr>
        <w:t>**Comparative View**</w:t>
      </w:r>
    </w:p>
    <w:p>
      <w:pPr>
        <w:pStyle w:val="ArchiveVerbatim"/>
      </w:pPr>
      <w:r>
        <w:rPr>
          <w:rFonts w:ascii="DejaVu Sans Mono" w:hAnsi="DejaVu Sans Mono" w:eastAsia="DejaVu Sans Mono"/>
          <w:sz w:val="17"/>
        </w:rPr>
        <w:t>places two architectures beside one another.</w:t>
      </w:r>
    </w:p>
    <w:p>
      <w:pPr>
        <w:pStyle w:val="ArchiveVerbatim"/>
      </w:pPr>
      <w:r>
        <w:rPr>
          <w:rFonts w:ascii="DejaVu Sans Mono" w:hAnsi="DejaVu Sans Mono" w:eastAsia="DejaVu Sans Mono"/>
          <w:sz w:val="17"/>
        </w:rPr>
        <w:t>**Translation View**</w:t>
      </w:r>
    </w:p>
    <w:p>
      <w:pPr>
        <w:pStyle w:val="ArchiveVerbatim"/>
      </w:pPr>
      <w:r>
        <w:rPr>
          <w:rFonts w:ascii="DejaVu Sans Mono" w:hAnsi="DejaVu Sans Mono" w:eastAsia="DejaVu Sans Mono"/>
          <w:sz w:val="17"/>
        </w:rPr>
        <w:t>shows how a biological architecture has been mapped onto an engineered system.</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23. Scale</w:t>
      </w:r>
    </w:p>
    <w:p>
      <w:pPr>
        <w:pStyle w:val="ArchiveVerbatim"/>
      </w:pPr>
    </w:p>
    <w:p>
      <w:pPr>
        <w:pStyle w:val="ArchiveVerbatim"/>
      </w:pPr>
      <w:r>
        <w:rPr>
          <w:rFonts w:ascii="DejaVu Sans Mono" w:hAnsi="DejaVu Sans Mono" w:eastAsia="DejaVu Sans Mono"/>
          <w:sz w:val="17"/>
        </w:rPr>
        <w:t>Another critical feature should be the ability to change scale.</w:t>
      </w:r>
    </w:p>
    <w:p>
      <w:pPr>
        <w:pStyle w:val="ArchiveVerbatim"/>
      </w:pPr>
      <w:r>
        <w:rPr>
          <w:rFonts w:ascii="DejaVu Sans Mono" w:hAnsi="DejaVu Sans Mono" w:eastAsia="DejaVu Sans Mono"/>
          <w:sz w:val="17"/>
        </w:rPr>
        <w:t>A matrix exists inside another matrix.</w:t>
      </w:r>
    </w:p>
    <w:p>
      <w:pPr>
        <w:pStyle w:val="ArchiveVerbatim"/>
      </w:pPr>
      <w:r>
        <w:rPr>
          <w:rFonts w:ascii="DejaVu Sans Mono" w:hAnsi="DejaVu Sans Mono" w:eastAsia="DejaVu Sans Mono"/>
          <w:sz w:val="17"/>
        </w:rPr>
        <w:t>For example:</w:t>
      </w:r>
    </w:p>
    <w:p>
      <w:pPr>
        <w:pStyle w:val="ArchiveVerbatim"/>
      </w:pPr>
      <w:r>
        <w:rPr>
          <w:rFonts w:ascii="DejaVu Sans Mono" w:hAnsi="DejaVu Sans Mono" w:eastAsia="DejaVu Sans Mono"/>
          <w:sz w:val="17"/>
        </w:rPr>
        <w:t>cell→ tissue→ organ→ organism→ population→ ecosystem→ region→ planet.</w:t>
      </w:r>
    </w:p>
    <w:p>
      <w:pPr>
        <w:pStyle w:val="ArchiveVerbatim"/>
      </w:pPr>
      <w:r>
        <w:rPr>
          <w:rFonts w:ascii="DejaVu Sans Mono" w:hAnsi="DejaVu Sans Mono" w:eastAsia="DejaVu Sans Mono"/>
          <w:sz w:val="17"/>
        </w:rPr>
        <w:t>At each scale, different forms of control flow become visible.</w:t>
      </w:r>
    </w:p>
    <w:p>
      <w:pPr>
        <w:pStyle w:val="ArchiveVerbatim"/>
      </w:pPr>
      <w:r>
        <w:rPr>
          <w:rFonts w:ascii="DejaVu Sans Mono" w:hAnsi="DejaVu Sans Mono" w:eastAsia="DejaVu Sans Mono"/>
          <w:sz w:val="17"/>
        </w:rPr>
        <w:t>The same principle could apply to engineered systems:</w:t>
      </w:r>
    </w:p>
    <w:p>
      <w:pPr>
        <w:pStyle w:val="ArchiveVerbatim"/>
      </w:pPr>
      <w:r>
        <w:rPr>
          <w:rFonts w:ascii="DejaVu Sans Mono" w:hAnsi="DejaVu Sans Mono" w:eastAsia="DejaVu Sans Mono"/>
          <w:sz w:val="17"/>
        </w:rPr>
        <w:t>component→ device→ subsystem→ facility→ network→ regional infrastructure→ global infrastructure.</w:t>
      </w:r>
    </w:p>
    <w:p>
      <w:pPr>
        <w:pStyle w:val="ArchiveVerbatim"/>
      </w:pPr>
      <w:r>
        <w:rPr>
          <w:rFonts w:ascii="DejaVu Sans Mono" w:hAnsi="DejaVu Sans Mono" w:eastAsia="DejaVu Sans Mono"/>
          <w:sz w:val="17"/>
        </w:rPr>
        <w:t>Therefore, the laboratory should eventually support **nested matrices**.</w:t>
      </w:r>
    </w:p>
    <w:p>
      <w:pPr>
        <w:pStyle w:val="ArchiveVerbatim"/>
      </w:pPr>
      <w:r>
        <w:rPr>
          <w:rFonts w:ascii="DejaVu Sans Mono" w:hAnsi="DejaVu Sans Mono" w:eastAsia="DejaVu Sans Mono"/>
          <w:sz w:val="17"/>
        </w:rPr>
        <w:t>A node at one scale may become an entire network when examined more closely.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24. Individual Variation</w:t>
      </w:r>
    </w:p>
    <w:p>
      <w:pPr>
        <w:pStyle w:val="ArchiveVerbatim"/>
      </w:pPr>
    </w:p>
    <w:p>
      <w:pPr>
        <w:pStyle w:val="ArchiveVerbatim"/>
      </w:pPr>
      <w:r>
        <w:rPr>
          <w:rFonts w:ascii="DejaVu Sans Mono" w:hAnsi="DejaVu Sans Mono" w:eastAsia="DejaVu Sans Mono"/>
          <w:sz w:val="17"/>
        </w:rPr>
        <w:t>The blood-draw example demonstrates why variation must remain central to the design.</w:t>
      </w:r>
    </w:p>
    <w:p>
      <w:pPr>
        <w:pStyle w:val="ArchiveVerbatim"/>
      </w:pPr>
      <w:r>
        <w:rPr>
          <w:rFonts w:ascii="DejaVu Sans Mono" w:hAnsi="DejaVu Sans Mono" w:eastAsia="DejaVu Sans Mono"/>
          <w:sz w:val="17"/>
        </w:rPr>
        <w:t>A model of a “human vascular system” is not identical to a map of a specific person's vascular system.</w:t>
      </w:r>
    </w:p>
    <w:p>
      <w:pPr>
        <w:pStyle w:val="ArchiveVerbatim"/>
      </w:pPr>
      <w:r>
        <w:rPr>
          <w:rFonts w:ascii="DejaVu Sans Mono" w:hAnsi="DejaVu Sans Mono" w:eastAsia="DejaVu Sans Mono"/>
          <w:sz w:val="17"/>
        </w:rPr>
        <w:t>Likewise:</w:t>
      </w:r>
    </w:p>
    <w:p>
      <w:pPr>
        <w:pStyle w:val="ArchiveVerbatim"/>
      </w:pPr>
      <w:r>
        <w:rPr>
          <w:rFonts w:ascii="DejaVu Sans Mono" w:hAnsi="DejaVu Sans Mono" w:eastAsia="DejaVu Sans Mono"/>
          <w:sz w:val="17"/>
        </w:rPr>
        <w:t>a species model is not an individual model.</w:t>
      </w:r>
    </w:p>
    <w:p>
      <w:pPr>
        <w:pStyle w:val="ArchiveVerbatim"/>
      </w:pPr>
      <w:r>
        <w:rPr>
          <w:rFonts w:ascii="DejaVu Sans Mono" w:hAnsi="DejaVu Sans Mono" w:eastAsia="DejaVu Sans Mono"/>
          <w:sz w:val="17"/>
        </w:rPr>
        <w:t>A population model is not an individual model.</w:t>
      </w:r>
    </w:p>
    <w:p>
      <w:pPr>
        <w:pStyle w:val="ArchiveVerbatim"/>
      </w:pPr>
      <w:r>
        <w:rPr>
          <w:rFonts w:ascii="DejaVu Sans Mono" w:hAnsi="DejaVu Sans Mono" w:eastAsia="DejaVu Sans Mono"/>
          <w:sz w:val="17"/>
        </w:rPr>
        <w:t>A statistical average is not a topology.</w:t>
      </w:r>
    </w:p>
    <w:p>
      <w:pPr>
        <w:pStyle w:val="ArchiveVerbatim"/>
      </w:pPr>
      <w:r>
        <w:rPr>
          <w:rFonts w:ascii="DejaVu Sans Mono" w:hAnsi="DejaVu Sans Mono" w:eastAsia="DejaVu Sans Mono"/>
          <w:sz w:val="17"/>
        </w:rPr>
        <w:t>This means the simulator should distinguish among:</w:t>
      </w:r>
    </w:p>
    <w:p>
      <w:pPr>
        <w:pStyle w:val="ArchiveVerbatim"/>
      </w:pPr>
    </w:p>
    <w:p>
      <w:pPr>
        <w:pStyle w:val="ArchiveVerbatim"/>
      </w:pPr>
      <w:r>
        <w:rPr>
          <w:rFonts w:ascii="DejaVu Sans Mono" w:hAnsi="DejaVu Sans Mono" w:eastAsia="DejaVu Sans Mono"/>
          <w:sz w:val="17"/>
        </w:rPr>
        <w:t>- canonical architecture,</w:t>
      </w:r>
    </w:p>
    <w:p>
      <w:pPr>
        <w:pStyle w:val="ArchiveVerbatim"/>
      </w:pPr>
      <w:r>
        <w:rPr>
          <w:rFonts w:ascii="DejaVu Sans Mono" w:hAnsi="DejaVu Sans Mono" w:eastAsia="DejaVu Sans Mono"/>
          <w:sz w:val="17"/>
        </w:rPr>
        <w:t>- population variation,</w:t>
      </w:r>
    </w:p>
    <w:p>
      <w:pPr>
        <w:pStyle w:val="ArchiveVerbatim"/>
      </w:pPr>
      <w:r>
        <w:rPr>
          <w:rFonts w:ascii="DejaVu Sans Mono" w:hAnsi="DejaVu Sans Mono" w:eastAsia="DejaVu Sans Mono"/>
          <w:sz w:val="17"/>
        </w:rPr>
        <w:t>- individual architecture,</w:t>
      </w:r>
    </w:p>
    <w:p>
      <w:pPr>
        <w:pStyle w:val="ArchiveVerbatim"/>
      </w:pPr>
      <w:r>
        <w:rPr>
          <w:rFonts w:ascii="DejaVu Sans Mono" w:hAnsi="DejaVu Sans Mono" w:eastAsia="DejaVu Sans Mono"/>
          <w:sz w:val="17"/>
        </w:rPr>
        <w:t>- developmental variation,</w:t>
      </w:r>
    </w:p>
    <w:p>
      <w:pPr>
        <w:pStyle w:val="ArchiveVerbatim"/>
      </w:pPr>
      <w:r>
        <w:rPr>
          <w:rFonts w:ascii="DejaVu Sans Mono" w:hAnsi="DejaVu Sans Mono" w:eastAsia="DejaVu Sans Mono"/>
          <w:sz w:val="17"/>
        </w:rPr>
        <w:t>- environmental modification,</w:t>
      </w:r>
    </w:p>
    <w:p>
      <w:pPr>
        <w:pStyle w:val="ArchiveVerbatim"/>
      </w:pPr>
      <w:r>
        <w:rPr>
          <w:rFonts w:ascii="DejaVu Sans Mono" w:hAnsi="DejaVu Sans Mono" w:eastAsia="DejaVu Sans Mono"/>
          <w:sz w:val="17"/>
        </w:rPr>
        <w:t>- injury,</w:t>
      </w:r>
    </w:p>
    <w:p>
      <w:pPr>
        <w:pStyle w:val="ArchiveVerbatim"/>
      </w:pPr>
      <w:r>
        <w:rPr>
          <w:rFonts w:ascii="DejaVu Sans Mono" w:hAnsi="DejaVu Sans Mono" w:eastAsia="DejaVu Sans Mono"/>
          <w:sz w:val="17"/>
        </w:rPr>
        <w:t>- adaptation,</w:t>
      </w:r>
    </w:p>
    <w:p>
      <w:pPr>
        <w:pStyle w:val="ArchiveVerbatim"/>
      </w:pPr>
      <w:r>
        <w:rPr>
          <w:rFonts w:ascii="DejaVu Sans Mono" w:hAnsi="DejaVu Sans Mono" w:eastAsia="DejaVu Sans Mono"/>
          <w:sz w:val="17"/>
        </w:rPr>
        <w:t>- and anomaly.</w:t>
      </w:r>
    </w:p>
    <w:p>
      <w:pPr>
        <w:pStyle w:val="ArchiveVerbatim"/>
      </w:pPr>
    </w:p>
    <w:p>
      <w:pPr>
        <w:pStyle w:val="ArchiveVerbatim"/>
      </w:pPr>
      <w:r>
        <w:rPr>
          <w:rFonts w:ascii="DejaVu Sans Mono" w:hAnsi="DejaVu Sans Mono" w:eastAsia="DejaVu Sans Mono"/>
          <w:sz w:val="17"/>
        </w:rPr>
        <w:t>This distinction also connects strongly to the Epoch Blades.</w:t>
      </w:r>
    </w:p>
    <w:p>
      <w:pPr>
        <w:pStyle w:val="ArchiveVerbatim"/>
      </w:pPr>
      <w:r>
        <w:rPr>
          <w:rFonts w:ascii="DejaVu Sans Mono" w:hAnsi="DejaVu Sans Mono" w:eastAsia="DejaVu Sans Mono"/>
          <w:sz w:val="17"/>
        </w:rPr>
        <w:t>An Epoch Blade would presumably not operate from an abstract model of “a human nervous system.”</w:t>
      </w:r>
    </w:p>
    <w:p>
      <w:pPr>
        <w:pStyle w:val="ArchiveVerbatim"/>
      </w:pPr>
      <w:r>
        <w:rPr>
          <w:rFonts w:ascii="DejaVu Sans Mono" w:hAnsi="DejaVu Sans Mono" w:eastAsia="DejaVu Sans Mono"/>
          <w:sz w:val="17"/>
        </w:rPr>
        <w:t>It operates from the architecture of **this wielder**.</w:t>
      </w:r>
    </w:p>
    <w:p>
      <w:pPr>
        <w:pStyle w:val="ArchiveVerbatim"/>
      </w:pPr>
      <w:r>
        <w:rPr>
          <w:rFonts w:ascii="DejaVu Sans Mono" w:hAnsi="DejaVu Sans Mono" w:eastAsia="DejaVu Sans Mono"/>
          <w:sz w:val="17"/>
        </w:rPr>
        <w:t>That is what makes personalized capability mapping possible.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25. Known State Versus Possible State</w:t>
      </w:r>
    </w:p>
    <w:p>
      <w:pPr>
        <w:pStyle w:val="ArchiveVerbatim"/>
      </w:pPr>
    </w:p>
    <w:p>
      <w:pPr>
        <w:pStyle w:val="ArchiveVerbatim"/>
      </w:pPr>
      <w:r>
        <w:rPr>
          <w:rFonts w:ascii="DejaVu Sans Mono" w:hAnsi="DejaVu Sans Mono" w:eastAsia="DejaVu Sans Mono"/>
          <w:sz w:val="17"/>
        </w:rPr>
        <w:t>The Epoch Blade concept may also provide another important simulation distinction:</w:t>
      </w:r>
    </w:p>
    <w:p>
      <w:pPr>
        <w:pStyle w:val="ArchiveVerbatim"/>
      </w:pPr>
      <w:r>
        <w:rPr>
          <w:rFonts w:ascii="DejaVu Sans Mono" w:hAnsi="DejaVu Sans Mono" w:eastAsia="DejaVu Sans Mono"/>
          <w:sz w:val="17"/>
        </w:rPr>
        <w:t>**known configuration** versus **reachable configuration**.</w:t>
      </w:r>
    </w:p>
    <w:p>
      <w:pPr>
        <w:pStyle w:val="ArchiveVerbatim"/>
      </w:pPr>
      <w:r>
        <w:rPr>
          <w:rFonts w:ascii="DejaVu Sans Mono" w:hAnsi="DejaVu Sans Mono" w:eastAsia="DejaVu Sans Mono"/>
          <w:sz w:val="17"/>
        </w:rPr>
        <w:t>A system may currently be in State A.</w:t>
      </w:r>
    </w:p>
    <w:p>
      <w:pPr>
        <w:pStyle w:val="ArchiveVerbatim"/>
      </w:pPr>
      <w:r>
        <w:rPr>
          <w:rFonts w:ascii="DejaVu Sans Mono" w:hAnsi="DejaVu Sans Mono" w:eastAsia="DejaVu Sans Mono"/>
          <w:sz w:val="17"/>
        </w:rPr>
        <w:t>Its architecture may permit States B, C, D, and E.</w:t>
      </w:r>
    </w:p>
    <w:p>
      <w:pPr>
        <w:pStyle w:val="ArchiveVerbatim"/>
      </w:pPr>
      <w:r>
        <w:rPr>
          <w:rFonts w:ascii="DejaVu Sans Mono" w:hAnsi="DejaVu Sans Mono" w:eastAsia="DejaVu Sans Mono"/>
          <w:sz w:val="17"/>
        </w:rPr>
        <w:t>But reaching those states may require different transition paths.</w:t>
      </w:r>
    </w:p>
    <w:p>
      <w:pPr>
        <w:pStyle w:val="ArchiveVerbatim"/>
      </w:pPr>
      <w:r>
        <w:rPr>
          <w:rFonts w:ascii="DejaVu Sans Mono" w:hAnsi="DejaVu Sans Mono" w:eastAsia="DejaVu Sans Mono"/>
          <w:sz w:val="17"/>
        </w:rPr>
        <w:t>This suggests representing systems as:</w:t>
      </w:r>
    </w:p>
    <w:p>
      <w:pPr>
        <w:pStyle w:val="ArchiveVerbatim"/>
      </w:pPr>
      <w:r>
        <w:rPr>
          <w:rFonts w:ascii="DejaVu Sans Mono" w:hAnsi="DejaVu Sans Mono" w:eastAsia="DejaVu Sans Mono"/>
          <w:sz w:val="17"/>
        </w:rPr>
        <w:t>**Current State → Reachable States → Transition Requirements**</w:t>
      </w:r>
    </w:p>
    <w:p>
      <w:pPr>
        <w:pStyle w:val="ArchiveVerbatim"/>
      </w:pPr>
      <w:r>
        <w:rPr>
          <w:rFonts w:ascii="DejaVu Sans Mono" w:hAnsi="DejaVu Sans Mono" w:eastAsia="DejaVu Sans Mono"/>
          <w:sz w:val="17"/>
        </w:rPr>
        <w:t>For learning:</w:t>
      </w:r>
    </w:p>
    <w:p>
      <w:pPr>
        <w:pStyle w:val="ArchiveVerbatim"/>
      </w:pPr>
      <w:r>
        <w:rPr>
          <w:rFonts w:ascii="DejaVu Sans Mono" w:hAnsi="DejaVu Sans Mono" w:eastAsia="DejaVu Sans Mono"/>
          <w:sz w:val="17"/>
        </w:rPr>
        <w:t>current neural configuration→ training→ adaptation→ new capability.</w:t>
      </w:r>
    </w:p>
    <w:p>
      <w:pPr>
        <w:pStyle w:val="ArchiveVerbatim"/>
      </w:pPr>
      <w:r>
        <w:rPr>
          <w:rFonts w:ascii="DejaVu Sans Mono" w:hAnsi="DejaVu Sans Mono" w:eastAsia="DejaVu Sans Mono"/>
          <w:sz w:val="17"/>
        </w:rPr>
        <w:t>For infrastructure:</w:t>
      </w:r>
    </w:p>
    <w:p>
      <w:pPr>
        <w:pStyle w:val="ArchiveVerbatim"/>
      </w:pPr>
      <w:r>
        <w:rPr>
          <w:rFonts w:ascii="DejaVu Sans Mono" w:hAnsi="DejaVu Sans Mono" w:eastAsia="DejaVu Sans Mono"/>
          <w:sz w:val="17"/>
        </w:rPr>
        <w:t>current network topology→ construction/reconfiguration→ new capacity.</w:t>
      </w:r>
    </w:p>
    <w:p>
      <w:pPr>
        <w:pStyle w:val="ArchiveVerbatim"/>
      </w:pPr>
      <w:r>
        <w:rPr>
          <w:rFonts w:ascii="DejaVu Sans Mono" w:hAnsi="DejaVu Sans Mono" w:eastAsia="DejaVu Sans Mono"/>
          <w:sz w:val="17"/>
        </w:rPr>
        <w:t>For biology:</w:t>
      </w:r>
    </w:p>
    <w:p>
      <w:pPr>
        <w:pStyle w:val="ArchiveVerbatim"/>
      </w:pPr>
      <w:r>
        <w:rPr>
          <w:rFonts w:ascii="DejaVu Sans Mono" w:hAnsi="DejaVu Sans Mono" w:eastAsia="DejaVu Sans Mono"/>
          <w:sz w:val="17"/>
        </w:rPr>
        <w:t>current physiological state→ adaptation/intervention→ altered state.</w:t>
      </w:r>
    </w:p>
    <w:p>
      <w:pPr>
        <w:pStyle w:val="ArchiveVerbatim"/>
      </w:pPr>
      <w:r>
        <w:rPr>
          <w:rFonts w:ascii="DejaVu Sans Mono" w:hAnsi="DejaVu Sans Mono" w:eastAsia="DejaVu Sans Mono"/>
          <w:sz w:val="17"/>
        </w:rPr>
        <w:t>For software:</w:t>
      </w:r>
    </w:p>
    <w:p>
      <w:pPr>
        <w:pStyle w:val="ArchiveVerbatim"/>
      </w:pPr>
      <w:r>
        <w:rPr>
          <w:rFonts w:ascii="DejaVu Sans Mono" w:hAnsi="DejaVu Sans Mono" w:eastAsia="DejaVu Sans Mono"/>
          <w:sz w:val="17"/>
        </w:rPr>
        <w:t>current architecture→ migration→ new architecture.</w:t>
      </w:r>
    </w:p>
    <w:p>
      <w:pPr>
        <w:pStyle w:val="ArchiveVerbatim"/>
      </w:pPr>
      <w:r>
        <w:rPr>
          <w:rFonts w:ascii="DejaVu Sans Mono" w:hAnsi="DejaVu Sans Mono" w:eastAsia="DejaVu Sans Mono"/>
          <w:sz w:val="17"/>
        </w:rPr>
        <w:t>This could become a general **state-transition engine** inside the simulation laboratory.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26. Control Without Central Control</w:t>
      </w:r>
    </w:p>
    <w:p>
      <w:pPr>
        <w:pStyle w:val="ArchiveVerbatim"/>
      </w:pPr>
    </w:p>
    <w:p>
      <w:pPr>
        <w:pStyle w:val="ArchiveVerbatim"/>
      </w:pPr>
      <w:r>
        <w:rPr>
          <w:rFonts w:ascii="DejaVu Sans Mono" w:hAnsi="DejaVu Sans Mono" w:eastAsia="DejaVu Sans Mono"/>
          <w:sz w:val="17"/>
        </w:rPr>
        <w:t>Biological systems also raise another interesting problem.</w:t>
      </w:r>
    </w:p>
    <w:p>
      <w:pPr>
        <w:pStyle w:val="ArchiveVerbatim"/>
      </w:pPr>
      <w:r>
        <w:rPr>
          <w:rFonts w:ascii="DejaVu Sans Mono" w:hAnsi="DejaVu Sans Mono" w:eastAsia="DejaVu Sans Mono"/>
          <w:sz w:val="17"/>
        </w:rPr>
        <w:t>Many complex systems function without one central controller explicitly directing every event.</w:t>
      </w:r>
    </w:p>
    <w:p>
      <w:pPr>
        <w:pStyle w:val="ArchiveVerbatim"/>
      </w:pPr>
      <w:r>
        <w:rPr>
          <w:rFonts w:ascii="DejaVu Sans Mono" w:hAnsi="DejaVu Sans Mono" w:eastAsia="DejaVu Sans Mono"/>
          <w:sz w:val="17"/>
        </w:rPr>
        <w:t>Individual components respond to local information.</w:t>
      </w:r>
    </w:p>
    <w:p>
      <w:pPr>
        <w:pStyle w:val="ArchiveVerbatim"/>
      </w:pPr>
      <w:r>
        <w:rPr>
          <w:rFonts w:ascii="DejaVu Sans Mono" w:hAnsi="DejaVu Sans Mono" w:eastAsia="DejaVu Sans Mono"/>
          <w:sz w:val="17"/>
        </w:rPr>
        <w:t>This can create coherent global behavior.</w:t>
      </w:r>
    </w:p>
    <w:p>
      <w:pPr>
        <w:pStyle w:val="ArchiveVerbatim"/>
      </w:pPr>
      <w:r>
        <w:rPr>
          <w:rFonts w:ascii="DejaVu Sans Mono" w:hAnsi="DejaVu Sans Mono" w:eastAsia="DejaVu Sans Mono"/>
          <w:sz w:val="17"/>
        </w:rPr>
        <w:t>Therefore, the laboratory should compare:</w:t>
      </w:r>
    </w:p>
    <w:p>
      <w:pPr>
        <w:pStyle w:val="ArchiveVerbatim"/>
      </w:pPr>
    </w:p>
    <w:p>
      <w:pPr>
        <w:pStyle w:val="ArchiveVerbatim"/>
      </w:pPr>
      <w:r>
        <w:rPr>
          <w:rFonts w:ascii="DejaVu Sans Mono" w:hAnsi="DejaVu Sans Mono" w:eastAsia="DejaVu Sans Mono"/>
          <w:sz w:val="17"/>
        </w:rPr>
        <w:t>### Centralized Control</w:t>
      </w:r>
    </w:p>
    <w:p>
      <w:pPr>
        <w:pStyle w:val="ArchiveVerbatim"/>
      </w:pPr>
    </w:p>
    <w:p>
      <w:pPr>
        <w:pStyle w:val="ArchiveVerbatim"/>
      </w:pPr>
      <w:r>
        <w:rPr>
          <w:rFonts w:ascii="DejaVu Sans Mono" w:hAnsi="DejaVu Sans Mono" w:eastAsia="DejaVu Sans Mono"/>
          <w:sz w:val="17"/>
        </w:rPr>
        <w:t>One controller determines system behavior.</w:t>
      </w:r>
    </w:p>
    <w:p>
      <w:pPr>
        <w:pStyle w:val="ArchiveVerbatim"/>
      </w:pPr>
    </w:p>
    <w:p>
      <w:pPr>
        <w:pStyle w:val="ArchiveVerbatim"/>
      </w:pPr>
      <w:r>
        <w:rPr>
          <w:rFonts w:ascii="DejaVu Sans Mono" w:hAnsi="DejaVu Sans Mono" w:eastAsia="DejaVu Sans Mono"/>
          <w:sz w:val="17"/>
        </w:rPr>
        <w:t>### Distributed Control</w:t>
      </w:r>
    </w:p>
    <w:p>
      <w:pPr>
        <w:pStyle w:val="ArchiveVerbatim"/>
      </w:pPr>
    </w:p>
    <w:p>
      <w:pPr>
        <w:pStyle w:val="ArchiveVerbatim"/>
      </w:pPr>
      <w:r>
        <w:rPr>
          <w:rFonts w:ascii="DejaVu Sans Mono" w:hAnsi="DejaVu Sans Mono" w:eastAsia="DejaVu Sans Mono"/>
          <w:sz w:val="17"/>
        </w:rPr>
        <w:t>Multiple local controllers coordinate behavior.</w:t>
      </w:r>
    </w:p>
    <w:p>
      <w:pPr>
        <w:pStyle w:val="ArchiveVerbatim"/>
      </w:pPr>
    </w:p>
    <w:p>
      <w:pPr>
        <w:pStyle w:val="ArchiveVerbatim"/>
      </w:pPr>
      <w:r>
        <w:rPr>
          <w:rFonts w:ascii="DejaVu Sans Mono" w:hAnsi="DejaVu Sans Mono" w:eastAsia="DejaVu Sans Mono"/>
          <w:sz w:val="17"/>
        </w:rPr>
        <w:t>### Emergent Control</w:t>
      </w:r>
    </w:p>
    <w:p>
      <w:pPr>
        <w:pStyle w:val="ArchiveVerbatim"/>
      </w:pPr>
    </w:p>
    <w:p>
      <w:pPr>
        <w:pStyle w:val="ArchiveVerbatim"/>
      </w:pPr>
      <w:r>
        <w:rPr>
          <w:rFonts w:ascii="DejaVu Sans Mono" w:hAnsi="DejaVu Sans Mono" w:eastAsia="DejaVu Sans Mono"/>
          <w:sz w:val="17"/>
        </w:rPr>
        <w:t>System-level behavior arises from interactions without any component possessing a complete global plan.</w:t>
      </w:r>
    </w:p>
    <w:p>
      <w:pPr>
        <w:pStyle w:val="ArchiveVerbatim"/>
      </w:pPr>
    </w:p>
    <w:p>
      <w:pPr>
        <w:pStyle w:val="ArchiveVerbatim"/>
      </w:pPr>
      <w:r>
        <w:rPr>
          <w:rFonts w:ascii="DejaVu Sans Mono" w:hAnsi="DejaVu Sans Mono" w:eastAsia="DejaVu Sans Mono"/>
          <w:sz w:val="17"/>
        </w:rPr>
        <w:t>### Hybrid Control</w:t>
      </w:r>
    </w:p>
    <w:p>
      <w:pPr>
        <w:pStyle w:val="ArchiveVerbatim"/>
      </w:pPr>
    </w:p>
    <w:p>
      <w:pPr>
        <w:pStyle w:val="ArchiveVerbatim"/>
      </w:pPr>
      <w:r>
        <w:rPr>
          <w:rFonts w:ascii="DejaVu Sans Mono" w:hAnsi="DejaVu Sans Mono" w:eastAsia="DejaVu Sans Mono"/>
          <w:sz w:val="17"/>
        </w:rPr>
        <w:t>Central and distributed mechanisms operate together.</w:t>
      </w:r>
    </w:p>
    <w:p>
      <w:pPr>
        <w:pStyle w:val="ArchiveVerbatim"/>
      </w:pPr>
      <w:r>
        <w:rPr>
          <w:rFonts w:ascii="DejaVu Sans Mono" w:hAnsi="DejaVu Sans Mono" w:eastAsia="DejaVu Sans Mono"/>
          <w:sz w:val="17"/>
        </w:rPr>
        <w:t>This could become especially useful when comparing organisms, ecosystems, infrastructure, artificial intelligence systems, and fictional technologies.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27. Questions the Laboratory Should Explore</w:t>
      </w:r>
    </w:p>
    <w:p>
      <w:pPr>
        <w:pStyle w:val="ArchiveVerbatim"/>
      </w:pPr>
    </w:p>
    <w:p>
      <w:pPr>
        <w:pStyle w:val="ArchiveVerbatim"/>
      </w:pPr>
      <w:r>
        <w:rPr>
          <w:rFonts w:ascii="DejaVu Sans Mono" w:hAnsi="DejaVu Sans Mono" w:eastAsia="DejaVu Sans Mono"/>
          <w:sz w:val="17"/>
        </w:rPr>
        <w:t>The project should initially prioritize questions rather than conclusions.</w:t>
      </w:r>
    </w:p>
    <w:p>
      <w:pPr>
        <w:pStyle w:val="ArchiveVerbatim"/>
      </w:pPr>
      <w:r>
        <w:rPr>
          <w:rFonts w:ascii="DejaVu Sans Mono" w:hAnsi="DejaVu Sans Mono" w:eastAsia="DejaVu Sans Mono"/>
          <w:sz w:val="17"/>
        </w:rPr>
        <w:t>Examples include:</w:t>
      </w:r>
    </w:p>
    <w:p>
      <w:pPr>
        <w:pStyle w:val="ArchiveVerbatim"/>
      </w:pPr>
    </w:p>
    <w:p>
      <w:pPr>
        <w:pStyle w:val="ArchiveVerbatim"/>
      </w:pPr>
      <w:r>
        <w:rPr>
          <w:rFonts w:ascii="DejaVu Sans Mono" w:hAnsi="DejaVu Sans Mono" w:eastAsia="DejaVu Sans Mono"/>
          <w:sz w:val="17"/>
        </w:rPr>
        <w:t>1. What architectural patterns repeatedly appear in biological transport systems?</w:t>
      </w:r>
    </w:p>
    <w:p>
      <w:pPr>
        <w:pStyle w:val="ArchiveVerbatim"/>
      </w:pPr>
      <w:r>
        <w:rPr>
          <w:rFonts w:ascii="DejaVu Sans Mono" w:hAnsi="DejaVu Sans Mono" w:eastAsia="DejaVu Sans Mono"/>
          <w:sz w:val="17"/>
        </w:rPr>
        <w:t>2. Which patterns are specific to particular media?</w:t>
      </w:r>
    </w:p>
    <w:p>
      <w:pPr>
        <w:pStyle w:val="ArchiveVerbatim"/>
      </w:pPr>
      <w:r>
        <w:rPr>
          <w:rFonts w:ascii="DejaVu Sans Mono" w:hAnsi="DejaVu Sans Mono" w:eastAsia="DejaVu Sans Mono"/>
          <w:sz w:val="17"/>
        </w:rPr>
        <w:t>3. Which patterns remain useful when the medium changes?</w:t>
      </w:r>
    </w:p>
    <w:p>
      <w:pPr>
        <w:pStyle w:val="ArchiveVerbatim"/>
      </w:pPr>
      <w:r>
        <w:rPr>
          <w:rFonts w:ascii="DejaVu Sans Mono" w:hAnsi="DejaVu Sans Mono" w:eastAsia="DejaVu Sans Mono"/>
          <w:sz w:val="17"/>
        </w:rPr>
        <w:t>4. How does topology interact with pressure?</w:t>
      </w:r>
    </w:p>
    <w:p>
      <w:pPr>
        <w:pStyle w:val="ArchiveVerbatim"/>
      </w:pPr>
      <w:r>
        <w:rPr>
          <w:rFonts w:ascii="DejaVu Sans Mono" w:hAnsi="DejaVu Sans Mono" w:eastAsia="DejaVu Sans Mono"/>
          <w:sz w:val="17"/>
        </w:rPr>
        <w:t>5. How does redundancy affect resilience?</w:t>
      </w:r>
    </w:p>
    <w:p>
      <w:pPr>
        <w:pStyle w:val="ArchiveVerbatim"/>
      </w:pPr>
      <w:r>
        <w:rPr>
          <w:rFonts w:ascii="DejaVu Sans Mono" w:hAnsi="DejaVu Sans Mono" w:eastAsia="DejaVu Sans Mono"/>
          <w:sz w:val="17"/>
        </w:rPr>
        <w:t>6. When does redundancy become inefficient?</w:t>
      </w:r>
    </w:p>
    <w:p>
      <w:pPr>
        <w:pStyle w:val="ArchiveVerbatim"/>
      </w:pPr>
      <w:r>
        <w:rPr>
          <w:rFonts w:ascii="DejaVu Sans Mono" w:hAnsi="DejaVu Sans Mono" w:eastAsia="DejaVu Sans Mono"/>
          <w:sz w:val="17"/>
        </w:rPr>
        <w:t>7. How do systems balance efficiency against robustness?</w:t>
      </w:r>
    </w:p>
    <w:p>
      <w:pPr>
        <w:pStyle w:val="ArchiveVerbatim"/>
      </w:pPr>
      <w:r>
        <w:rPr>
          <w:rFonts w:ascii="DejaVu Sans Mono" w:hAnsi="DejaVu Sans Mono" w:eastAsia="DejaVu Sans Mono"/>
          <w:sz w:val="17"/>
        </w:rPr>
        <w:t>8. How does a system discover alternate pathways after failure?</w:t>
      </w:r>
    </w:p>
    <w:p>
      <w:pPr>
        <w:pStyle w:val="ArchiveVerbatim"/>
      </w:pPr>
      <w:r>
        <w:rPr>
          <w:rFonts w:ascii="DejaVu Sans Mono" w:hAnsi="DejaVu Sans Mono" w:eastAsia="DejaVu Sans Mono"/>
          <w:sz w:val="17"/>
        </w:rPr>
        <w:t>9. What architectures minimize catastrophic propagation?</w:t>
      </w:r>
    </w:p>
    <w:p>
      <w:pPr>
        <w:pStyle w:val="ArchiveVerbatim"/>
      </w:pPr>
      <w:r>
        <w:rPr>
          <w:rFonts w:ascii="DejaVu Sans Mono" w:hAnsi="DejaVu Sans Mono" w:eastAsia="DejaVu Sans Mono"/>
          <w:sz w:val="17"/>
        </w:rPr>
        <w:t>10. How do biological systems manage changing demand?</w:t>
      </w:r>
    </w:p>
    <w:p>
      <w:pPr>
        <w:pStyle w:val="ArchiveVerbatim"/>
      </w:pPr>
      <w:r>
        <w:rPr>
          <w:rFonts w:ascii="DejaVu Sans Mono" w:hAnsi="DejaVu Sans Mono" w:eastAsia="DejaVu Sans Mono"/>
          <w:sz w:val="17"/>
        </w:rPr>
        <w:t>11. How does scale alter optimal topology?</w:t>
      </w:r>
    </w:p>
    <w:p>
      <w:pPr>
        <w:pStyle w:val="ArchiveVerbatim"/>
      </w:pPr>
      <w:r>
        <w:rPr>
          <w:rFonts w:ascii="DejaVu Sans Mono" w:hAnsi="DejaVu Sans Mono" w:eastAsia="DejaVu Sans Mono"/>
          <w:sz w:val="17"/>
        </w:rPr>
        <w:t>12. Which systems rely primarily on centralized control?</w:t>
      </w:r>
    </w:p>
    <w:p>
      <w:pPr>
        <w:pStyle w:val="ArchiveVerbatim"/>
      </w:pPr>
      <w:r>
        <w:rPr>
          <w:rFonts w:ascii="DejaVu Sans Mono" w:hAnsi="DejaVu Sans Mono" w:eastAsia="DejaVu Sans Mono"/>
          <w:sz w:val="17"/>
        </w:rPr>
        <w:t>13. Which rely on distributed regulation?</w:t>
      </w:r>
    </w:p>
    <w:p>
      <w:pPr>
        <w:pStyle w:val="ArchiveVerbatim"/>
      </w:pPr>
      <w:r>
        <w:rPr>
          <w:rFonts w:ascii="DejaVu Sans Mono" w:hAnsi="DejaVu Sans Mono" w:eastAsia="DejaVu Sans Mono"/>
          <w:sz w:val="17"/>
        </w:rPr>
        <w:t>14. How does local information produce global coordination?</w:t>
      </w:r>
    </w:p>
    <w:p>
      <w:pPr>
        <w:pStyle w:val="ArchiveVerbatim"/>
      </w:pPr>
      <w:r>
        <w:rPr>
          <w:rFonts w:ascii="DejaVu Sans Mono" w:hAnsi="DejaVu Sans Mono" w:eastAsia="DejaVu Sans Mono"/>
          <w:sz w:val="17"/>
        </w:rPr>
        <w:t>15. Can two unrelated systems possess similar architecture fingerprints?</w:t>
      </w:r>
    </w:p>
    <w:p>
      <w:pPr>
        <w:pStyle w:val="ArchiveVerbatim"/>
      </w:pPr>
      <w:r>
        <w:rPr>
          <w:rFonts w:ascii="DejaVu Sans Mono" w:hAnsi="DejaVu Sans Mono" w:eastAsia="DejaVu Sans Mono"/>
          <w:sz w:val="17"/>
        </w:rPr>
        <w:t>16. Can a biological topology successfully solve an engineered distribution problem?</w:t>
      </w:r>
    </w:p>
    <w:p>
      <w:pPr>
        <w:pStyle w:val="ArchiveVerbatim"/>
      </w:pPr>
      <w:r>
        <w:rPr>
          <w:rFonts w:ascii="DejaVu Sans Mono" w:hAnsi="DejaVu Sans Mono" w:eastAsia="DejaVu Sans Mono"/>
          <w:sz w:val="17"/>
        </w:rPr>
        <w:t>17. Can an engineered topology reveal something useful about biological organization?</w:t>
      </w:r>
    </w:p>
    <w:p>
      <w:pPr>
        <w:pStyle w:val="ArchiveVerbatim"/>
      </w:pPr>
      <w:r>
        <w:rPr>
          <w:rFonts w:ascii="DejaVu Sans Mono" w:hAnsi="DejaVu Sans Mono" w:eastAsia="DejaVu Sans Mono"/>
          <w:sz w:val="17"/>
        </w:rPr>
        <w:t>18. How should uncertainty about architecture be represented?</w:t>
      </w:r>
    </w:p>
    <w:p>
      <w:pPr>
        <w:pStyle w:val="ArchiveVerbatim"/>
      </w:pPr>
      <w:r>
        <w:rPr>
          <w:rFonts w:ascii="DejaVu Sans Mono" w:hAnsi="DejaVu Sans Mono" w:eastAsia="DejaVu Sans Mono"/>
          <w:sz w:val="17"/>
        </w:rPr>
        <w:t>19. How should an intelligent agent behave when it possesses only a partial map?</w:t>
      </w:r>
    </w:p>
    <w:p>
      <w:pPr>
        <w:pStyle w:val="ArchiveVerbatim"/>
      </w:pPr>
      <w:r>
        <w:rPr>
          <w:rFonts w:ascii="DejaVu Sans Mono" w:hAnsi="DejaVu Sans Mono" w:eastAsia="DejaVu Sans Mono"/>
          <w:sz w:val="17"/>
        </w:rPr>
        <w:t>20. When should the system stop attempting an intervention and gather more information instead?</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28. A Possible Governing Equation</w:t>
      </w:r>
    </w:p>
    <w:p>
      <w:pPr>
        <w:pStyle w:val="ArchiveVerbatim"/>
      </w:pPr>
    </w:p>
    <w:p>
      <w:pPr>
        <w:pStyle w:val="ArchiveVerbatim"/>
      </w:pPr>
      <w:r>
        <w:rPr>
          <w:rFonts w:ascii="DejaVu Sans Mono" w:hAnsi="DejaVu Sans Mono" w:eastAsia="DejaVu Sans Mono"/>
          <w:sz w:val="17"/>
        </w:rPr>
        <w:t>At the conceptual level, the project might initially describe system behavior as:</w:t>
      </w:r>
    </w:p>
    <w:p>
      <w:pPr>
        <w:pStyle w:val="ArchiveVerbatim"/>
      </w:pPr>
      <w:r>
        <w:rPr>
          <w:rFonts w:ascii="DejaVu Sans Mono" w:hAnsi="DejaVu Sans Mono" w:eastAsia="DejaVu Sans Mono"/>
          <w:sz w:val="17"/>
        </w:rPr>
        <w:t>**Outcome = f(Architecture, Medium, Driving Force, Resistance, Control, State, Environment, Time)**</w:t>
      </w:r>
    </w:p>
    <w:p>
      <w:pPr>
        <w:pStyle w:val="ArchiveVerbatim"/>
      </w:pPr>
      <w:r>
        <w:rPr>
          <w:rFonts w:ascii="DejaVu Sans Mono" w:hAnsi="DejaVu Sans Mono" w:eastAsia="DejaVu Sans Mono"/>
          <w:sz w:val="17"/>
        </w:rPr>
        <w:t>This is not intended as a literal universal physical equation.</w:t>
      </w:r>
    </w:p>
    <w:p>
      <w:pPr>
        <w:pStyle w:val="ArchiveVerbatim"/>
      </w:pPr>
      <w:r>
        <w:rPr>
          <w:rFonts w:ascii="DejaVu Sans Mono" w:hAnsi="DejaVu Sans Mono" w:eastAsia="DejaVu Sans Mono"/>
          <w:sz w:val="17"/>
        </w:rPr>
        <w:t>It is a modeling framework.</w:t>
      </w:r>
    </w:p>
    <w:p>
      <w:pPr>
        <w:pStyle w:val="ArchiveVerbatim"/>
      </w:pPr>
      <w:r>
        <w:rPr>
          <w:rFonts w:ascii="DejaVu Sans Mono" w:hAnsi="DejaVu Sans Mono" w:eastAsia="DejaVu Sans Mono"/>
          <w:sz w:val="17"/>
        </w:rPr>
        <w:t>Each domain would supply its own equations.</w:t>
      </w:r>
    </w:p>
    <w:p>
      <w:pPr>
        <w:pStyle w:val="ArchiveVerbatim"/>
      </w:pPr>
      <w:r>
        <w:rPr>
          <w:rFonts w:ascii="DejaVu Sans Mono" w:hAnsi="DejaVu Sans Mono" w:eastAsia="DejaVu Sans Mono"/>
          <w:sz w:val="17"/>
        </w:rPr>
        <w:t>The purpose of the framework is to force the simulator to ask the same structural questions across different domains.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29. Unknown Applications Are Part of the Research Goal</w:t>
      </w:r>
    </w:p>
    <w:p>
      <w:pPr>
        <w:pStyle w:val="ArchiveVerbatim"/>
      </w:pPr>
    </w:p>
    <w:p>
      <w:pPr>
        <w:pStyle w:val="ArchiveVerbatim"/>
      </w:pPr>
      <w:r>
        <w:rPr>
          <w:rFonts w:ascii="DejaVu Sans Mono" w:hAnsi="DejaVu Sans Mono" w:eastAsia="DejaVu Sans Mono"/>
          <w:sz w:val="17"/>
        </w:rPr>
        <w:t>One reason I want to explore this concept is that its eventual applications may not yet be obvious.</w:t>
      </w:r>
    </w:p>
    <w:p>
      <w:pPr>
        <w:pStyle w:val="ArchiveVerbatim"/>
      </w:pPr>
      <w:r>
        <w:rPr>
          <w:rFonts w:ascii="DejaVu Sans Mono" w:hAnsi="DejaVu Sans Mono" w:eastAsia="DejaVu Sans Mono"/>
          <w:sz w:val="17"/>
        </w:rPr>
        <w:t>The project should not require every experiment to justify itself immediately through an existing commercial or engineering application.</w:t>
      </w:r>
    </w:p>
    <w:p>
      <w:pPr>
        <w:pStyle w:val="ArchiveVerbatim"/>
      </w:pPr>
      <w:r>
        <w:rPr>
          <w:rFonts w:ascii="DejaVu Sans Mono" w:hAnsi="DejaVu Sans Mono" w:eastAsia="DejaVu Sans Mono"/>
          <w:sz w:val="17"/>
        </w:rPr>
        <w:t>The purpose of building a comparative architecture laboratory is partly to make previously invisible relationships visible.</w:t>
      </w:r>
    </w:p>
    <w:p>
      <w:pPr>
        <w:pStyle w:val="ArchiveVerbatim"/>
      </w:pPr>
      <w:r>
        <w:rPr>
          <w:rFonts w:ascii="DejaVu Sans Mono" w:hAnsi="DejaVu Sans Mono" w:eastAsia="DejaVu Sans Mono"/>
          <w:sz w:val="17"/>
        </w:rPr>
        <w:t>A useful discovery may begin simply as:</w:t>
      </w:r>
    </w:p>
    <w:p>
      <w:pPr>
        <w:pStyle w:val="ArchiveVerbatim"/>
      </w:pPr>
    </w:p>
    <w:p>
      <w:pPr>
        <w:pStyle w:val="ArchiveVerbatim"/>
      </w:pPr>
      <w:r>
        <w:rPr>
          <w:rFonts w:ascii="DejaVu Sans Mono" w:hAnsi="DejaVu Sans Mono" w:eastAsia="DejaVu Sans Mono"/>
          <w:sz w:val="17"/>
        </w:rPr>
        <w:t>&gt; “These two systems behave similarly.”</w:t>
      </w:r>
    </w:p>
    <w:p>
      <w:pPr>
        <w:pStyle w:val="ArchiveVerbatim"/>
      </w:pPr>
    </w:p>
    <w:p>
      <w:pPr>
        <w:pStyle w:val="ArchiveVerbatim"/>
      </w:pPr>
      <w:r>
        <w:rPr>
          <w:rFonts w:ascii="DejaVu Sans Mono" w:hAnsi="DejaVu Sans Mono" w:eastAsia="DejaVu Sans Mono"/>
          <w:sz w:val="17"/>
        </w:rPr>
        <w:t>That observation can then become:</w:t>
      </w:r>
    </w:p>
    <w:p>
      <w:pPr>
        <w:pStyle w:val="ArchiveVerbatim"/>
      </w:pPr>
    </w:p>
    <w:p>
      <w:pPr>
        <w:pStyle w:val="ArchiveVerbatim"/>
      </w:pPr>
      <w:r>
        <w:rPr>
          <w:rFonts w:ascii="DejaVu Sans Mono" w:hAnsi="DejaVu Sans Mono" w:eastAsia="DejaVu Sans Mono"/>
          <w:sz w:val="17"/>
        </w:rPr>
        <w:t>&gt; “Why?”</w:t>
      </w:r>
    </w:p>
    <w:p>
      <w:pPr>
        <w:pStyle w:val="ArchiveVerbatim"/>
      </w:pPr>
    </w:p>
    <w:p>
      <w:pPr>
        <w:pStyle w:val="ArchiveVerbatim"/>
      </w:pPr>
      <w:r>
        <w:rPr>
          <w:rFonts w:ascii="DejaVu Sans Mono" w:hAnsi="DejaVu Sans Mono" w:eastAsia="DejaVu Sans Mono"/>
          <w:sz w:val="17"/>
        </w:rPr>
        <w:t>Then:</w:t>
      </w:r>
    </w:p>
    <w:p>
      <w:pPr>
        <w:pStyle w:val="ArchiveVerbatim"/>
      </w:pPr>
    </w:p>
    <w:p>
      <w:pPr>
        <w:pStyle w:val="ArchiveVerbatim"/>
      </w:pPr>
      <w:r>
        <w:rPr>
          <w:rFonts w:ascii="DejaVu Sans Mono" w:hAnsi="DejaVu Sans Mono" w:eastAsia="DejaVu Sans Mono"/>
          <w:sz w:val="17"/>
        </w:rPr>
        <w:t>&gt; “Under what conditions?”</w:t>
      </w:r>
    </w:p>
    <w:p>
      <w:pPr>
        <w:pStyle w:val="ArchiveVerbatim"/>
      </w:pPr>
    </w:p>
    <w:p>
      <w:pPr>
        <w:pStyle w:val="ArchiveVerbatim"/>
      </w:pPr>
      <w:r>
        <w:rPr>
          <w:rFonts w:ascii="DejaVu Sans Mono" w:hAnsi="DejaVu Sans Mono" w:eastAsia="DejaVu Sans Mono"/>
          <w:sz w:val="17"/>
        </w:rPr>
        <w:t>Then:</w:t>
      </w:r>
    </w:p>
    <w:p>
      <w:pPr>
        <w:pStyle w:val="ArchiveVerbatim"/>
      </w:pPr>
    </w:p>
    <w:p>
      <w:pPr>
        <w:pStyle w:val="ArchiveVerbatim"/>
      </w:pPr>
      <w:r>
        <w:rPr>
          <w:rFonts w:ascii="DejaVu Sans Mono" w:hAnsi="DejaVu Sans Mono" w:eastAsia="DejaVu Sans Mono"/>
          <w:sz w:val="17"/>
        </w:rPr>
        <w:t>&gt; “Can the relationship be reproduced?”</w:t>
      </w:r>
    </w:p>
    <w:p>
      <w:pPr>
        <w:pStyle w:val="ArchiveVerbatim"/>
      </w:pPr>
    </w:p>
    <w:p>
      <w:pPr>
        <w:pStyle w:val="ArchiveVerbatim"/>
      </w:pPr>
      <w:r>
        <w:rPr>
          <w:rFonts w:ascii="DejaVu Sans Mono" w:hAnsi="DejaVu Sans Mono" w:eastAsia="DejaVu Sans Mono"/>
          <w:sz w:val="17"/>
        </w:rPr>
        <w:t>And eventually:</w:t>
      </w:r>
    </w:p>
    <w:p>
      <w:pPr>
        <w:pStyle w:val="ArchiveVerbatim"/>
      </w:pPr>
    </w:p>
    <w:p>
      <w:pPr>
        <w:pStyle w:val="ArchiveVerbatim"/>
      </w:pPr>
      <w:r>
        <w:rPr>
          <w:rFonts w:ascii="DejaVu Sans Mono" w:hAnsi="DejaVu Sans Mono" w:eastAsia="DejaVu Sans Mono"/>
          <w:sz w:val="17"/>
        </w:rPr>
        <w:t>&gt; “Can it be used?”</w:t>
      </w:r>
    </w:p>
    <w:p>
      <w:pPr>
        <w:pStyle w:val="ArchiveVerbatim"/>
      </w:pPr>
    </w:p>
    <w:p>
      <w:pPr>
        <w:pStyle w:val="ArchiveVerbatim"/>
      </w:pPr>
      <w:r>
        <w:rPr>
          <w:rFonts w:ascii="DejaVu Sans Mono" w:hAnsi="DejaVu Sans Mono" w:eastAsia="DejaVu Sans Mono"/>
          <w:sz w:val="17"/>
        </w:rPr>
        <w:t>The laboratory therefore functions as a **discovery environment**, not merely an optimization environment.</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30. Relationship to the Larger Simulation Program</w:t>
      </w:r>
    </w:p>
    <w:p>
      <w:pPr>
        <w:pStyle w:val="ArchiveVerbatim"/>
      </w:pPr>
    </w:p>
    <w:p>
      <w:pPr>
        <w:pStyle w:val="ArchiveVerbatim"/>
      </w:pPr>
      <w:r>
        <w:rPr>
          <w:rFonts w:ascii="DejaVu Sans Mono" w:hAnsi="DejaVu Sans Mono" w:eastAsia="DejaVu Sans Mono"/>
          <w:sz w:val="17"/>
        </w:rPr>
        <w:t>This concept appears compatible with several existing project-development themes.</w:t>
      </w:r>
    </w:p>
    <w:p>
      <w:pPr>
        <w:pStyle w:val="ArchiveVerbatim"/>
      </w:pPr>
      <w:r>
        <w:rPr>
          <w:rFonts w:ascii="DejaVu Sans Mono" w:hAnsi="DejaVu Sans Mono" w:eastAsia="DejaVu Sans Mono"/>
          <w:sz w:val="17"/>
        </w:rPr>
        <w:t>It intersects with:</w:t>
      </w:r>
    </w:p>
    <w:p>
      <w:pPr>
        <w:pStyle w:val="ArchiveVerbatim"/>
      </w:pPr>
    </w:p>
    <w:p>
      <w:pPr>
        <w:pStyle w:val="ArchiveVerbatim"/>
      </w:pPr>
      <w:r>
        <w:rPr>
          <w:rFonts w:ascii="DejaVu Sans Mono" w:hAnsi="DejaVu Sans Mono" w:eastAsia="DejaVu Sans Mono"/>
          <w:sz w:val="17"/>
        </w:rPr>
        <w:t>- system redirection,</w:t>
      </w:r>
    </w:p>
    <w:p>
      <w:pPr>
        <w:pStyle w:val="ArchiveVerbatim"/>
      </w:pPr>
      <w:r>
        <w:rPr>
          <w:rFonts w:ascii="DejaVu Sans Mono" w:hAnsi="DejaVu Sans Mono" w:eastAsia="DejaVu Sans Mono"/>
          <w:sz w:val="17"/>
        </w:rPr>
        <w:t>- transmogrification,</w:t>
      </w:r>
    </w:p>
    <w:p>
      <w:pPr>
        <w:pStyle w:val="ArchiveVerbatim"/>
      </w:pPr>
      <w:r>
        <w:rPr>
          <w:rFonts w:ascii="DejaVu Sans Mono" w:hAnsi="DejaVu Sans Mono" w:eastAsia="DejaVu Sans Mono"/>
          <w:sz w:val="17"/>
        </w:rPr>
        <w:t>- state transitions,</w:t>
      </w:r>
    </w:p>
    <w:p>
      <w:pPr>
        <w:pStyle w:val="ArchiveVerbatim"/>
      </w:pPr>
      <w:r>
        <w:rPr>
          <w:rFonts w:ascii="DejaVu Sans Mono" w:hAnsi="DejaVu Sans Mono" w:eastAsia="DejaVu Sans Mono"/>
          <w:sz w:val="17"/>
        </w:rPr>
        <w:t>- architecture mapping,</w:t>
      </w:r>
    </w:p>
    <w:p>
      <w:pPr>
        <w:pStyle w:val="ArchiveVerbatim"/>
      </w:pPr>
      <w:r>
        <w:rPr>
          <w:rFonts w:ascii="DejaVu Sans Mono" w:hAnsi="DejaVu Sans Mono" w:eastAsia="DejaVu Sans Mono"/>
          <w:sz w:val="17"/>
        </w:rPr>
        <w:t>- neural capability mapping,</w:t>
      </w:r>
    </w:p>
    <w:p>
      <w:pPr>
        <w:pStyle w:val="ArchiveVerbatim"/>
      </w:pPr>
      <w:r>
        <w:rPr>
          <w:rFonts w:ascii="DejaVu Sans Mono" w:hAnsi="DejaVu Sans Mono" w:eastAsia="DejaVu Sans Mono"/>
          <w:sz w:val="17"/>
        </w:rPr>
        <w:t>- distributed intelligence,</w:t>
      </w:r>
    </w:p>
    <w:p>
      <w:pPr>
        <w:pStyle w:val="ArchiveVerbatim"/>
      </w:pPr>
      <w:r>
        <w:rPr>
          <w:rFonts w:ascii="DejaVu Sans Mono" w:hAnsi="DejaVu Sans Mono" w:eastAsia="DejaVu Sans Mono"/>
          <w:sz w:val="17"/>
        </w:rPr>
        <w:t>- resource routing,</w:t>
      </w:r>
    </w:p>
    <w:p>
      <w:pPr>
        <w:pStyle w:val="ArchiveVerbatim"/>
      </w:pPr>
      <w:r>
        <w:rPr>
          <w:rFonts w:ascii="DejaVu Sans Mono" w:hAnsi="DejaVu Sans Mono" w:eastAsia="DejaVu Sans Mono"/>
          <w:sz w:val="17"/>
        </w:rPr>
        <w:t>- simulation-based discovery,</w:t>
      </w:r>
    </w:p>
    <w:p>
      <w:pPr>
        <w:pStyle w:val="ArchiveVerbatim"/>
      </w:pPr>
      <w:r>
        <w:rPr>
          <w:rFonts w:ascii="DejaVu Sans Mono" w:hAnsi="DejaVu Sans Mono" w:eastAsia="DejaVu Sans Mono"/>
          <w:sz w:val="17"/>
        </w:rPr>
        <w:t>- adaptive systems,</w:t>
      </w:r>
    </w:p>
    <w:p>
      <w:pPr>
        <w:pStyle w:val="ArchiveVerbatim"/>
      </w:pPr>
      <w:r>
        <w:rPr>
          <w:rFonts w:ascii="DejaVu Sans Mono" w:hAnsi="DejaVu Sans Mono" w:eastAsia="DejaVu Sans Mono"/>
          <w:sz w:val="17"/>
        </w:rPr>
        <w:t>- environmental interaction,</w:t>
      </w:r>
    </w:p>
    <w:p>
      <w:pPr>
        <w:pStyle w:val="ArchiveVerbatim"/>
      </w:pPr>
      <w:r>
        <w:rPr>
          <w:rFonts w:ascii="DejaVu Sans Mono" w:hAnsi="DejaVu Sans Mono" w:eastAsia="DejaVu Sans Mono"/>
          <w:sz w:val="17"/>
        </w:rPr>
        <w:t>- and cross-domain pattern recognition.</w:t>
      </w:r>
    </w:p>
    <w:p>
      <w:pPr>
        <w:pStyle w:val="ArchiveVerbatim"/>
      </w:pPr>
    </w:p>
    <w:p>
      <w:pPr>
        <w:pStyle w:val="ArchiveVerbatim"/>
      </w:pPr>
      <w:r>
        <w:rPr>
          <w:rFonts w:ascii="DejaVu Sans Mono" w:hAnsi="DejaVu Sans Mono" w:eastAsia="DejaVu Sans Mono"/>
          <w:sz w:val="17"/>
        </w:rPr>
        <w:t>The Control Flow Matrix Laboratory could therefore become foundational infrastructure for other simulation environments rather than remaining an isolated experiment.</w:t>
      </w:r>
    </w:p>
    <w:p>
      <w:pPr>
        <w:pStyle w:val="ArchiveVerbatim"/>
      </w:pPr>
      <w:r>
        <w:rPr>
          <w:rFonts w:ascii="DejaVu Sans Mono" w:hAnsi="DejaVu Sans Mono" w:eastAsia="DejaVu Sans Mono"/>
          <w:sz w:val="17"/>
        </w:rPr>
        <w:t>Other projects could import its architecture models, flow simulations, or topology-comparison tools.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31. Proposed Working Name</w:t>
      </w:r>
    </w:p>
    <w:p>
      <w:pPr>
        <w:pStyle w:val="ArchiveVerbatim"/>
      </w:pPr>
    </w:p>
    <w:p>
      <w:pPr>
        <w:pStyle w:val="ArchiveVerbatim"/>
      </w:pPr>
      <w:r>
        <w:rPr>
          <w:rFonts w:ascii="DejaVu Sans Mono" w:hAnsi="DejaVu Sans Mono" w:eastAsia="DejaVu Sans Mono"/>
          <w:sz w:val="17"/>
        </w:rPr>
        <w:t>Possible working names include:</w:t>
      </w:r>
    </w:p>
    <w:p>
      <w:pPr>
        <w:pStyle w:val="ArchiveVerbatim"/>
      </w:pPr>
      <w:r>
        <w:rPr>
          <w:rFonts w:ascii="DejaVu Sans Mono" w:hAnsi="DejaVu Sans Mono" w:eastAsia="DejaVu Sans Mono"/>
          <w:sz w:val="17"/>
        </w:rPr>
        <w:t>**Control Flow Matrix Laboratory**</w:t>
      </w:r>
    </w:p>
    <w:p>
      <w:pPr>
        <w:pStyle w:val="ArchiveVerbatim"/>
      </w:pPr>
      <w:r>
        <w:rPr>
          <w:rFonts w:ascii="DejaVu Sans Mono" w:hAnsi="DejaVu Sans Mono" w:eastAsia="DejaVu Sans Mono"/>
          <w:sz w:val="17"/>
        </w:rPr>
        <w:t>**Architecture and Distribution Laboratory**</w:t>
      </w:r>
    </w:p>
    <w:p>
      <w:pPr>
        <w:pStyle w:val="ArchiveVerbatim"/>
      </w:pPr>
      <w:r>
        <w:rPr>
          <w:rFonts w:ascii="DejaVu Sans Mono" w:hAnsi="DejaVu Sans Mono" w:eastAsia="DejaVu Sans Mono"/>
          <w:sz w:val="17"/>
        </w:rPr>
        <w:t>**Cross-Species Flow Architecture Atlas**</w:t>
      </w:r>
    </w:p>
    <w:p>
      <w:pPr>
        <w:pStyle w:val="ArchiveVerbatim"/>
      </w:pPr>
      <w:r>
        <w:rPr>
          <w:rFonts w:ascii="DejaVu Sans Mono" w:hAnsi="DejaVu Sans Mono" w:eastAsia="DejaVu Sans Mono"/>
          <w:sz w:val="17"/>
        </w:rPr>
        <w:t>**Matrix Transport Laboratory**</w:t>
      </w:r>
    </w:p>
    <w:p>
      <w:pPr>
        <w:pStyle w:val="ArchiveVerbatim"/>
      </w:pPr>
      <w:r>
        <w:rPr>
          <w:rFonts w:ascii="DejaVu Sans Mono" w:hAnsi="DejaVu Sans Mono" w:eastAsia="DejaVu Sans Mono"/>
          <w:sz w:val="17"/>
        </w:rPr>
        <w:t>**Architecture Transfer Laboratory**</w:t>
      </w:r>
    </w:p>
    <w:p>
      <w:pPr>
        <w:pStyle w:val="ArchiveVerbatim"/>
      </w:pPr>
      <w:r>
        <w:rPr>
          <w:rFonts w:ascii="DejaVu Sans Mono" w:hAnsi="DejaVu Sans Mono" w:eastAsia="DejaVu Sans Mono"/>
          <w:sz w:val="17"/>
        </w:rPr>
        <w:t>**Flow Topology Laboratory**</w:t>
      </w:r>
    </w:p>
    <w:p>
      <w:pPr>
        <w:pStyle w:val="ArchiveVerbatim"/>
      </w:pPr>
      <w:r>
        <w:rPr>
          <w:rFonts w:ascii="DejaVu Sans Mono" w:hAnsi="DejaVu Sans Mono" w:eastAsia="DejaVu Sans Mono"/>
          <w:sz w:val="17"/>
        </w:rPr>
        <w:t>**Biological Architecture Translation Environment**</w:t>
      </w:r>
    </w:p>
    <w:p>
      <w:pPr>
        <w:pStyle w:val="ArchiveVerbatim"/>
      </w:pPr>
      <w:r>
        <w:rPr>
          <w:rFonts w:ascii="DejaVu Sans Mono" w:hAnsi="DejaVu Sans Mono" w:eastAsia="DejaVu Sans Mono"/>
          <w:sz w:val="17"/>
        </w:rPr>
        <w:t>A broader umbrella concept could be:</w:t>
      </w:r>
    </w:p>
    <w:p>
      <w:pPr>
        <w:pStyle w:val="ArchiveVerbatim"/>
      </w:pPr>
    </w:p>
    <w:p>
      <w:pPr>
        <w:pStyle w:val="ArchiveVerbatim"/>
      </w:pPr>
      <w:r>
        <w:rPr>
          <w:rFonts w:ascii="DejaVu Sans Mono" w:hAnsi="DejaVu Sans Mono" w:eastAsia="DejaVu Sans Mono"/>
          <w:sz w:val="17"/>
        </w:rPr>
        <w:t># Matrix Architecture and Control Flow Research Program</w:t>
      </w:r>
    </w:p>
    <w:p>
      <w:pPr>
        <w:pStyle w:val="ArchiveVerbatim"/>
      </w:pPr>
    </w:p>
    <w:p>
      <w:pPr>
        <w:pStyle w:val="ArchiveVerbatim"/>
      </w:pPr>
      <w:r>
        <w:rPr>
          <w:rFonts w:ascii="DejaVu Sans Mono" w:hAnsi="DejaVu Sans Mono" w:eastAsia="DejaVu Sans Mono"/>
          <w:sz w:val="17"/>
        </w:rPr>
        <w:t>with the Control Flow Matrix Laboratory operating as one simulation environment inside it.</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32. Initial Research Program</w:t>
      </w:r>
    </w:p>
    <w:p>
      <w:pPr>
        <w:pStyle w:val="ArchiveVerbatim"/>
      </w:pPr>
    </w:p>
    <w:p>
      <w:pPr>
        <w:pStyle w:val="ArchiveVerbatim"/>
      </w:pPr>
      <w:r>
        <w:rPr>
          <w:rFonts w:ascii="DejaVu Sans Mono" w:hAnsi="DejaVu Sans Mono" w:eastAsia="DejaVu Sans Mono"/>
          <w:sz w:val="17"/>
        </w:rPr>
        <w:t>A first research cycle could be deliberately limited.</w:t>
      </w:r>
    </w:p>
    <w:p>
      <w:pPr>
        <w:pStyle w:val="ArchiveVerbatim"/>
      </w:pPr>
      <w:r>
        <w:rPr>
          <w:rFonts w:ascii="DejaVu Sans Mono" w:hAnsi="DejaVu Sans Mono" w:eastAsia="DejaVu Sans Mono"/>
          <w:sz w:val="17"/>
        </w:rPr>
        <w:t>Instead of attempting to model all biology, begin with a small architecture set:</w:t>
      </w:r>
    </w:p>
    <w:p>
      <w:pPr>
        <w:pStyle w:val="ArchiveVerbatim"/>
      </w:pPr>
    </w:p>
    <w:p>
      <w:pPr>
        <w:pStyle w:val="ArchiveVerbatim"/>
      </w:pPr>
      <w:r>
        <w:rPr>
          <w:rFonts w:ascii="DejaVu Sans Mono" w:hAnsi="DejaVu Sans Mono" w:eastAsia="DejaVu Sans Mono"/>
          <w:sz w:val="17"/>
        </w:rPr>
        <w:t>- human vascular branching,</w:t>
      </w:r>
    </w:p>
    <w:p>
      <w:pPr>
        <w:pStyle w:val="ArchiveVerbatim"/>
      </w:pPr>
      <w:r>
        <w:rPr>
          <w:rFonts w:ascii="DejaVu Sans Mono" w:hAnsi="DejaVu Sans Mono" w:eastAsia="DejaVu Sans Mono"/>
          <w:sz w:val="17"/>
        </w:rPr>
        <w:t>- plant leaf venation,</w:t>
      </w:r>
    </w:p>
    <w:p>
      <w:pPr>
        <w:pStyle w:val="ArchiveVerbatim"/>
      </w:pPr>
      <w:r>
        <w:rPr>
          <w:rFonts w:ascii="DejaVu Sans Mono" w:hAnsi="DejaVu Sans Mono" w:eastAsia="DejaVu Sans Mono"/>
          <w:sz w:val="17"/>
        </w:rPr>
        <w:t>- plant root architecture,</w:t>
      </w:r>
    </w:p>
    <w:p>
      <w:pPr>
        <w:pStyle w:val="ArchiveVerbatim"/>
      </w:pPr>
      <w:r>
        <w:rPr>
          <w:rFonts w:ascii="DejaVu Sans Mono" w:hAnsi="DejaVu Sans Mono" w:eastAsia="DejaVu Sans Mono"/>
          <w:sz w:val="17"/>
        </w:rPr>
        <w:t>- fungal mycelium,</w:t>
      </w:r>
    </w:p>
    <w:p>
      <w:pPr>
        <w:pStyle w:val="ArchiveVerbatim"/>
      </w:pPr>
      <w:r>
        <w:rPr>
          <w:rFonts w:ascii="DejaVu Sans Mono" w:hAnsi="DejaVu Sans Mono" w:eastAsia="DejaVu Sans Mono"/>
          <w:sz w:val="17"/>
        </w:rPr>
        <w:t>- river drainage networks,</w:t>
      </w:r>
    </w:p>
    <w:p>
      <w:pPr>
        <w:pStyle w:val="ArchiveVerbatim"/>
      </w:pPr>
      <w:r>
        <w:rPr>
          <w:rFonts w:ascii="DejaVu Sans Mono" w:hAnsi="DejaVu Sans Mono" w:eastAsia="DejaVu Sans Mono"/>
          <w:sz w:val="17"/>
        </w:rPr>
        <w:t>- one engineered pipe network,</w:t>
      </w:r>
    </w:p>
    <w:p>
      <w:pPr>
        <w:pStyle w:val="ArchiveVerbatim"/>
      </w:pPr>
      <w:r>
        <w:rPr>
          <w:rFonts w:ascii="DejaVu Sans Mono" w:hAnsi="DejaVu Sans Mono" w:eastAsia="DejaVu Sans Mono"/>
          <w:sz w:val="17"/>
        </w:rPr>
        <w:t>- one electrical distribution network,</w:t>
      </w:r>
    </w:p>
    <w:p>
      <w:pPr>
        <w:pStyle w:val="ArchiveVerbatim"/>
      </w:pPr>
      <w:r>
        <w:rPr>
          <w:rFonts w:ascii="DejaVu Sans Mono" w:hAnsi="DejaVu Sans Mono" w:eastAsia="DejaVu Sans Mono"/>
          <w:sz w:val="17"/>
        </w:rPr>
        <w:t>- and one digital communications network.</w:t>
      </w:r>
    </w:p>
    <w:p>
      <w:pPr>
        <w:pStyle w:val="ArchiveVerbatim"/>
      </w:pPr>
    </w:p>
    <w:p>
      <w:pPr>
        <w:pStyle w:val="ArchiveVerbatim"/>
      </w:pPr>
      <w:r>
        <w:rPr>
          <w:rFonts w:ascii="DejaVu Sans Mono" w:hAnsi="DejaVu Sans Mono" w:eastAsia="DejaVu Sans Mono"/>
          <w:sz w:val="17"/>
        </w:rPr>
        <w:t>Normalize each into comparable network representations.</w:t>
      </w:r>
    </w:p>
    <w:p>
      <w:pPr>
        <w:pStyle w:val="ArchiveVerbatim"/>
      </w:pPr>
      <w:r>
        <w:rPr>
          <w:rFonts w:ascii="DejaVu Sans Mono" w:hAnsi="DejaVu Sans Mono" w:eastAsia="DejaVu Sans Mono"/>
          <w:sz w:val="17"/>
        </w:rPr>
        <w:t>Then evaluate:</w:t>
      </w:r>
    </w:p>
    <w:p>
      <w:pPr>
        <w:pStyle w:val="ArchiveVerbatim"/>
      </w:pPr>
    </w:p>
    <w:p>
      <w:pPr>
        <w:pStyle w:val="ArchiveVerbatim"/>
      </w:pPr>
      <w:r>
        <w:rPr>
          <w:rFonts w:ascii="DejaVu Sans Mono" w:hAnsi="DejaVu Sans Mono" w:eastAsia="DejaVu Sans Mono"/>
          <w:sz w:val="17"/>
        </w:rPr>
        <w:t>- branching,</w:t>
      </w:r>
    </w:p>
    <w:p>
      <w:pPr>
        <w:pStyle w:val="ArchiveVerbatim"/>
      </w:pPr>
      <w:r>
        <w:rPr>
          <w:rFonts w:ascii="DejaVu Sans Mono" w:hAnsi="DejaVu Sans Mono" w:eastAsia="DejaVu Sans Mono"/>
          <w:sz w:val="17"/>
        </w:rPr>
        <w:t>- path diversity,</w:t>
      </w:r>
    </w:p>
    <w:p>
      <w:pPr>
        <w:pStyle w:val="ArchiveVerbatim"/>
      </w:pPr>
      <w:r>
        <w:rPr>
          <w:rFonts w:ascii="DejaVu Sans Mono" w:hAnsi="DejaVu Sans Mono" w:eastAsia="DejaVu Sans Mono"/>
          <w:sz w:val="17"/>
        </w:rPr>
        <w:t>- redundancy,</w:t>
      </w:r>
    </w:p>
    <w:p>
      <w:pPr>
        <w:pStyle w:val="ArchiveVerbatim"/>
      </w:pPr>
      <w:r>
        <w:rPr>
          <w:rFonts w:ascii="DejaVu Sans Mono" w:hAnsi="DejaVu Sans Mono" w:eastAsia="DejaVu Sans Mono"/>
          <w:sz w:val="17"/>
        </w:rPr>
        <w:t>- bottlenecks,</w:t>
      </w:r>
    </w:p>
    <w:p>
      <w:pPr>
        <w:pStyle w:val="ArchiveVerbatim"/>
      </w:pPr>
      <w:r>
        <w:rPr>
          <w:rFonts w:ascii="DejaVu Sans Mono" w:hAnsi="DejaVu Sans Mono" w:eastAsia="DejaVu Sans Mono"/>
          <w:sz w:val="17"/>
        </w:rPr>
        <w:t>- capacity,</w:t>
      </w:r>
    </w:p>
    <w:p>
      <w:pPr>
        <w:pStyle w:val="ArchiveVerbatim"/>
      </w:pPr>
      <w:r>
        <w:rPr>
          <w:rFonts w:ascii="DejaVu Sans Mono" w:hAnsi="DejaVu Sans Mono" w:eastAsia="DejaVu Sans Mono"/>
          <w:sz w:val="17"/>
        </w:rPr>
        <w:t>- transport distance,</w:t>
      </w:r>
    </w:p>
    <w:p>
      <w:pPr>
        <w:pStyle w:val="ArchiveVerbatim"/>
      </w:pPr>
      <w:r>
        <w:rPr>
          <w:rFonts w:ascii="DejaVu Sans Mono" w:hAnsi="DejaVu Sans Mono" w:eastAsia="DejaVu Sans Mono"/>
          <w:sz w:val="17"/>
        </w:rPr>
        <w:t>- resilience,</w:t>
      </w:r>
    </w:p>
    <w:p>
      <w:pPr>
        <w:pStyle w:val="ArchiveVerbatim"/>
      </w:pPr>
      <w:r>
        <w:rPr>
          <w:rFonts w:ascii="DejaVu Sans Mono" w:hAnsi="DejaVu Sans Mono" w:eastAsia="DejaVu Sans Mono"/>
          <w:sz w:val="17"/>
        </w:rPr>
        <w:t>- pressure or equivalent driving forces,</w:t>
      </w:r>
    </w:p>
    <w:p>
      <w:pPr>
        <w:pStyle w:val="ArchiveVerbatim"/>
      </w:pPr>
      <w:r>
        <w:rPr>
          <w:rFonts w:ascii="DejaVu Sans Mono" w:hAnsi="DejaVu Sans Mono" w:eastAsia="DejaVu Sans Mono"/>
          <w:sz w:val="17"/>
        </w:rPr>
        <w:t>- failure propagation,</w:t>
      </w:r>
    </w:p>
    <w:p>
      <w:pPr>
        <w:pStyle w:val="ArchiveVerbatim"/>
      </w:pPr>
      <w:r>
        <w:rPr>
          <w:rFonts w:ascii="DejaVu Sans Mono" w:hAnsi="DejaVu Sans Mono" w:eastAsia="DejaVu Sans Mono"/>
          <w:sz w:val="17"/>
        </w:rPr>
        <w:t>- and recovery.</w:t>
      </w:r>
    </w:p>
    <w:p>
      <w:pPr>
        <w:pStyle w:val="ArchiveVerbatim"/>
      </w:pPr>
    </w:p>
    <w:p>
      <w:pPr>
        <w:pStyle w:val="ArchiveVerbatim"/>
      </w:pPr>
      <w:r>
        <w:rPr>
          <w:rFonts w:ascii="DejaVu Sans Mono" w:hAnsi="DejaVu Sans Mono" w:eastAsia="DejaVu Sans Mono"/>
          <w:sz w:val="17"/>
        </w:rPr>
        <w:t>The purpose of the first experiment would not be to prove that the systems are equivalent.</w:t>
      </w:r>
    </w:p>
    <w:p>
      <w:pPr>
        <w:pStyle w:val="ArchiveVerbatim"/>
      </w:pPr>
      <w:r>
        <w:rPr>
          <w:rFonts w:ascii="DejaVu Sans Mono" w:hAnsi="DejaVu Sans Mono" w:eastAsia="DejaVu Sans Mono"/>
          <w:sz w:val="17"/>
        </w:rPr>
        <w:t>The purpose would be to determine whether a common representation is useful enough to justify a larger laboratory.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33. Core Hypothesis</w:t>
      </w:r>
    </w:p>
    <w:p>
      <w:pPr>
        <w:pStyle w:val="ArchiveVerbatim"/>
      </w:pPr>
    </w:p>
    <w:p>
      <w:pPr>
        <w:pStyle w:val="ArchiveVerbatim"/>
      </w:pPr>
      <w:r>
        <w:rPr>
          <w:rFonts w:ascii="DejaVu Sans Mono" w:hAnsi="DejaVu Sans Mono" w:eastAsia="DejaVu Sans Mono"/>
          <w:sz w:val="17"/>
        </w:rPr>
        <w:t>The working hypothesis can be stated as:</w:t>
      </w:r>
    </w:p>
    <w:p>
      <w:pPr>
        <w:pStyle w:val="ArchiveVerbatim"/>
      </w:pPr>
    </w:p>
    <w:p>
      <w:pPr>
        <w:pStyle w:val="ArchiveVerbatim"/>
      </w:pPr>
      <w:r>
        <w:rPr>
          <w:rFonts w:ascii="DejaVu Sans Mono" w:hAnsi="DejaVu Sans Mono" w:eastAsia="DejaVu Sans Mono"/>
          <w:sz w:val="17"/>
        </w:rPr>
        <w:t>&gt; **Biological and engineered systems that appear radically different at the surface level may contain transferable structural principles governing flow, pressure, distribution, accessibility, adaptation, and control. By representing those systems as comparable architectures within a common simulation environment, we may discover reusable patterns that are difficult to recognize when the systems are studied independently.**</w:t>
      </w:r>
    </w:p>
    <w:p>
      <w:pPr>
        <w:pStyle w:val="ArchiveVerbatim"/>
      </w:pPr>
    </w:p>
    <w:p>
      <w:pPr>
        <w:pStyle w:val="ArchiveVerbatim"/>
      </w:pPr>
      <w:r>
        <w:rPr>
          <w:rFonts w:ascii="DejaVu Sans Mono" w:hAnsi="DejaVu Sans Mono" w:eastAsia="DejaVu Sans Mono"/>
          <w:sz w:val="17"/>
        </w:rPr>
        <w:t>A second hypothesis follows from the Epoch Blades and phlebotomy examples:</w:t>
      </w:r>
    </w:p>
    <w:p>
      <w:pPr>
        <w:pStyle w:val="ArchiveVerbatim"/>
      </w:pPr>
    </w:p>
    <w:p>
      <w:pPr>
        <w:pStyle w:val="ArchiveVerbatim"/>
      </w:pPr>
      <w:r>
        <w:rPr>
          <w:rFonts w:ascii="DejaVu Sans Mono" w:hAnsi="DejaVu Sans Mono" w:eastAsia="DejaVu Sans Mono"/>
          <w:sz w:val="17"/>
        </w:rPr>
        <w:t>&gt; **The effectiveness of an intervention can depend as much on the quality of the system map as on the intervention itself. Increasing architectural knowledge may convert trial-and-error interaction into informed state navigation.**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34. Central Design Principle</w:t>
      </w:r>
    </w:p>
    <w:p>
      <w:pPr>
        <w:pStyle w:val="ArchiveVerbatim"/>
      </w:pPr>
    </w:p>
    <w:p>
      <w:pPr>
        <w:pStyle w:val="ArchiveVerbatim"/>
      </w:pPr>
      <w:r>
        <w:rPr>
          <w:rFonts w:ascii="DejaVu Sans Mono" w:hAnsi="DejaVu Sans Mono" w:eastAsia="DejaVu Sans Mono"/>
          <w:sz w:val="17"/>
        </w:rPr>
        <w:t>The central principle emerging from this entire thought process is:</w:t>
      </w:r>
    </w:p>
    <w:p>
      <w:pPr>
        <w:pStyle w:val="ArchiveVerbatim"/>
      </w:pPr>
    </w:p>
    <w:p>
      <w:pPr>
        <w:pStyle w:val="ArchiveVerbatim"/>
      </w:pPr>
      <w:r>
        <w:rPr>
          <w:rFonts w:ascii="DejaVu Sans Mono" w:hAnsi="DejaVu Sans Mono" w:eastAsia="DejaVu Sans Mono"/>
          <w:sz w:val="17"/>
        </w:rPr>
        <w:t># Understand the configuration before attempting to control the flow.</w:t>
      </w:r>
    </w:p>
    <w:p>
      <w:pPr>
        <w:pStyle w:val="ArchiveVerbatim"/>
      </w:pPr>
    </w:p>
    <w:p>
      <w:pPr>
        <w:pStyle w:val="ArchiveVerbatim"/>
      </w:pPr>
      <w:r>
        <w:rPr>
          <w:rFonts w:ascii="DejaVu Sans Mono" w:hAnsi="DejaVu Sans Mono" w:eastAsia="DejaVu Sans Mono"/>
          <w:sz w:val="17"/>
        </w:rPr>
        <w:t>A system's behavior cannot be separated from the architecture through which that behavior occurs.</w:t>
      </w:r>
    </w:p>
    <w:p>
      <w:pPr>
        <w:pStyle w:val="ArchiveVerbatim"/>
      </w:pPr>
      <w:r>
        <w:rPr>
          <w:rFonts w:ascii="DejaVu Sans Mono" w:hAnsi="DejaVu Sans Mono" w:eastAsia="DejaVu Sans Mono"/>
          <w:sz w:val="17"/>
        </w:rPr>
        <w:t>Pressure without topology is incomplete.</w:t>
      </w:r>
    </w:p>
    <w:p>
      <w:pPr>
        <w:pStyle w:val="ArchiveVerbatim"/>
      </w:pPr>
      <w:r>
        <w:rPr>
          <w:rFonts w:ascii="DejaVu Sans Mono" w:hAnsi="DejaVu Sans Mono" w:eastAsia="DejaVu Sans Mono"/>
          <w:sz w:val="17"/>
        </w:rPr>
        <w:t>Flow without medium is incomplete.</w:t>
      </w:r>
    </w:p>
    <w:p>
      <w:pPr>
        <w:pStyle w:val="ArchiveVerbatim"/>
      </w:pPr>
      <w:r>
        <w:rPr>
          <w:rFonts w:ascii="DejaVu Sans Mono" w:hAnsi="DejaVu Sans Mono" w:eastAsia="DejaVu Sans Mono"/>
          <w:sz w:val="17"/>
        </w:rPr>
        <w:t>Architecture without state is incomplete.</w:t>
      </w:r>
    </w:p>
    <w:p>
      <w:pPr>
        <w:pStyle w:val="ArchiveVerbatim"/>
      </w:pPr>
      <w:r>
        <w:rPr>
          <w:rFonts w:ascii="DejaVu Sans Mono" w:hAnsi="DejaVu Sans Mono" w:eastAsia="DejaVu Sans Mono"/>
          <w:sz w:val="17"/>
        </w:rPr>
        <w:t>State without time is incomplete.</w:t>
      </w:r>
    </w:p>
    <w:p>
      <w:pPr>
        <w:pStyle w:val="ArchiveVerbatim"/>
      </w:pPr>
      <w:r>
        <w:rPr>
          <w:rFonts w:ascii="DejaVu Sans Mono" w:hAnsi="DejaVu Sans Mono" w:eastAsia="DejaVu Sans Mono"/>
          <w:sz w:val="17"/>
        </w:rPr>
        <w:t>Control without information is incomplete.</w:t>
      </w:r>
    </w:p>
    <w:p>
      <w:pPr>
        <w:pStyle w:val="ArchiveVerbatim"/>
      </w:pPr>
      <w:r>
        <w:rPr>
          <w:rFonts w:ascii="DejaVu Sans Mono" w:hAnsi="DejaVu Sans Mono" w:eastAsia="DejaVu Sans Mono"/>
          <w:sz w:val="17"/>
        </w:rPr>
        <w:t>And intervention without a map may create unnecessary failure.</w:t>
      </w:r>
    </w:p>
    <w:p>
      <w:pPr>
        <w:pStyle w:val="ArchiveVerbatim"/>
      </w:pPr>
      <w:r>
        <w:rPr>
          <w:rFonts w:ascii="DejaVu Sans Mono" w:hAnsi="DejaVu Sans Mono" w:eastAsia="DejaVu Sans Mono"/>
          <w:sz w:val="17"/>
        </w:rPr>
        <w:t>The long-term objective of this project would therefore be to build environments capable of representing:</w:t>
      </w:r>
    </w:p>
    <w:p>
      <w:pPr>
        <w:pStyle w:val="ArchiveVerbatim"/>
      </w:pPr>
      <w:r>
        <w:rPr>
          <w:rFonts w:ascii="DejaVu Sans Mono" w:hAnsi="DejaVu Sans Mono" w:eastAsia="DejaVu Sans Mono"/>
          <w:sz w:val="17"/>
        </w:rPr>
        <w:t>**what exists,how it is connected,what can move through it,what drives that movement,what resists it,how it is controlled,how it changes,what configurations it can reach,and what happens when the architecture is disturbed.**</w:t>
      </w:r>
    </w:p>
    <w:p>
      <w:pPr>
        <w:pStyle w:val="ArchiveVerbatim"/>
      </w:pPr>
      <w:r>
        <w:rPr>
          <w:rFonts w:ascii="DejaVu Sans Mono" w:hAnsi="DejaVu Sans Mono" w:eastAsia="DejaVu Sans Mono"/>
          <w:sz w:val="17"/>
        </w:rPr>
        <w:t>From there, we can begin asking whether the structures of biology, infrastructure, computation, ecology, and fictional systems can teach us something about one another.</w:t>
      </w:r>
    </w:p>
    <w:p>
      <w:pPr>
        <w:pStyle w:val="ArchiveVerbatim"/>
      </w:pPr>
      <w:r>
        <w:rPr>
          <w:rFonts w:ascii="DejaVu Sans Mono" w:hAnsi="DejaVu Sans Mono" w:eastAsia="DejaVu Sans Mono"/>
          <w:sz w:val="17"/>
        </w:rPr>
        <w:t>The objective is not to assume that they are the same.</w:t>
      </w:r>
    </w:p>
    <w:p>
      <w:pPr>
        <w:pStyle w:val="ArchiveVerbatim"/>
      </w:pPr>
      <w:r>
        <w:rPr>
          <w:rFonts w:ascii="DejaVu Sans Mono" w:hAnsi="DejaVu Sans Mono" w:eastAsia="DejaVu Sans Mono"/>
          <w:sz w:val="17"/>
        </w:rPr>
        <w:t>The objective is to create a matrix in which their differences and similarities can finally be examined using a common language.</w:t>
      </w:r>
    </w:p>
    <w:p>
      <w:pPr>
        <w:pStyle w:val="ArchiveVerbatim"/>
      </w:pPr>
    </w:p>
    <w:p>
      <w:pPr>
        <w:pStyle w:val="ArchiveVerbatim"/>
      </w:pPr>
    </w:p>
    <w:p>
      <w:pPr>
        <w:pStyle w:val="ArchiveVerbatim"/>
      </w:pPr>
    </w:p>
    <w:p>
      <w:pPr>
        <w:pStyle w:val="ArchiveVerbatim"/>
      </w:pPr>
    </w:p>
    <w:p>
      <w:pPr>
        <w:pStyle w:val="ArchiveVerbatim"/>
      </w:pPr>
    </w:p>
    <w:p>
      <w:pPr>
        <w:pStyle w:val="ArchiveVerbatim"/>
      </w:pPr>
    </w:p>
    <w:p>
      <w:r>
        <w:br w:type="page"/>
      </w:r>
    </w:p>
    <w:p>
      <w:pPr>
        <w:pStyle w:val="RecordHeading"/>
      </w:pPr>
      <w:r>
        <w:t>RECORD 03 — MICROSOFT COPILOT RESPONSE</w:t>
      </w:r>
    </w:p>
    <w:p>
      <w:pPr>
        <w:pBdr>
          <w:bottom w:val="single" w:sz="6" w:space="1" w:color="B7B7B7"/>
        </w:pBdr>
      </w:pPr>
      <w:r>
        <w:rPr>
          <w:i/>
          <w:sz w:val="18"/>
        </w:rPr>
        <w:t>Source-preservation mode: verbatim textual record</w:t>
      </w:r>
    </w:p>
    <w:p>
      <w:pPr>
        <w:pStyle w:val="ArchiveVerbatim"/>
      </w:pPr>
      <w:r>
        <w:rPr>
          <w:rFonts w:ascii="DejaVu Sans Mono" w:hAnsi="DejaVu Sans Mono" w:eastAsia="DejaVu Sans Mono"/>
          <w:sz w:val="17"/>
        </w:rPr>
        <w:t>FROM MICROSOFT COPILOT</w:t>
      </w:r>
    </w:p>
    <w:p>
      <w:pPr>
        <w:pStyle w:val="ArchiveVerbatim"/>
      </w:pPr>
    </w:p>
    <w:p>
      <w:pPr>
        <w:pStyle w:val="ArchiveVerbatim"/>
      </w:pPr>
    </w:p>
    <w:p>
      <w:pPr>
        <w:pStyle w:val="ArchiveVerbatim"/>
      </w:pPr>
    </w:p>
    <w:p>
      <w:pPr>
        <w:pStyle w:val="ArchiveVerbatim"/>
      </w:pPr>
      <w:r>
        <w:rPr>
          <w:rFonts w:ascii="DejaVu Sans Mono" w:hAnsi="DejaVu Sans Mono" w:eastAsia="DejaVu Sans Mono"/>
          <w:sz w:val="17"/>
        </w:rPr>
        <w:t>Here is a **fully structured, rewritten, design‑ready version** of your note — coherent, detailed, and formatted so every other system you work with can run cross‑analysis on it. I preserved your conceptual chain (vascular architecture → neural architecture → pressure systems → matrices → cross‑species mapping → simulation lab design) and turned it into a unified research framework.</w:t>
      </w:r>
    </w:p>
    <w:p>
      <w:pPr>
        <w:pStyle w:val="ArchiveVerbatim"/>
      </w:pPr>
      <w:r>
        <w:rPr>
          <w:rFonts w:ascii="DejaVu Sans Mono" w:hAnsi="DejaVu Sans Mono" w:eastAsia="DejaVu Sans Mono"/>
          <w:sz w:val="17"/>
        </w:rPr>
        <w:t>I also embedded **Guided Links** on the key concepts you may want to expand next, and added a few visual anchors to help with conceptual mapping.</w:t>
      </w:r>
    </w:p>
    <w:p>
      <w:pPr>
        <w:pStyle w:val="ArchiveVerbatim"/>
      </w:pPr>
    </w:p>
    <w:p>
      <w:pPr>
        <w:pStyle w:val="ArchiveVerbatim"/>
      </w:pPr>
      <w:r>
        <w:rPr>
          <w:rFonts w:ascii="DejaVu Sans Mono" w:hAnsi="DejaVu Sans Mono" w:eastAsia="DejaVu Sans Mono"/>
          <w:sz w:val="17"/>
        </w:rPr>
        <w:t># **Unified Concept Note: Biological Architecture, Control Flow, and Cross‑Species Matrix Mapping**</w:t>
      </w:r>
    </w:p>
    <w:p>
      <w:pPr>
        <w:pStyle w:val="ArchiveVerbatim"/>
      </w:pPr>
    </w:p>
    <w:p>
      <w:pPr>
        <w:pStyle w:val="ArchiveVerbatim"/>
      </w:pPr>
      <w:r>
        <w:rPr>
          <w:rFonts w:ascii="DejaVu Sans Mono" w:hAnsi="DejaVu Sans Mono" w:eastAsia="DejaVu Sans Mono"/>
          <w:sz w:val="17"/>
        </w:rPr>
        <w:t>## **I. Core Premise**</w:t>
      </w:r>
    </w:p>
    <w:p>
      <w:pPr>
        <w:pStyle w:val="ArchiveVerbatim"/>
      </w:pPr>
    </w:p>
    <w:p>
      <w:pPr>
        <w:pStyle w:val="ArchiveVerbatim"/>
      </w:pPr>
      <w:r>
        <w:rPr>
          <w:rFonts w:ascii="DejaVu Sans Mono" w:hAnsi="DejaVu Sans Mono" w:eastAsia="DejaVu Sans Mono"/>
          <w:sz w:val="17"/>
        </w:rPr>
        <w:t>Biological systems — veins, arteries, neural pathways, plant vasculature, root networks, and even fictional constructs like the Epoch Blades’ neural‑signature readers — all operate on **distribution**, **pressure regulation**, and **flow control** within a **matrix**.</w:t>
      </w:r>
    </w:p>
    <w:p>
      <w:pPr>
        <w:pStyle w:val="ArchiveVerbatim"/>
      </w:pPr>
      <w:r>
        <w:rPr>
          <w:rFonts w:ascii="DejaVu Sans Mono" w:hAnsi="DejaVu Sans Mono" w:eastAsia="DejaVu Sans Mono"/>
          <w:sz w:val="17"/>
        </w:rPr>
        <w:t>A matrix, in this context, is treated as a **medium of movement**, **a structural layout**, and **a rule‑bound environment** through which matter, energy, or information travels.</w:t>
      </w:r>
    </w:p>
    <w:p>
      <w:pPr>
        <w:pStyle w:val="ArchiveVerbatim"/>
      </w:pPr>
      <w:r>
        <w:rPr>
          <w:rFonts w:ascii="DejaVu Sans Mono" w:hAnsi="DejaVu Sans Mono" w:eastAsia="DejaVu Sans Mono"/>
          <w:sz w:val="17"/>
        </w:rPr>
        <w:t>This note proposes a unified framework for mapping these architectures across species and environments, then using that mapping to study **control flow**, **pressure dynamics**, **distribution patterns**, and **medium‑dependent behavior**.</w:t>
      </w:r>
    </w:p>
    <w:p>
      <w:pPr>
        <w:pStyle w:val="ArchiveVerbatim"/>
      </w:pPr>
    </w:p>
    <w:p>
      <w:pPr>
        <w:pStyle w:val="ArchiveVerbatim"/>
      </w:pPr>
      <w:r>
        <w:rPr>
          <w:rFonts w:ascii="DejaVu Sans Mono" w:hAnsi="DejaVu Sans Mono" w:eastAsia="DejaVu Sans Mono"/>
          <w:sz w:val="17"/>
        </w:rPr>
        <w:t># **II. Biological Architecture as Control‑Flow Systems**</w:t>
      </w:r>
    </w:p>
    <w:p>
      <w:pPr>
        <w:pStyle w:val="ArchiveVerbatim"/>
      </w:pPr>
    </w:p>
    <w:p>
      <w:pPr>
        <w:pStyle w:val="ArchiveVerbatim"/>
      </w:pPr>
      <w:r>
        <w:rPr>
          <w:rFonts w:ascii="DejaVu Sans Mono" w:hAnsi="DejaVu Sans Mono" w:eastAsia="DejaVu Sans Mono"/>
          <w:sz w:val="17"/>
        </w:rPr>
        <w:t>## **A. Vascular Systems (Human &amp; Animal)**</w:t>
      </w:r>
    </w:p>
    <w:p>
      <w:pPr>
        <w:pStyle w:val="ArchiveVerbatim"/>
      </w:pPr>
    </w:p>
    <w:p>
      <w:pPr>
        <w:pStyle w:val="ArchiveVerbatim"/>
      </w:pPr>
      <w:r>
        <w:rPr>
          <w:rFonts w:ascii="DejaVu Sans Mono" w:hAnsi="DejaVu Sans Mono" w:eastAsia="DejaVu Sans Mono"/>
          <w:sz w:val="17"/>
        </w:rPr>
        <w:t>Human veins and arteries are **pressure‑regulated distribution networks**. They exhibit:</w:t>
      </w:r>
    </w:p>
    <w:p>
      <w:pPr>
        <w:pStyle w:val="ArchiveVerbatim"/>
      </w:pPr>
    </w:p>
    <w:p>
      <w:pPr>
        <w:pStyle w:val="ArchiveVerbatim"/>
      </w:pPr>
      <w:r>
        <w:rPr>
          <w:rFonts w:ascii="DejaVu Sans Mono" w:hAnsi="DejaVu Sans Mono" w:eastAsia="DejaVu Sans Mono"/>
          <w:sz w:val="17"/>
        </w:rPr>
        <w:t>- **Variable accessibility** (e.g., difficult blood draws, collapsed veins, varicose veins)</w:t>
      </w:r>
    </w:p>
    <w:p>
      <w:pPr>
        <w:pStyle w:val="ArchiveVerbatim"/>
      </w:pPr>
      <w:r>
        <w:rPr>
          <w:rFonts w:ascii="DejaVu Sans Mono" w:hAnsi="DejaVu Sans Mono" w:eastAsia="DejaVu Sans Mono"/>
          <w:sz w:val="17"/>
        </w:rPr>
        <w:t>- **Adaptive routing** (collateral circulation)</w:t>
      </w:r>
    </w:p>
    <w:p>
      <w:pPr>
        <w:pStyle w:val="ArchiveVerbatim"/>
      </w:pPr>
      <w:r>
        <w:rPr>
          <w:rFonts w:ascii="DejaVu Sans Mono" w:hAnsi="DejaVu Sans Mono" w:eastAsia="DejaVu Sans Mono"/>
          <w:sz w:val="17"/>
        </w:rPr>
        <w:t>- **Pressure thresholds** (venous vs arterial pressure)</w:t>
      </w:r>
    </w:p>
    <w:p>
      <w:pPr>
        <w:pStyle w:val="ArchiveVerbatim"/>
      </w:pPr>
      <w:r>
        <w:rPr>
          <w:rFonts w:ascii="DejaVu Sans Mono" w:hAnsi="DejaVu Sans Mono" w:eastAsia="DejaVu Sans Mono"/>
          <w:sz w:val="17"/>
        </w:rPr>
        <w:t>- **Flow‑dependent morphology** (valves, bifurcations, elasticity)</w:t>
      </w:r>
    </w:p>
    <w:p>
      <w:pPr>
        <w:pStyle w:val="ArchiveVerbatim"/>
      </w:pPr>
    </w:p>
    <w:p>
      <w:pPr>
        <w:pStyle w:val="ArchiveVerbatim"/>
      </w:pPr>
      <w:r>
        <w:rPr>
          <w:rFonts w:ascii="DejaVu Sans Mono" w:hAnsi="DejaVu Sans Mono" w:eastAsia="DejaVu Sans Mono"/>
          <w:sz w:val="17"/>
        </w:rPr>
        <w:t>These systems behave like **fluid‑transport matrices**, where the medium (blood) moves through a structured environment defined by geometry, pressure gradients, and biological constraints.</w:t>
      </w:r>
    </w:p>
    <w:p>
      <w:pPr>
        <w:pStyle w:val="ArchiveVerbatim"/>
      </w:pPr>
    </w:p>
    <w:p>
      <w:pPr>
        <w:pStyle w:val="ArchiveVerbatim"/>
      </w:pPr>
      <w:r>
        <w:rPr>
          <w:rFonts w:ascii="DejaVu Sans Mono" w:hAnsi="DejaVu Sans Mono" w:eastAsia="DejaVu Sans Mono"/>
          <w:sz w:val="17"/>
        </w:rPr>
        <w:t>- [Cardiovascular System Drawing Labeled](https://public.www.evernote.com/resources/s683/3c4622cb-31aa-7535-33bc-793316687941)</w:t>
      </w:r>
    </w:p>
    <w:p>
      <w:pPr>
        <w:pStyle w:val="ArchiveVerbatim"/>
      </w:pPr>
    </w:p>
    <w:p>
      <w:pPr>
        <w:pStyle w:val="ArchiveVerbatim"/>
      </w:pPr>
      <w:r>
        <w:rPr>
          <w:rFonts w:ascii="DejaVu Sans Mono" w:hAnsi="DejaVu Sans Mono" w:eastAsia="DejaVu Sans Mono"/>
          <w:sz w:val="17"/>
        </w:rPr>
        <w:t>- [Human Cardiovascular System- Organs, Functions, Diseases](https://public.www.evernote.com/resources/s683/142705bc-d3b5-8b2e-2b5a-27b4ee8edef6)</w:t>
      </w:r>
    </w:p>
    <w:p>
      <w:pPr>
        <w:pStyle w:val="ArchiveVerbatim"/>
      </w:pPr>
    </w:p>
    <w:p>
      <w:pPr>
        <w:pStyle w:val="ArchiveVerbatim"/>
      </w:pPr>
      <w:r>
        <w:rPr>
          <w:rFonts w:ascii="DejaVu Sans Mono" w:hAnsi="DejaVu Sans Mono" w:eastAsia="DejaVu Sans Mono"/>
          <w:sz w:val="17"/>
        </w:rPr>
        <w:t>- [Varicose Veins Diagram Spider Veins And Varicose Veins Not Just A](https://public.www.evernote.com/resources/s683/a256f3cc-1c9a-bd44-989e-f0265f73fa65)</w:t>
      </w:r>
    </w:p>
    <w:p>
      <w:pPr>
        <w:pStyle w:val="ArchiveVerbatim"/>
      </w:pPr>
    </w:p>
    <w:p>
      <w:pPr>
        <w:pStyle w:val="ArchiveVerbatim"/>
      </w:pPr>
      <w:r>
        <w:rPr>
          <w:rFonts w:ascii="DejaVu Sans Mono" w:hAnsi="DejaVu Sans Mono" w:eastAsia="DejaVu Sans Mono"/>
          <w:sz w:val="17"/>
        </w:rPr>
        <w:t>- [What Causes Varicose Veins (Varicosities) in the Legs?](https://public.www.evernote.com/resources/s683/0c988d9a-b260-6499-0cb5-fa283751128e)</w:t>
      </w:r>
    </w:p>
    <w:p>
      <w:pPr>
        <w:pStyle w:val="ArchiveVerbatim"/>
      </w:pPr>
    </w:p>
    <w:p>
      <w:pPr>
        <w:pStyle w:val="ArchiveVerbatim"/>
      </w:pPr>
    </w:p>
    <w:p>
      <w:pPr>
        <w:pStyle w:val="ArchiveVerbatim"/>
      </w:pPr>
    </w:p>
    <w:p>
      <w:pPr>
        <w:pStyle w:val="ArchiveVerbatim"/>
      </w:pPr>
    </w:p>
    <w:p>
      <w:pPr>
        <w:pStyle w:val="ArchiveVerbatim"/>
      </w:pPr>
      <w:r>
        <w:rPr>
          <w:rFonts w:ascii="DejaVu Sans Mono" w:hAnsi="DejaVu Sans Mono" w:eastAsia="DejaVu Sans Mono"/>
          <w:sz w:val="17"/>
        </w:rPr>
        <w:t>## **B. Neural Architecture**</w:t>
      </w:r>
    </w:p>
    <w:p>
      <w:pPr>
        <w:pStyle w:val="ArchiveVerbatim"/>
      </w:pPr>
    </w:p>
    <w:p>
      <w:pPr>
        <w:pStyle w:val="ArchiveVerbatim"/>
      </w:pPr>
      <w:r>
        <w:rPr>
          <w:rFonts w:ascii="DejaVu Sans Mono" w:hAnsi="DejaVu Sans Mono" w:eastAsia="DejaVu Sans Mono"/>
          <w:sz w:val="17"/>
        </w:rPr>
        <w:t>Neural networks are **information‑flow matrices**. They exhibit:</w:t>
      </w:r>
    </w:p>
    <w:p>
      <w:pPr>
        <w:pStyle w:val="ArchiveVerbatim"/>
      </w:pPr>
    </w:p>
    <w:p>
      <w:pPr>
        <w:pStyle w:val="ArchiveVerbatim"/>
      </w:pPr>
      <w:r>
        <w:rPr>
          <w:rFonts w:ascii="DejaVu Sans Mono" w:hAnsi="DejaVu Sans Mono" w:eastAsia="DejaVu Sans Mono"/>
          <w:sz w:val="17"/>
        </w:rPr>
        <w:t>- **Topology‑dependent capability** (learning potential, signal routing)</w:t>
      </w:r>
    </w:p>
    <w:p>
      <w:pPr>
        <w:pStyle w:val="ArchiveVerbatim"/>
      </w:pPr>
      <w:r>
        <w:rPr>
          <w:rFonts w:ascii="DejaVu Sans Mono" w:hAnsi="DejaVu Sans Mono" w:eastAsia="DejaVu Sans Mono"/>
          <w:sz w:val="17"/>
        </w:rPr>
        <w:t>- **Configuration‑dependent constraints** (plasticity, developmental limits)</w:t>
      </w:r>
    </w:p>
    <w:p>
      <w:pPr>
        <w:pStyle w:val="ArchiveVerbatim"/>
      </w:pPr>
      <w:r>
        <w:rPr>
          <w:rFonts w:ascii="DejaVu Sans Mono" w:hAnsi="DejaVu Sans Mono" w:eastAsia="DejaVu Sans Mono"/>
          <w:sz w:val="17"/>
        </w:rPr>
        <w:t>- **Signature uniqueness** (individual neural patterns)</w:t>
      </w:r>
    </w:p>
    <w:p>
      <w:pPr>
        <w:pStyle w:val="ArchiveVerbatim"/>
      </w:pPr>
    </w:p>
    <w:p>
      <w:pPr>
        <w:pStyle w:val="ArchiveVerbatim"/>
      </w:pPr>
      <w:r>
        <w:rPr>
          <w:rFonts w:ascii="DejaVu Sans Mono" w:hAnsi="DejaVu Sans Mono" w:eastAsia="DejaVu Sans Mono"/>
          <w:sz w:val="17"/>
        </w:rPr>
        <w:t>In the Epoch Blades concept, the sword reads the wielder’s **neural signature** and compares it against **stored configurations** to determine what techniques the wielder can learn. This mirrors real‑world ideas of:</w:t>
      </w:r>
    </w:p>
    <w:p>
      <w:pPr>
        <w:pStyle w:val="ArchiveVerbatim"/>
      </w:pPr>
    </w:p>
    <w:p>
      <w:pPr>
        <w:pStyle w:val="ArchiveVerbatim"/>
      </w:pPr>
      <w:r>
        <w:rPr>
          <w:rFonts w:ascii="DejaVu Sans Mono" w:hAnsi="DejaVu Sans Mono" w:eastAsia="DejaVu Sans Mono"/>
          <w:sz w:val="17"/>
        </w:rPr>
        <w:t>- **Neural compatibility**</w:t>
      </w:r>
    </w:p>
    <w:p>
      <w:pPr>
        <w:pStyle w:val="ArchiveVerbatim"/>
      </w:pPr>
    </w:p>
    <w:p>
      <w:pPr>
        <w:pStyle w:val="ArchiveVerbatim"/>
      </w:pPr>
      <w:r>
        <w:rPr>
          <w:rFonts w:ascii="DejaVu Sans Mono" w:hAnsi="DejaVu Sans Mono" w:eastAsia="DejaVu Sans Mono"/>
          <w:sz w:val="17"/>
        </w:rPr>
        <w:t>- **Cognitive load thresholds**</w:t>
      </w:r>
    </w:p>
    <w:p>
      <w:pPr>
        <w:pStyle w:val="ArchiveVerbatim"/>
      </w:pPr>
    </w:p>
    <w:p>
      <w:pPr>
        <w:pStyle w:val="ArchiveVerbatim"/>
      </w:pPr>
      <w:r>
        <w:rPr>
          <w:rFonts w:ascii="DejaVu Sans Mono" w:hAnsi="DejaVu Sans Mono" w:eastAsia="DejaVu Sans Mono"/>
          <w:sz w:val="17"/>
        </w:rPr>
        <w:t>- **Pattern‑based capability prediction**</w:t>
      </w:r>
    </w:p>
    <w:p>
      <w:pPr>
        <w:pStyle w:val="ArchiveVerbatim"/>
      </w:pPr>
    </w:p>
    <w:p>
      <w:pPr>
        <w:pStyle w:val="ArchiveVerbatim"/>
      </w:pPr>
      <w:r>
        <w:rPr>
          <w:rFonts w:ascii="DejaVu Sans Mono" w:hAnsi="DejaVu Sans Mono" w:eastAsia="DejaVu Sans Mono"/>
          <w:sz w:val="17"/>
        </w:rPr>
        <w:t>- [A Gentle Introduction to Neural Networks - CleverTap](https://public.www.evernote.com/resources/s683/40aab4f6-198d-bec1-6798-4c9482db20e4)</w:t>
      </w:r>
    </w:p>
    <w:p>
      <w:pPr>
        <w:pStyle w:val="ArchiveVerbatim"/>
      </w:pPr>
    </w:p>
    <w:p>
      <w:pPr>
        <w:pStyle w:val="ArchiveVerbatim"/>
      </w:pPr>
      <w:r>
        <w:rPr>
          <w:rFonts w:ascii="DejaVu Sans Mono" w:hAnsi="DejaVu Sans Mono" w:eastAsia="DejaVu Sans Mono"/>
          <w:sz w:val="17"/>
        </w:rPr>
        <w:t>- [Artificial Neural Network Brain Neural Networks And How They Work In](https://public.www.evernote.com/resources/s683/de6d02c7-2343-c4f8-70eb-fd3ab304cc64)</w:t>
      </w:r>
    </w:p>
    <w:p>
      <w:pPr>
        <w:pStyle w:val="ArchiveVerbatim"/>
      </w:pPr>
    </w:p>
    <w:p>
      <w:pPr>
        <w:pStyle w:val="ArchiveVerbatim"/>
      </w:pPr>
      <w:r>
        <w:rPr>
          <w:rFonts w:ascii="DejaVu Sans Mono" w:hAnsi="DejaVu Sans Mono" w:eastAsia="DejaVu Sans Mono"/>
          <w:sz w:val="17"/>
        </w:rPr>
        <w:t>- [Structure D’Un Neurone | Les neurones et leurs différents types et morphologies – JICU](https://public.www.evernote.com/resources/s683/7b069079-f840-132a-40e9-9de6eeab08c4)</w:t>
      </w:r>
    </w:p>
    <w:p>
      <w:pPr>
        <w:pStyle w:val="ArchiveVerbatim"/>
      </w:pPr>
    </w:p>
    <w:p>
      <w:pPr>
        <w:pStyle w:val="ArchiveVerbatim"/>
      </w:pPr>
      <w:r>
        <w:rPr>
          <w:rFonts w:ascii="DejaVu Sans Mono" w:hAnsi="DejaVu Sans Mono" w:eastAsia="DejaVu Sans Mono"/>
          <w:sz w:val="17"/>
        </w:rPr>
        <w:t>- [Neurons Diagram Labeled , Neuron Diagram Images – OYPUA](https://public.www.evernote.com/resources/s683/9931f732-f7d6-c5a3-8d71-01a194bf931b)</w:t>
      </w:r>
    </w:p>
    <w:p>
      <w:pPr>
        <w:pStyle w:val="ArchiveVerbatim"/>
      </w:pPr>
    </w:p>
    <w:p>
      <w:pPr>
        <w:pStyle w:val="ArchiveVerbatim"/>
      </w:pPr>
    </w:p>
    <w:p>
      <w:pPr>
        <w:pStyle w:val="ArchiveVerbatim"/>
      </w:pPr>
    </w:p>
    <w:p>
      <w:pPr>
        <w:pStyle w:val="ArchiveVerbatim"/>
      </w:pPr>
    </w:p>
    <w:p>
      <w:pPr>
        <w:pStyle w:val="ArchiveVerbatim"/>
      </w:pPr>
      <w:r>
        <w:rPr>
          <w:rFonts w:ascii="DejaVu Sans Mono" w:hAnsi="DejaVu Sans Mono" w:eastAsia="DejaVu Sans Mono"/>
          <w:sz w:val="17"/>
        </w:rPr>
        <w:t>## **C. Plant Architecture**</w:t>
      </w:r>
    </w:p>
    <w:p>
      <w:pPr>
        <w:pStyle w:val="ArchiveVerbatim"/>
      </w:pPr>
    </w:p>
    <w:p>
      <w:pPr>
        <w:pStyle w:val="ArchiveVerbatim"/>
      </w:pPr>
      <w:r>
        <w:rPr>
          <w:rFonts w:ascii="DejaVu Sans Mono" w:hAnsi="DejaVu Sans Mono" w:eastAsia="DejaVu Sans Mono"/>
          <w:sz w:val="17"/>
        </w:rPr>
        <w:t>Plants exhibit **distributed flow systems**:</w:t>
      </w:r>
    </w:p>
    <w:p>
      <w:pPr>
        <w:pStyle w:val="ArchiveVerbatim"/>
      </w:pPr>
    </w:p>
    <w:p>
      <w:pPr>
        <w:pStyle w:val="ArchiveVerbatim"/>
      </w:pPr>
      <w:r>
        <w:rPr>
          <w:rFonts w:ascii="DejaVu Sans Mono" w:hAnsi="DejaVu Sans Mono" w:eastAsia="DejaVu Sans Mono"/>
          <w:sz w:val="17"/>
        </w:rPr>
        <w:t>- **Xylem/Phloem pressure gradients**</w:t>
      </w:r>
    </w:p>
    <w:p>
      <w:pPr>
        <w:pStyle w:val="ArchiveVerbatim"/>
      </w:pPr>
      <w:r>
        <w:rPr>
          <w:rFonts w:ascii="DejaVu Sans Mono" w:hAnsi="DejaVu Sans Mono" w:eastAsia="DejaVu Sans Mono"/>
          <w:sz w:val="17"/>
        </w:rPr>
        <w:t>- **Root network branching**</w:t>
      </w:r>
    </w:p>
    <w:p>
      <w:pPr>
        <w:pStyle w:val="ArchiveVerbatim"/>
      </w:pPr>
      <w:r>
        <w:rPr>
          <w:rFonts w:ascii="DejaVu Sans Mono" w:hAnsi="DejaVu Sans Mono" w:eastAsia="DejaVu Sans Mono"/>
          <w:sz w:val="17"/>
        </w:rPr>
        <w:t>- **Leaf venation patterns**</w:t>
      </w:r>
    </w:p>
    <w:p>
      <w:pPr>
        <w:pStyle w:val="ArchiveVerbatim"/>
      </w:pPr>
      <w:r>
        <w:rPr>
          <w:rFonts w:ascii="DejaVu Sans Mono" w:hAnsi="DejaVu Sans Mono" w:eastAsia="DejaVu Sans Mono"/>
          <w:sz w:val="17"/>
        </w:rPr>
        <w:t>- **Environmental feedback loops**</w:t>
      </w:r>
    </w:p>
    <w:p>
      <w:pPr>
        <w:pStyle w:val="ArchiveVerbatim"/>
      </w:pPr>
    </w:p>
    <w:p>
      <w:pPr>
        <w:pStyle w:val="ArchiveVerbatim"/>
      </w:pPr>
      <w:r>
        <w:rPr>
          <w:rFonts w:ascii="DejaVu Sans Mono" w:hAnsi="DejaVu Sans Mono" w:eastAsia="DejaVu Sans Mono"/>
          <w:sz w:val="17"/>
        </w:rPr>
        <w:t>These systems resemble **low‑pressure, high‑distribution matrices** optimized for stability and redundancy.</w:t>
      </w:r>
    </w:p>
    <w:p>
      <w:pPr>
        <w:pStyle w:val="ArchiveVerbatim"/>
      </w:pPr>
    </w:p>
    <w:p>
      <w:pPr>
        <w:pStyle w:val="ArchiveVerbatim"/>
      </w:pPr>
      <w:r>
        <w:rPr>
          <w:rFonts w:ascii="DejaVu Sans Mono" w:hAnsi="DejaVu Sans Mono" w:eastAsia="DejaVu Sans Mono"/>
          <w:sz w:val="17"/>
        </w:rPr>
        <w:t>- [Xylem and Phloem - Plant Vascular System](https://public.www.evernote.com/resources/s683/85e17ba8-bdd2-6c2e-9642-930e44766c9f)</w:t>
      </w:r>
    </w:p>
    <w:p>
      <w:pPr>
        <w:pStyle w:val="ArchiveVerbatim"/>
      </w:pPr>
    </w:p>
    <w:p>
      <w:pPr>
        <w:pStyle w:val="ArchiveVerbatim"/>
      </w:pPr>
      <w:r>
        <w:rPr>
          <w:rFonts w:ascii="DejaVu Sans Mono" w:hAnsi="DejaVu Sans Mono" w:eastAsia="DejaVu Sans Mono"/>
          <w:sz w:val="17"/>
        </w:rPr>
        <w:t>- [Plant Circulatory System 960x636](https://public.www.evernote.com/resources/s683/2c50e3b3-b424-e82c-6fd7-87c6277f45e2)</w:t>
      </w:r>
    </w:p>
    <w:p>
      <w:pPr>
        <w:pStyle w:val="ArchiveVerbatim"/>
      </w:pPr>
    </w:p>
    <w:p>
      <w:pPr>
        <w:pStyle w:val="ArchiveVerbatim"/>
      </w:pPr>
      <w:r>
        <w:rPr>
          <w:rFonts w:ascii="DejaVu Sans Mono" w:hAnsi="DejaVu Sans Mono" w:eastAsia="DejaVu Sans Mono"/>
          <w:sz w:val="17"/>
        </w:rPr>
        <w:t>- [Digging into Linux namespaces - part 1 - Quarkslab's blog](https://public.www.evernote.com/resources/s683/0842781f-b213-2fd6-a258-699824711656)</w:t>
      </w:r>
    </w:p>
    <w:p>
      <w:pPr>
        <w:pStyle w:val="ArchiveVerbatim"/>
      </w:pPr>
    </w:p>
    <w:p>
      <w:pPr>
        <w:pStyle w:val="ArchiveVerbatim"/>
      </w:pPr>
      <w:r>
        <w:rPr>
          <w:rFonts w:ascii="DejaVu Sans Mono" w:hAnsi="DejaVu Sans Mono" w:eastAsia="DejaVu Sans Mono"/>
          <w:sz w:val="17"/>
        </w:rPr>
        <w:t>- [Finding the right Root Bridge. Which switch should be the Root Bridge? - Networking - Spiceworks ...](https://public.www.evernote.com/resources/s683/05d88e6d-d1de-e6d6-8a34-5028768f2350)</w:t>
      </w:r>
    </w:p>
    <w:p>
      <w:pPr>
        <w:pStyle w:val="ArchiveVerbatim"/>
      </w:pPr>
    </w:p>
    <w:p>
      <w:pPr>
        <w:pStyle w:val="ArchiveVerbatim"/>
      </w:pPr>
    </w:p>
    <w:p>
      <w:pPr>
        <w:pStyle w:val="ArchiveVerbatim"/>
      </w:pPr>
    </w:p>
    <w:p>
      <w:pPr>
        <w:pStyle w:val="ArchiveVerbatim"/>
      </w:pPr>
    </w:p>
    <w:p>
      <w:pPr>
        <w:pStyle w:val="ArchiveVerbatim"/>
      </w:pPr>
      <w:r>
        <w:rPr>
          <w:rFonts w:ascii="DejaVu Sans Mono" w:hAnsi="DejaVu Sans Mono" w:eastAsia="DejaVu Sans Mono"/>
          <w:sz w:val="17"/>
        </w:rPr>
        <w:t># **III. The Matrix as a Universal Medium**</w:t>
      </w:r>
    </w:p>
    <w:p>
      <w:pPr>
        <w:pStyle w:val="ArchiveVerbatim"/>
      </w:pPr>
    </w:p>
    <w:p>
      <w:pPr>
        <w:pStyle w:val="ArchiveVerbatim"/>
      </w:pPr>
      <w:r>
        <w:rPr>
          <w:rFonts w:ascii="DejaVu Sans Mono" w:hAnsi="DejaVu Sans Mono" w:eastAsia="DejaVu Sans Mono"/>
          <w:sz w:val="17"/>
        </w:rPr>
        <w:t>Your definition — treating a matrix as a **medium** — is the unifying principle.</w:t>
      </w:r>
    </w:p>
    <w:p>
      <w:pPr>
        <w:pStyle w:val="ArchiveVerbatim"/>
      </w:pPr>
      <w:r>
        <w:rPr>
          <w:rFonts w:ascii="DejaVu Sans Mono" w:hAnsi="DejaVu Sans Mono" w:eastAsia="DejaVu Sans Mono"/>
          <w:sz w:val="17"/>
        </w:rPr>
        <w:t>Across biology, a matrix is:</w:t>
      </w:r>
    </w:p>
    <w:p>
      <w:pPr>
        <w:pStyle w:val="ArchiveVerbatim"/>
      </w:pPr>
    </w:p>
    <w:p>
      <w:pPr>
        <w:pStyle w:val="ArchiveVerbatim"/>
      </w:pPr>
      <w:r>
        <w:rPr>
          <w:rFonts w:ascii="DejaVu Sans Mono" w:hAnsi="DejaVu Sans Mono" w:eastAsia="DejaVu Sans Mono"/>
          <w:sz w:val="17"/>
        </w:rPr>
        <w:t>- A **layout** through which something moves</w:t>
      </w:r>
    </w:p>
    <w:p>
      <w:pPr>
        <w:pStyle w:val="ArchiveVerbatim"/>
      </w:pPr>
      <w:r>
        <w:rPr>
          <w:rFonts w:ascii="DejaVu Sans Mono" w:hAnsi="DejaVu Sans Mono" w:eastAsia="DejaVu Sans Mono"/>
          <w:sz w:val="17"/>
        </w:rPr>
        <w:t>- A **rule‑bound environment** that shapes flow</w:t>
      </w:r>
    </w:p>
    <w:p>
      <w:pPr>
        <w:pStyle w:val="ArchiveVerbatim"/>
      </w:pPr>
      <w:r>
        <w:rPr>
          <w:rFonts w:ascii="DejaVu Sans Mono" w:hAnsi="DejaVu Sans Mono" w:eastAsia="DejaVu Sans Mono"/>
          <w:sz w:val="17"/>
        </w:rPr>
        <w:t>- A **structural constraint** that defines capability</w:t>
      </w:r>
    </w:p>
    <w:p>
      <w:pPr>
        <w:pStyle w:val="ArchiveVerbatim"/>
      </w:pPr>
      <w:r>
        <w:rPr>
          <w:rFonts w:ascii="DejaVu Sans Mono" w:hAnsi="DejaVu Sans Mono" w:eastAsia="DejaVu Sans Mono"/>
          <w:sz w:val="17"/>
        </w:rPr>
        <w:t>- A **distribution network** with measurable patterns</w:t>
      </w:r>
    </w:p>
    <w:p>
      <w:pPr>
        <w:pStyle w:val="ArchiveVerbatim"/>
      </w:pPr>
    </w:p>
    <w:p>
      <w:pPr>
        <w:pStyle w:val="ArchiveVerbatim"/>
      </w:pPr>
      <w:r>
        <w:rPr>
          <w:rFonts w:ascii="DejaVu Sans Mono" w:hAnsi="DejaVu Sans Mono" w:eastAsia="DejaVu Sans Mono"/>
          <w:sz w:val="17"/>
        </w:rPr>
        <w:t>This applies equally to:</w:t>
      </w:r>
    </w:p>
    <w:p>
      <w:pPr>
        <w:pStyle w:val="ArchiveVerbatim"/>
      </w:pPr>
    </w:p>
    <w:p>
      <w:pPr>
        <w:pStyle w:val="ArchiveVerbatim"/>
      </w:pPr>
      <w:r>
        <w:rPr>
          <w:rFonts w:ascii="DejaVu Sans Mono" w:hAnsi="DejaVu Sans Mono" w:eastAsia="DejaVu Sans Mono"/>
          <w:sz w:val="17"/>
        </w:rPr>
        <w:t>- **Blood flow**</w:t>
      </w:r>
    </w:p>
    <w:p>
      <w:pPr>
        <w:pStyle w:val="ArchiveVerbatim"/>
      </w:pPr>
      <w:r>
        <w:rPr>
          <w:rFonts w:ascii="DejaVu Sans Mono" w:hAnsi="DejaVu Sans Mono" w:eastAsia="DejaVu Sans Mono"/>
          <w:sz w:val="17"/>
        </w:rPr>
        <w:t>- **Neural signaling**</w:t>
      </w:r>
    </w:p>
    <w:p>
      <w:pPr>
        <w:pStyle w:val="ArchiveVerbatim"/>
      </w:pPr>
      <w:r>
        <w:rPr>
          <w:rFonts w:ascii="DejaVu Sans Mono" w:hAnsi="DejaVu Sans Mono" w:eastAsia="DejaVu Sans Mono"/>
          <w:sz w:val="17"/>
        </w:rPr>
        <w:t>- **Plant nutrient transport**</w:t>
      </w:r>
    </w:p>
    <w:p>
      <w:pPr>
        <w:pStyle w:val="ArchiveVerbatim"/>
      </w:pPr>
      <w:r>
        <w:rPr>
          <w:rFonts w:ascii="DejaVu Sans Mono" w:hAnsi="DejaVu Sans Mono" w:eastAsia="DejaVu Sans Mono"/>
          <w:sz w:val="17"/>
        </w:rPr>
        <w:t>- **Genetic inheritance across generations**</w:t>
      </w:r>
    </w:p>
    <w:p>
      <w:pPr>
        <w:pStyle w:val="ArchiveVerbatim"/>
      </w:pPr>
      <w:r>
        <w:rPr>
          <w:rFonts w:ascii="DejaVu Sans Mono" w:hAnsi="DejaVu Sans Mono" w:eastAsia="DejaVu Sans Mono"/>
          <w:sz w:val="17"/>
        </w:rPr>
        <w:t>- **Fictional systems like Epoch Blades or Hohenheim‑style alchemical mapping**</w:t>
      </w:r>
    </w:p>
    <w:p>
      <w:pPr>
        <w:pStyle w:val="ArchiveVerbatim"/>
      </w:pPr>
    </w:p>
    <w:p>
      <w:pPr>
        <w:pStyle w:val="ArchiveVerbatim"/>
      </w:pPr>
      <w:r>
        <w:rPr>
          <w:rFonts w:ascii="DejaVu Sans Mono" w:hAnsi="DejaVu Sans Mono" w:eastAsia="DejaVu Sans Mono"/>
          <w:sz w:val="17"/>
        </w:rPr>
        <w:t># **IV. Cross‑Species Architecture Mapping**</w:t>
      </w:r>
    </w:p>
    <w:p>
      <w:pPr>
        <w:pStyle w:val="ArchiveVerbatim"/>
      </w:pPr>
    </w:p>
    <w:p>
      <w:pPr>
        <w:pStyle w:val="ArchiveVerbatim"/>
      </w:pPr>
      <w:r>
        <w:rPr>
          <w:rFonts w:ascii="DejaVu Sans Mono" w:hAnsi="DejaVu Sans Mono" w:eastAsia="DejaVu Sans Mono"/>
          <w:sz w:val="17"/>
        </w:rPr>
        <w:t>## **A. The Genetic‑Lineage Exercise**</w:t>
      </w:r>
    </w:p>
    <w:p>
      <w:pPr>
        <w:pStyle w:val="ArchiveVerbatim"/>
      </w:pPr>
    </w:p>
    <w:p>
      <w:pPr>
        <w:pStyle w:val="ArchiveVerbatim"/>
      </w:pPr>
      <w:r>
        <w:rPr>
          <w:rFonts w:ascii="DejaVu Sans Mono" w:hAnsi="DejaVu Sans Mono" w:eastAsia="DejaVu Sans Mono"/>
          <w:sz w:val="17"/>
        </w:rPr>
        <w:t>Your beach‑sample exercise (take genetic material from a person on the beach → compare across generations in a city) is a **matrix‑mapping problem**:</w:t>
      </w:r>
    </w:p>
    <w:p>
      <w:pPr>
        <w:pStyle w:val="ArchiveVerbatim"/>
      </w:pPr>
    </w:p>
    <w:p>
      <w:pPr>
        <w:pStyle w:val="ArchiveVerbatim"/>
      </w:pPr>
      <w:r>
        <w:rPr>
          <w:rFonts w:ascii="DejaVu Sans Mono" w:hAnsi="DejaVu Sans Mono" w:eastAsia="DejaVu Sans Mono"/>
          <w:sz w:val="17"/>
        </w:rPr>
        <w:t>- Genetic inheritance = **information flow**</w:t>
      </w:r>
    </w:p>
    <w:p>
      <w:pPr>
        <w:pStyle w:val="ArchiveVerbatim"/>
      </w:pPr>
      <w:r>
        <w:rPr>
          <w:rFonts w:ascii="DejaVu Sans Mono" w:hAnsi="DejaVu Sans Mono" w:eastAsia="DejaVu Sans Mono"/>
          <w:sz w:val="17"/>
        </w:rPr>
        <w:t>- Population distribution = **spatial matrix**</w:t>
      </w:r>
    </w:p>
    <w:p>
      <w:pPr>
        <w:pStyle w:val="ArchiveVerbatim"/>
      </w:pPr>
      <w:r>
        <w:rPr>
          <w:rFonts w:ascii="DejaVu Sans Mono" w:hAnsi="DejaVu Sans Mono" w:eastAsia="DejaVu Sans Mono"/>
          <w:sz w:val="17"/>
        </w:rPr>
        <w:t>- Generational change = **temporal matrix**</w:t>
      </w:r>
    </w:p>
    <w:p>
      <w:pPr>
        <w:pStyle w:val="ArchiveVerbatim"/>
      </w:pPr>
      <w:r>
        <w:rPr>
          <w:rFonts w:ascii="DejaVu Sans Mono" w:hAnsi="DejaVu Sans Mono" w:eastAsia="DejaVu Sans Mono"/>
          <w:sz w:val="17"/>
        </w:rPr>
        <w:t>- Mutation/variation = **pressure on the system**</w:t>
      </w:r>
    </w:p>
    <w:p>
      <w:pPr>
        <w:pStyle w:val="ArchiveVerbatim"/>
      </w:pPr>
    </w:p>
    <w:p>
      <w:pPr>
        <w:pStyle w:val="ArchiveVerbatim"/>
      </w:pPr>
      <w:r>
        <w:rPr>
          <w:rFonts w:ascii="DejaVu Sans Mono" w:hAnsi="DejaVu Sans Mono" w:eastAsia="DejaVu Sans Mono"/>
          <w:sz w:val="17"/>
        </w:rPr>
        <w:t>This becomes a **multi‑layer matrix model**:</w:t>
      </w:r>
    </w:p>
    <w:p>
      <w:pPr>
        <w:pStyle w:val="ArchiveVerbatim"/>
      </w:pPr>
    </w:p>
    <w:p>
      <w:pPr>
        <w:pStyle w:val="ArchiveVerbatim"/>
      </w:pPr>
      <w:r>
        <w:rPr>
          <w:rFonts w:ascii="DejaVu Sans Mono" w:hAnsi="DejaVu Sans Mono" w:eastAsia="DejaVu Sans Mono"/>
          <w:sz w:val="17"/>
        </w:rPr>
        <w:t>1. **Biological matrix** (vascular, neural, structural)</w:t>
      </w:r>
    </w:p>
    <w:p>
      <w:pPr>
        <w:pStyle w:val="ArchiveVerbatim"/>
      </w:pPr>
      <w:r>
        <w:rPr>
          <w:rFonts w:ascii="DejaVu Sans Mono" w:hAnsi="DejaVu Sans Mono" w:eastAsia="DejaVu Sans Mono"/>
          <w:sz w:val="17"/>
        </w:rPr>
        <w:t>2. **Genetic matrix** (inheritance, variation)</w:t>
      </w:r>
    </w:p>
    <w:p>
      <w:pPr>
        <w:pStyle w:val="ArchiveVerbatim"/>
      </w:pPr>
      <w:r>
        <w:rPr>
          <w:rFonts w:ascii="DejaVu Sans Mono" w:hAnsi="DejaVu Sans Mono" w:eastAsia="DejaVu Sans Mono"/>
          <w:sz w:val="17"/>
        </w:rPr>
        <w:t>3. **Environmental matrix** (location, climate, stressors)</w:t>
      </w:r>
    </w:p>
    <w:p>
      <w:pPr>
        <w:pStyle w:val="ArchiveVerbatim"/>
      </w:pPr>
      <w:r>
        <w:rPr>
          <w:rFonts w:ascii="DejaVu Sans Mono" w:hAnsi="DejaVu Sans Mono" w:eastAsia="DejaVu Sans Mono"/>
          <w:sz w:val="17"/>
        </w:rPr>
        <w:t>4. **Temporal matrix** (generations, adaptation)</w:t>
      </w:r>
    </w:p>
    <w:p>
      <w:pPr>
        <w:pStyle w:val="ArchiveVerbatim"/>
      </w:pPr>
    </w:p>
    <w:p>
      <w:pPr>
        <w:pStyle w:val="ArchiveVerbatim"/>
      </w:pPr>
      <w:r>
        <w:rPr>
          <w:rFonts w:ascii="DejaVu Sans Mono" w:hAnsi="DejaVu Sans Mono" w:eastAsia="DejaVu Sans Mono"/>
          <w:sz w:val="17"/>
        </w:rPr>
        <w:t># **V. Proposed Simulation Lab Architecture**</w:t>
      </w:r>
    </w:p>
    <w:p>
      <w:pPr>
        <w:pStyle w:val="ArchiveVerbatim"/>
      </w:pPr>
    </w:p>
    <w:p>
      <w:pPr>
        <w:pStyle w:val="ArchiveVerbatim"/>
      </w:pPr>
      <w:r>
        <w:rPr>
          <w:rFonts w:ascii="DejaVu Sans Mono" w:hAnsi="DejaVu Sans Mono" w:eastAsia="DejaVu Sans Mono"/>
          <w:sz w:val="17"/>
        </w:rPr>
        <w:t>## **A. Purpose**</w:t>
      </w:r>
    </w:p>
    <w:p>
      <w:pPr>
        <w:pStyle w:val="ArchiveVerbatim"/>
      </w:pPr>
    </w:p>
    <w:p>
      <w:pPr>
        <w:pStyle w:val="ArchiveVerbatim"/>
      </w:pPr>
      <w:r>
        <w:rPr>
          <w:rFonts w:ascii="DejaVu Sans Mono" w:hAnsi="DejaVu Sans Mono" w:eastAsia="DejaVu Sans Mono"/>
          <w:sz w:val="17"/>
        </w:rPr>
        <w:t>To create a simulation environment capable of:</w:t>
      </w:r>
    </w:p>
    <w:p>
      <w:pPr>
        <w:pStyle w:val="ArchiveVerbatim"/>
      </w:pPr>
    </w:p>
    <w:p>
      <w:pPr>
        <w:pStyle w:val="ArchiveVerbatim"/>
      </w:pPr>
      <w:r>
        <w:rPr>
          <w:rFonts w:ascii="DejaVu Sans Mono" w:hAnsi="DejaVu Sans Mono" w:eastAsia="DejaVu Sans Mono"/>
          <w:sz w:val="17"/>
        </w:rPr>
        <w:t>- Mapping biological architectures across species</w:t>
      </w:r>
    </w:p>
    <w:p>
      <w:pPr>
        <w:pStyle w:val="ArchiveVerbatim"/>
      </w:pPr>
      <w:r>
        <w:rPr>
          <w:rFonts w:ascii="DejaVu Sans Mono" w:hAnsi="DejaVu Sans Mono" w:eastAsia="DejaVu Sans Mono"/>
          <w:sz w:val="17"/>
        </w:rPr>
        <w:t>- Modeling flow (blood, nutrients, signals, genetic information)</w:t>
      </w:r>
    </w:p>
    <w:p>
      <w:pPr>
        <w:pStyle w:val="ArchiveVerbatim"/>
      </w:pPr>
      <w:r>
        <w:rPr>
          <w:rFonts w:ascii="DejaVu Sans Mono" w:hAnsi="DejaVu Sans Mono" w:eastAsia="DejaVu Sans Mono"/>
          <w:sz w:val="17"/>
        </w:rPr>
        <w:t>- Studying pressure systems and distribution networks</w:t>
      </w:r>
    </w:p>
    <w:p>
      <w:pPr>
        <w:pStyle w:val="ArchiveVerbatim"/>
      </w:pPr>
      <w:r>
        <w:rPr>
          <w:rFonts w:ascii="DejaVu Sans Mono" w:hAnsi="DejaVu Sans Mono" w:eastAsia="DejaVu Sans Mono"/>
          <w:sz w:val="17"/>
        </w:rPr>
        <w:t>- Identifying universal patterns in control flow</w:t>
      </w:r>
    </w:p>
    <w:p>
      <w:pPr>
        <w:pStyle w:val="ArchiveVerbatim"/>
      </w:pPr>
      <w:r>
        <w:rPr>
          <w:rFonts w:ascii="DejaVu Sans Mono" w:hAnsi="DejaVu Sans Mono" w:eastAsia="DejaVu Sans Mono"/>
          <w:sz w:val="17"/>
        </w:rPr>
        <w:t>- Testing how mediums behave in different matrices</w:t>
      </w:r>
    </w:p>
    <w:p>
      <w:pPr>
        <w:pStyle w:val="ArchiveVerbatim"/>
      </w:pPr>
    </w:p>
    <w:p>
      <w:pPr>
        <w:pStyle w:val="ArchiveVerbatim"/>
      </w:pPr>
      <w:r>
        <w:rPr>
          <w:rFonts w:ascii="DejaVu Sans Mono" w:hAnsi="DejaVu Sans Mono" w:eastAsia="DejaVu Sans Mono"/>
          <w:sz w:val="17"/>
        </w:rPr>
        <w:t>## **B. Components**</w:t>
      </w:r>
    </w:p>
    <w:p>
      <w:pPr>
        <w:pStyle w:val="ArchiveVerbatim"/>
      </w:pPr>
    </w:p>
    <w:p>
      <w:pPr>
        <w:pStyle w:val="ArchiveVerbatim"/>
      </w:pPr>
      <w:r>
        <w:rPr>
          <w:rFonts w:ascii="DejaVu Sans Mono" w:hAnsi="DejaVu Sans Mono" w:eastAsia="DejaVu Sans Mono"/>
          <w:sz w:val="17"/>
        </w:rPr>
        <w:t>### **1. Biological Architecture Engine**</w:t>
      </w:r>
    </w:p>
    <w:p>
      <w:pPr>
        <w:pStyle w:val="ArchiveVerbatim"/>
      </w:pPr>
    </w:p>
    <w:p>
      <w:pPr>
        <w:pStyle w:val="ArchiveVerbatim"/>
      </w:pPr>
      <w:r>
        <w:rPr>
          <w:rFonts w:ascii="DejaVu Sans Mono" w:hAnsi="DejaVu Sans Mono" w:eastAsia="DejaVu Sans Mono"/>
          <w:sz w:val="17"/>
        </w:rPr>
        <w:t>Maps structural layouts of:</w:t>
      </w:r>
    </w:p>
    <w:p>
      <w:pPr>
        <w:pStyle w:val="ArchiveVerbatim"/>
      </w:pPr>
    </w:p>
    <w:p>
      <w:pPr>
        <w:pStyle w:val="ArchiveVerbatim"/>
      </w:pPr>
      <w:r>
        <w:rPr>
          <w:rFonts w:ascii="DejaVu Sans Mono" w:hAnsi="DejaVu Sans Mono" w:eastAsia="DejaVu Sans Mono"/>
          <w:sz w:val="17"/>
        </w:rPr>
        <w:t>- Human vascular systems</w:t>
      </w:r>
    </w:p>
    <w:p>
      <w:pPr>
        <w:pStyle w:val="ArchiveVerbatim"/>
      </w:pPr>
      <w:r>
        <w:rPr>
          <w:rFonts w:ascii="DejaVu Sans Mono" w:hAnsi="DejaVu Sans Mono" w:eastAsia="DejaVu Sans Mono"/>
          <w:sz w:val="17"/>
        </w:rPr>
        <w:t>- Neural networks</w:t>
      </w:r>
    </w:p>
    <w:p>
      <w:pPr>
        <w:pStyle w:val="ArchiveVerbatim"/>
      </w:pPr>
      <w:r>
        <w:rPr>
          <w:rFonts w:ascii="DejaVu Sans Mono" w:hAnsi="DejaVu Sans Mono" w:eastAsia="DejaVu Sans Mono"/>
          <w:sz w:val="17"/>
        </w:rPr>
        <w:t>- Plant vasculature</w:t>
      </w:r>
    </w:p>
    <w:p>
      <w:pPr>
        <w:pStyle w:val="ArchiveVerbatim"/>
      </w:pPr>
      <w:r>
        <w:rPr>
          <w:rFonts w:ascii="DejaVu Sans Mono" w:hAnsi="DejaVu Sans Mono" w:eastAsia="DejaVu Sans Mono"/>
          <w:sz w:val="17"/>
        </w:rPr>
        <w:t>- Animal circulatory systems</w:t>
      </w:r>
    </w:p>
    <w:p>
      <w:pPr>
        <w:pStyle w:val="ArchiveVerbatim"/>
      </w:pPr>
    </w:p>
    <w:p>
      <w:pPr>
        <w:pStyle w:val="ArchiveVerbatim"/>
      </w:pPr>
      <w:r>
        <w:rPr>
          <w:rFonts w:ascii="DejaVu Sans Mono" w:hAnsi="DejaVu Sans Mono" w:eastAsia="DejaVu Sans Mono"/>
          <w:sz w:val="17"/>
        </w:rPr>
        <w:t>### **2. Flow Dynamics Engine**</w:t>
      </w:r>
    </w:p>
    <w:p>
      <w:pPr>
        <w:pStyle w:val="ArchiveVerbatim"/>
      </w:pPr>
    </w:p>
    <w:p>
      <w:pPr>
        <w:pStyle w:val="ArchiveVerbatim"/>
      </w:pPr>
      <w:r>
        <w:rPr>
          <w:rFonts w:ascii="DejaVu Sans Mono" w:hAnsi="DejaVu Sans Mono" w:eastAsia="DejaVu Sans Mono"/>
          <w:sz w:val="17"/>
        </w:rPr>
        <w:t>Simulates:</w:t>
      </w:r>
    </w:p>
    <w:p>
      <w:pPr>
        <w:pStyle w:val="ArchiveVerbatim"/>
      </w:pPr>
    </w:p>
    <w:p>
      <w:pPr>
        <w:pStyle w:val="ArchiveVerbatim"/>
      </w:pPr>
      <w:r>
        <w:rPr>
          <w:rFonts w:ascii="DejaVu Sans Mono" w:hAnsi="DejaVu Sans Mono" w:eastAsia="DejaVu Sans Mono"/>
          <w:sz w:val="17"/>
        </w:rPr>
        <w:t>- Pressure gradients</w:t>
      </w:r>
    </w:p>
    <w:p>
      <w:pPr>
        <w:pStyle w:val="ArchiveVerbatim"/>
      </w:pPr>
      <w:r>
        <w:rPr>
          <w:rFonts w:ascii="DejaVu Sans Mono" w:hAnsi="DejaVu Sans Mono" w:eastAsia="DejaVu Sans Mono"/>
          <w:sz w:val="17"/>
        </w:rPr>
        <w:t>- Flow resistance</w:t>
      </w:r>
    </w:p>
    <w:p>
      <w:pPr>
        <w:pStyle w:val="ArchiveVerbatim"/>
      </w:pPr>
      <w:r>
        <w:rPr>
          <w:rFonts w:ascii="DejaVu Sans Mono" w:hAnsi="DejaVu Sans Mono" w:eastAsia="DejaVu Sans Mono"/>
          <w:sz w:val="17"/>
        </w:rPr>
        <w:t>- Distribution efficiency</w:t>
      </w:r>
    </w:p>
    <w:p>
      <w:pPr>
        <w:pStyle w:val="ArchiveVerbatim"/>
      </w:pPr>
      <w:r>
        <w:rPr>
          <w:rFonts w:ascii="DejaVu Sans Mono" w:hAnsi="DejaVu Sans Mono" w:eastAsia="DejaVu Sans Mono"/>
          <w:sz w:val="17"/>
        </w:rPr>
        <w:t>- Collapse, blockage, or overload scenarios</w:t>
      </w:r>
    </w:p>
    <w:p>
      <w:pPr>
        <w:pStyle w:val="ArchiveVerbatim"/>
      </w:pPr>
    </w:p>
    <w:p>
      <w:pPr>
        <w:pStyle w:val="ArchiveVerbatim"/>
      </w:pPr>
      <w:r>
        <w:rPr>
          <w:rFonts w:ascii="DejaVu Sans Mono" w:hAnsi="DejaVu Sans Mono" w:eastAsia="DejaVu Sans Mono"/>
          <w:sz w:val="17"/>
        </w:rPr>
        <w:t>### **3. Cross‑Species Comparative Mapper**</w:t>
      </w:r>
    </w:p>
    <w:p>
      <w:pPr>
        <w:pStyle w:val="ArchiveVerbatim"/>
      </w:pPr>
    </w:p>
    <w:p>
      <w:pPr>
        <w:pStyle w:val="ArchiveVerbatim"/>
      </w:pPr>
      <w:r>
        <w:rPr>
          <w:rFonts w:ascii="DejaVu Sans Mono" w:hAnsi="DejaVu Sans Mono" w:eastAsia="DejaVu Sans Mono"/>
          <w:sz w:val="17"/>
        </w:rPr>
        <w:t>Aligns architectures by:</w:t>
      </w:r>
    </w:p>
    <w:p>
      <w:pPr>
        <w:pStyle w:val="ArchiveVerbatim"/>
      </w:pPr>
    </w:p>
    <w:p>
      <w:pPr>
        <w:pStyle w:val="ArchiveVerbatim"/>
      </w:pPr>
      <w:r>
        <w:rPr>
          <w:rFonts w:ascii="DejaVu Sans Mono" w:hAnsi="DejaVu Sans Mono" w:eastAsia="DejaVu Sans Mono"/>
          <w:sz w:val="17"/>
        </w:rPr>
        <w:t>- Topology</w:t>
      </w:r>
    </w:p>
    <w:p>
      <w:pPr>
        <w:pStyle w:val="ArchiveVerbatim"/>
      </w:pPr>
      <w:r>
        <w:rPr>
          <w:rFonts w:ascii="DejaVu Sans Mono" w:hAnsi="DejaVu Sans Mono" w:eastAsia="DejaVu Sans Mono"/>
          <w:sz w:val="17"/>
        </w:rPr>
        <w:t>- Flow type</w:t>
      </w:r>
    </w:p>
    <w:p>
      <w:pPr>
        <w:pStyle w:val="ArchiveVerbatim"/>
      </w:pPr>
      <w:r>
        <w:rPr>
          <w:rFonts w:ascii="DejaVu Sans Mono" w:hAnsi="DejaVu Sans Mono" w:eastAsia="DejaVu Sans Mono"/>
          <w:sz w:val="17"/>
        </w:rPr>
        <w:t>- Pressure thresholds</w:t>
      </w:r>
    </w:p>
    <w:p>
      <w:pPr>
        <w:pStyle w:val="ArchiveVerbatim"/>
      </w:pPr>
      <w:r>
        <w:rPr>
          <w:rFonts w:ascii="DejaVu Sans Mono" w:hAnsi="DejaVu Sans Mono" w:eastAsia="DejaVu Sans Mono"/>
          <w:sz w:val="17"/>
        </w:rPr>
        <w:t>- Redundancy patterns</w:t>
      </w:r>
    </w:p>
    <w:p>
      <w:pPr>
        <w:pStyle w:val="ArchiveVerbatim"/>
      </w:pPr>
      <w:r>
        <w:rPr>
          <w:rFonts w:ascii="DejaVu Sans Mono" w:hAnsi="DejaVu Sans Mono" w:eastAsia="DejaVu Sans Mono"/>
          <w:sz w:val="17"/>
        </w:rPr>
        <w:t>- Failure modes</w:t>
      </w:r>
    </w:p>
    <w:p>
      <w:pPr>
        <w:pStyle w:val="ArchiveVerbatim"/>
      </w:pPr>
    </w:p>
    <w:p>
      <w:pPr>
        <w:pStyle w:val="ArchiveVerbatim"/>
      </w:pPr>
      <w:r>
        <w:rPr>
          <w:rFonts w:ascii="DejaVu Sans Mono" w:hAnsi="DejaVu Sans Mono" w:eastAsia="DejaVu Sans Mono"/>
          <w:sz w:val="17"/>
        </w:rPr>
        <w:t>### **4. Medium Behavior Analyzer**</w:t>
      </w:r>
    </w:p>
    <w:p>
      <w:pPr>
        <w:pStyle w:val="ArchiveVerbatim"/>
      </w:pPr>
    </w:p>
    <w:p>
      <w:pPr>
        <w:pStyle w:val="ArchiveVerbatim"/>
      </w:pPr>
      <w:r>
        <w:rPr>
          <w:rFonts w:ascii="DejaVu Sans Mono" w:hAnsi="DejaVu Sans Mono" w:eastAsia="DejaVu Sans Mono"/>
          <w:sz w:val="17"/>
        </w:rPr>
        <w:t>Studies how different mediums behave:</w:t>
      </w:r>
    </w:p>
    <w:p>
      <w:pPr>
        <w:pStyle w:val="ArchiveVerbatim"/>
      </w:pPr>
    </w:p>
    <w:p>
      <w:pPr>
        <w:pStyle w:val="ArchiveVerbatim"/>
      </w:pPr>
      <w:r>
        <w:rPr>
          <w:rFonts w:ascii="DejaVu Sans Mono" w:hAnsi="DejaVu Sans Mono" w:eastAsia="DejaVu Sans Mono"/>
          <w:sz w:val="17"/>
        </w:rPr>
        <w:t>- Blood</w:t>
      </w:r>
    </w:p>
    <w:p>
      <w:pPr>
        <w:pStyle w:val="ArchiveVerbatim"/>
      </w:pPr>
      <w:r>
        <w:rPr>
          <w:rFonts w:ascii="DejaVu Sans Mono" w:hAnsi="DejaVu Sans Mono" w:eastAsia="DejaVu Sans Mono"/>
          <w:sz w:val="17"/>
        </w:rPr>
        <w:t>- Electrical signals</w:t>
      </w:r>
    </w:p>
    <w:p>
      <w:pPr>
        <w:pStyle w:val="ArchiveVerbatim"/>
      </w:pPr>
      <w:r>
        <w:rPr>
          <w:rFonts w:ascii="DejaVu Sans Mono" w:hAnsi="DejaVu Sans Mono" w:eastAsia="DejaVu Sans Mono"/>
          <w:sz w:val="17"/>
        </w:rPr>
        <w:t>- Nutrients</w:t>
      </w:r>
    </w:p>
    <w:p>
      <w:pPr>
        <w:pStyle w:val="ArchiveVerbatim"/>
      </w:pPr>
      <w:r>
        <w:rPr>
          <w:rFonts w:ascii="DejaVu Sans Mono" w:hAnsi="DejaVu Sans Mono" w:eastAsia="DejaVu Sans Mono"/>
          <w:sz w:val="17"/>
        </w:rPr>
        <w:t>- Genetic information</w:t>
      </w:r>
    </w:p>
    <w:p>
      <w:pPr>
        <w:pStyle w:val="ArchiveVerbatim"/>
      </w:pPr>
      <w:r>
        <w:rPr>
          <w:rFonts w:ascii="DejaVu Sans Mono" w:hAnsi="DejaVu Sans Mono" w:eastAsia="DejaVu Sans Mono"/>
          <w:sz w:val="17"/>
        </w:rPr>
        <w:t>- Fictional energy constructs (Epoch Blades, alchemical systems)</w:t>
      </w:r>
    </w:p>
    <w:p>
      <w:pPr>
        <w:pStyle w:val="ArchiveVerbatim"/>
      </w:pPr>
    </w:p>
    <w:p>
      <w:pPr>
        <w:pStyle w:val="ArchiveVerbatim"/>
      </w:pPr>
      <w:r>
        <w:rPr>
          <w:rFonts w:ascii="DejaVu Sans Mono" w:hAnsi="DejaVu Sans Mono" w:eastAsia="DejaVu Sans Mono"/>
          <w:sz w:val="17"/>
        </w:rPr>
        <w:t>### **5. Evolutionary &amp; Generational Module**</w:t>
      </w:r>
    </w:p>
    <w:p>
      <w:pPr>
        <w:pStyle w:val="ArchiveVerbatim"/>
      </w:pPr>
    </w:p>
    <w:p>
      <w:pPr>
        <w:pStyle w:val="ArchiveVerbatim"/>
      </w:pPr>
      <w:r>
        <w:rPr>
          <w:rFonts w:ascii="DejaVu Sans Mono" w:hAnsi="DejaVu Sans Mono" w:eastAsia="DejaVu Sans Mono"/>
          <w:sz w:val="17"/>
        </w:rPr>
        <w:t>Runs simulations across:</w:t>
      </w:r>
    </w:p>
    <w:p>
      <w:pPr>
        <w:pStyle w:val="ArchiveVerbatim"/>
      </w:pPr>
    </w:p>
    <w:p>
      <w:pPr>
        <w:pStyle w:val="ArchiveVerbatim"/>
      </w:pPr>
      <w:r>
        <w:rPr>
          <w:rFonts w:ascii="DejaVu Sans Mono" w:hAnsi="DejaVu Sans Mono" w:eastAsia="DejaVu Sans Mono"/>
          <w:sz w:val="17"/>
        </w:rPr>
        <w:t>- Generations</w:t>
      </w:r>
    </w:p>
    <w:p>
      <w:pPr>
        <w:pStyle w:val="ArchiveVerbatim"/>
      </w:pPr>
      <w:r>
        <w:rPr>
          <w:rFonts w:ascii="DejaVu Sans Mono" w:hAnsi="DejaVu Sans Mono" w:eastAsia="DejaVu Sans Mono"/>
          <w:sz w:val="17"/>
        </w:rPr>
        <w:t>- Environmental changes</w:t>
      </w:r>
    </w:p>
    <w:p>
      <w:pPr>
        <w:pStyle w:val="ArchiveVerbatim"/>
      </w:pPr>
      <w:r>
        <w:rPr>
          <w:rFonts w:ascii="DejaVu Sans Mono" w:hAnsi="DejaVu Sans Mono" w:eastAsia="DejaVu Sans Mono"/>
          <w:sz w:val="17"/>
        </w:rPr>
        <w:t>- Stressors</w:t>
      </w:r>
    </w:p>
    <w:p>
      <w:pPr>
        <w:pStyle w:val="ArchiveVerbatim"/>
      </w:pPr>
      <w:r>
        <w:rPr>
          <w:rFonts w:ascii="DejaVu Sans Mono" w:hAnsi="DejaVu Sans Mono" w:eastAsia="DejaVu Sans Mono"/>
          <w:sz w:val="17"/>
        </w:rPr>
        <w:t>- Mutational pressures</w:t>
      </w:r>
    </w:p>
    <w:p>
      <w:pPr>
        <w:pStyle w:val="ArchiveVerbatim"/>
      </w:pPr>
    </w:p>
    <w:p>
      <w:pPr>
        <w:pStyle w:val="ArchiveVerbatim"/>
      </w:pPr>
      <w:r>
        <w:rPr>
          <w:rFonts w:ascii="DejaVu Sans Mono" w:hAnsi="DejaVu Sans Mono" w:eastAsia="DejaVu Sans Mono"/>
          <w:sz w:val="17"/>
        </w:rPr>
        <w:t># **VI. What This Enables**</w:t>
      </w:r>
    </w:p>
    <w:p>
      <w:pPr>
        <w:pStyle w:val="ArchiveVerbatim"/>
      </w:pPr>
    </w:p>
    <w:p>
      <w:pPr>
        <w:pStyle w:val="ArchiveVerbatim"/>
      </w:pPr>
      <w:r>
        <w:rPr>
          <w:rFonts w:ascii="DejaVu Sans Mono" w:hAnsi="DejaVu Sans Mono" w:eastAsia="DejaVu Sans Mono"/>
          <w:sz w:val="17"/>
        </w:rPr>
        <w:t>This unified system allows you to:</w:t>
      </w:r>
    </w:p>
    <w:p>
      <w:pPr>
        <w:pStyle w:val="ArchiveVerbatim"/>
      </w:pPr>
    </w:p>
    <w:p>
      <w:pPr>
        <w:pStyle w:val="ArchiveVerbatim"/>
      </w:pPr>
      <w:r>
        <w:rPr>
          <w:rFonts w:ascii="DejaVu Sans Mono" w:hAnsi="DejaVu Sans Mono" w:eastAsia="DejaVu Sans Mono"/>
          <w:sz w:val="17"/>
        </w:rPr>
        <w:t>- Identify **universal flow principles** across biology</w:t>
      </w:r>
    </w:p>
    <w:p>
      <w:pPr>
        <w:pStyle w:val="ArchiveVerbatim"/>
      </w:pPr>
      <w:r>
        <w:rPr>
          <w:rFonts w:ascii="DejaVu Sans Mono" w:hAnsi="DejaVu Sans Mono" w:eastAsia="DejaVu Sans Mono"/>
          <w:sz w:val="17"/>
        </w:rPr>
        <w:t>- Understand how **pressure systems** evolve</w:t>
      </w:r>
    </w:p>
    <w:p>
      <w:pPr>
        <w:pStyle w:val="ArchiveVerbatim"/>
      </w:pPr>
      <w:r>
        <w:rPr>
          <w:rFonts w:ascii="DejaVu Sans Mono" w:hAnsi="DejaVu Sans Mono" w:eastAsia="DejaVu Sans Mono"/>
          <w:sz w:val="17"/>
        </w:rPr>
        <w:t>- Predict **failure modes** in biological or engineered systems</w:t>
      </w:r>
    </w:p>
    <w:p>
      <w:pPr>
        <w:pStyle w:val="ArchiveVerbatim"/>
      </w:pPr>
      <w:r>
        <w:rPr>
          <w:rFonts w:ascii="DejaVu Sans Mono" w:hAnsi="DejaVu Sans Mono" w:eastAsia="DejaVu Sans Mono"/>
          <w:sz w:val="17"/>
        </w:rPr>
        <w:t>- Design **new fictional architectures** (Epoch Blades, Hohenheim‑style constructs)</w:t>
      </w:r>
    </w:p>
    <w:p>
      <w:pPr>
        <w:pStyle w:val="ArchiveVerbatim"/>
      </w:pPr>
      <w:r>
        <w:rPr>
          <w:rFonts w:ascii="DejaVu Sans Mono" w:hAnsi="DejaVu Sans Mono" w:eastAsia="DejaVu Sans Mono"/>
          <w:sz w:val="17"/>
        </w:rPr>
        <w:t>- Build **cross‑species control‑flow models**</w:t>
      </w:r>
    </w:p>
    <w:p>
      <w:pPr>
        <w:pStyle w:val="ArchiveVerbatim"/>
      </w:pPr>
      <w:r>
        <w:rPr>
          <w:rFonts w:ascii="DejaVu Sans Mono" w:hAnsi="DejaVu Sans Mono" w:eastAsia="DejaVu Sans Mono"/>
          <w:sz w:val="17"/>
        </w:rPr>
        <w:t>- Develop **new simulation laws** for your fictional universes</w:t>
      </w:r>
    </w:p>
    <w:p>
      <w:pPr>
        <w:pStyle w:val="ArchiveVerbatim"/>
      </w:pPr>
    </w:p>
    <w:p>
      <w:pPr>
        <w:pStyle w:val="ArchiveVerbatim"/>
      </w:pPr>
      <w:r>
        <w:rPr>
          <w:rFonts w:ascii="DejaVu Sans Mono" w:hAnsi="DejaVu Sans Mono" w:eastAsia="DejaVu Sans Mono"/>
          <w:sz w:val="17"/>
        </w:rPr>
        <w:t># **VII. Guided Links for Expansion**</w:t>
      </w:r>
    </w:p>
    <w:p>
      <w:pPr>
        <w:pStyle w:val="ArchiveVerbatim"/>
      </w:pPr>
    </w:p>
    <w:p>
      <w:pPr>
        <w:pStyle w:val="ArchiveVerbatim"/>
      </w:pPr>
      <w:r>
        <w:rPr>
          <w:rFonts w:ascii="DejaVu Sans Mono" w:hAnsi="DejaVu Sans Mono" w:eastAsia="DejaVu Sans Mono"/>
          <w:sz w:val="17"/>
        </w:rPr>
        <w:t>If you want to deepen any part of this note, choose one:</w:t>
      </w:r>
    </w:p>
    <w:p>
      <w:pPr>
        <w:pStyle w:val="ArchiveVerbatim"/>
      </w:pPr>
    </w:p>
    <w:p>
      <w:pPr>
        <w:pStyle w:val="ArchiveVerbatim"/>
      </w:pPr>
      <w:r>
        <w:rPr>
          <w:rFonts w:ascii="DejaVu Sans Mono" w:hAnsi="DejaVu Sans Mono" w:eastAsia="DejaVu Sans Mono"/>
          <w:sz w:val="17"/>
        </w:rPr>
        <w:t>- vascular architecture</w:t>
      </w:r>
    </w:p>
    <w:p>
      <w:pPr>
        <w:pStyle w:val="ArchiveVerbatim"/>
      </w:pPr>
      <w:r>
        <w:rPr>
          <w:rFonts w:ascii="DejaVu Sans Mono" w:hAnsi="DejaVu Sans Mono" w:eastAsia="DejaVu Sans Mono"/>
          <w:sz w:val="17"/>
        </w:rPr>
        <w:t>- neural signature systems</w:t>
      </w:r>
    </w:p>
    <w:p>
      <w:pPr>
        <w:pStyle w:val="ArchiveVerbatim"/>
      </w:pPr>
      <w:r>
        <w:rPr>
          <w:rFonts w:ascii="DejaVu Sans Mono" w:hAnsi="DejaVu Sans Mono" w:eastAsia="DejaVu Sans Mono"/>
          <w:sz w:val="17"/>
        </w:rPr>
        <w:t>- plant distribution networks</w:t>
      </w:r>
    </w:p>
    <w:p>
      <w:pPr>
        <w:pStyle w:val="ArchiveVerbatim"/>
      </w:pPr>
      <w:r>
        <w:rPr>
          <w:rFonts w:ascii="DejaVu Sans Mono" w:hAnsi="DejaVu Sans Mono" w:eastAsia="DejaVu Sans Mono"/>
          <w:sz w:val="17"/>
        </w:rPr>
        <w:t>- matrix theory</w:t>
      </w:r>
    </w:p>
    <w:p>
      <w:pPr>
        <w:pStyle w:val="ArchiveVerbatim"/>
      </w:pPr>
      <w:r>
        <w:rPr>
          <w:rFonts w:ascii="DejaVu Sans Mono" w:hAnsi="DejaVu Sans Mono" w:eastAsia="DejaVu Sans Mono"/>
          <w:sz w:val="17"/>
        </w:rPr>
        <w:t>- cross‑species mapping</w:t>
      </w:r>
    </w:p>
    <w:p>
      <w:pPr>
        <w:pStyle w:val="ArchiveVerbatim"/>
      </w:pPr>
      <w:r>
        <w:rPr>
          <w:rFonts w:ascii="DejaVu Sans Mono" w:hAnsi="DejaVu Sans Mono" w:eastAsia="DejaVu Sans Mono"/>
          <w:sz w:val="17"/>
        </w:rPr>
        <w:t>- simulation lab design</w:t>
      </w:r>
    </w:p>
    <w:p>
      <w:pPr>
        <w:pStyle w:val="ArchiveVerbatim"/>
      </w:pPr>
    </w:p>
    <w:p>
      <w:pPr>
        <w:pStyle w:val="ArchiveVerbatim"/>
      </w:pPr>
      <w:r>
        <w:rPr>
          <w:rFonts w:ascii="DejaVu Sans Mono" w:hAnsi="DejaVu Sans Mono" w:eastAsia="DejaVu Sans Mono"/>
          <w:sz w:val="17"/>
        </w:rPr>
        <w:t>If you want, I can also **convert this into a formal research framework**, a **design document**, or a **simulation specification** — just tell me which direction you want to take next.</w:t>
      </w:r>
    </w:p>
    <w:p>
      <w:pPr>
        <w:pStyle w:val="ArchiveVerbatim"/>
      </w:pPr>
    </w:p>
    <w:p>
      <w:pPr>
        <w:pStyle w:val="ArchiveVerbatim"/>
      </w:pPr>
    </w:p>
    <w:p>
      <w:pPr>
        <w:pStyle w:val="ArchiveVerbatim"/>
      </w:pPr>
    </w:p>
    <w:p>
      <w:pPr>
        <w:pStyle w:val="ArchiveVerbatim"/>
      </w:pPr>
    </w:p>
    <w:p>
      <w:r>
        <w:br w:type="page"/>
      </w:r>
    </w:p>
    <w:p>
      <w:pPr>
        <w:pStyle w:val="RecordHeading"/>
      </w:pPr>
      <w:r>
        <w:t>RECORD 04 — PERPLEXITY AI RESPONSE</w:t>
      </w:r>
    </w:p>
    <w:p>
      <w:pPr>
        <w:pBdr>
          <w:bottom w:val="single" w:sz="6" w:space="1" w:color="B7B7B7"/>
        </w:pBdr>
      </w:pPr>
      <w:r>
        <w:rPr>
          <w:i/>
          <w:sz w:val="18"/>
        </w:rPr>
        <w:t>Source-preservation mode: verbatim textual record</w:t>
      </w:r>
    </w:p>
    <w:p>
      <w:pPr>
        <w:pStyle w:val="ArchiveVerbatim"/>
      </w:pPr>
      <w:r>
        <w:rPr>
          <w:rFonts w:ascii="DejaVu Sans Mono" w:hAnsi="DejaVu Sans Mono" w:eastAsia="DejaVu Sans Mono"/>
          <w:sz w:val="17"/>
        </w:rPr>
        <w:t>FROM PERPLEXITY AI</w:t>
      </w:r>
    </w:p>
    <w:p>
      <w:pPr>
        <w:pStyle w:val="ArchiveVerbatim"/>
      </w:pPr>
    </w:p>
    <w:p>
      <w:pPr>
        <w:pStyle w:val="ArchiveVerbatim"/>
      </w:pPr>
      <w:r>
        <w:rPr>
          <w:rFonts w:ascii="DejaVu Sans Mono" w:hAnsi="DejaVu Sans Mono" w:eastAsia="DejaVu Sans Mono"/>
          <w:sz w:val="17"/>
        </w:rPr>
        <w:t># Concept Note: Comparative Flow Architecture Laboratory</w:t>
      </w:r>
    </w:p>
    <w:p>
      <w:pPr>
        <w:pStyle w:val="ArchiveVerbatim"/>
      </w:pPr>
    </w:p>
    <w:p>
      <w:pPr>
        <w:pStyle w:val="ArchiveVerbatim"/>
      </w:pPr>
      <w:r>
        <w:rPr>
          <w:rFonts w:ascii="DejaVu Sans Mono" w:hAnsi="DejaVu Sans Mono" w:eastAsia="DejaVu Sans Mono"/>
          <w:sz w:val="17"/>
        </w:rPr>
        <w:t>This note develops an early-stage design concept for a research and simulation environment that compares how living and engineered systems move resources, information, pressure, and control signals through networks. The central question is:</w:t>
      </w:r>
    </w:p>
    <w:p>
      <w:pPr>
        <w:pStyle w:val="ArchiveVerbatim"/>
      </w:pPr>
    </w:p>
    <w:p>
      <w:pPr>
        <w:pStyle w:val="ArchiveVerbatim"/>
      </w:pPr>
      <w:r>
        <w:rPr>
          <w:rFonts w:ascii="DejaVu Sans Mono" w:hAnsi="DejaVu Sans Mono" w:eastAsia="DejaVu Sans Mono"/>
          <w:sz w:val="17"/>
        </w:rPr>
        <w:t>&gt; Can we study the architectures of veins, arteries, nerves, plant vascular tissue, roots, rivers, pipes, logistics networks, electrical circuits, and information networks as related forms of organized flow—and use those comparisons to design better systems?</w:t>
      </w:r>
    </w:p>
    <w:p>
      <w:pPr>
        <w:pStyle w:val="ArchiveVerbatim"/>
      </w:pPr>
    </w:p>
    <w:p>
      <w:pPr>
        <w:pStyle w:val="ArchiveVerbatim"/>
      </w:pPr>
      <w:r>
        <w:rPr>
          <w:rFonts w:ascii="DejaVu Sans Mono" w:hAnsi="DejaVu Sans Mono" w:eastAsia="DejaVu Sans Mono"/>
          <w:sz w:val="17"/>
        </w:rPr>
        <w:t>The idea emerged from thinking about difficult blood draws, varicose veins, individual anatomical variation, neural learning models, and fictional systems in which a tool can identify what a person is physically or cognitively capable of learning. It is not a claim that all biological systems work identically. Rather, it proposes a structured way to compare systems that share recurring problems:</w:t>
      </w:r>
    </w:p>
    <w:p>
      <w:pPr>
        <w:pStyle w:val="ArchiveVerbatim"/>
      </w:pPr>
    </w:p>
    <w:p>
      <w:pPr>
        <w:pStyle w:val="ArchiveVerbatim"/>
      </w:pPr>
      <w:r>
        <w:rPr>
          <w:rFonts w:ascii="DejaVu Sans Mono" w:hAnsi="DejaVu Sans Mono" w:eastAsia="DejaVu Sans Mono"/>
          <w:sz w:val="17"/>
        </w:rPr>
        <w:t>- How does a system distribute something that must reach many destinations?</w:t>
      </w:r>
    </w:p>
    <w:p>
      <w:pPr>
        <w:pStyle w:val="ArchiveVerbatim"/>
      </w:pPr>
      <w:r>
        <w:rPr>
          <w:rFonts w:ascii="DejaVu Sans Mono" w:hAnsi="DejaVu Sans Mono" w:eastAsia="DejaVu Sans Mono"/>
          <w:sz w:val="17"/>
        </w:rPr>
        <w:t>- How does it maintain enough pressure, energy, or signal strength?</w:t>
      </w:r>
    </w:p>
    <w:p>
      <w:pPr>
        <w:pStyle w:val="ArchiveVerbatim"/>
      </w:pPr>
      <w:r>
        <w:rPr>
          <w:rFonts w:ascii="DejaVu Sans Mono" w:hAnsi="DejaVu Sans Mono" w:eastAsia="DejaVu Sans Mono"/>
          <w:sz w:val="17"/>
        </w:rPr>
        <w:t>- How does it prevent overload, leakage, blockage, stagnation, or collapse?</w:t>
      </w:r>
    </w:p>
    <w:p>
      <w:pPr>
        <w:pStyle w:val="ArchiveVerbatim"/>
      </w:pPr>
      <w:r>
        <w:rPr>
          <w:rFonts w:ascii="DejaVu Sans Mono" w:hAnsi="DejaVu Sans Mono" w:eastAsia="DejaVu Sans Mono"/>
          <w:sz w:val="17"/>
        </w:rPr>
        <w:t>- How does it adapt when the layout differs from one individual, organism, or environment to another?</w:t>
      </w:r>
    </w:p>
    <w:p>
      <w:pPr>
        <w:pStyle w:val="ArchiveVerbatim"/>
      </w:pPr>
      <w:r>
        <w:rPr>
          <w:rFonts w:ascii="DejaVu Sans Mono" w:hAnsi="DejaVu Sans Mono" w:eastAsia="DejaVu Sans Mono"/>
          <w:sz w:val="17"/>
        </w:rPr>
        <w:t>- How can a system detect what pathways are available before it attempts an intervention?</w:t>
      </w:r>
    </w:p>
    <w:p>
      <w:pPr>
        <w:pStyle w:val="ArchiveVerbatim"/>
      </w:pPr>
      <w:r>
        <w:rPr>
          <w:rFonts w:ascii="DejaVu Sans Mono" w:hAnsi="DejaVu Sans Mono" w:eastAsia="DejaVu Sans Mono"/>
          <w:sz w:val="17"/>
        </w:rPr>
        <w:t>- How can the system learn from variation rather than treating variation as error?</w:t>
      </w:r>
    </w:p>
    <w:p>
      <w:pPr>
        <w:pStyle w:val="ArchiveVerbatim"/>
      </w:pPr>
    </w:p>
    <w:p>
      <w:pPr>
        <w:pStyle w:val="ArchiveVerbatim"/>
      </w:pPr>
      <w:r>
        <w:rPr>
          <w:rFonts w:ascii="DejaVu Sans Mono" w:hAnsi="DejaVu Sans Mono" w:eastAsia="DejaVu Sans Mono"/>
          <w:sz w:val="17"/>
        </w:rPr>
        <w:t>The proposed result is a **Comparative Flow Architecture Laboratory**: a simulation, mapping, and design framework for studying flow through biological and non-biological matrices.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Origin of the Idea</w:t>
      </w:r>
    </w:p>
    <w:p>
      <w:pPr>
        <w:pStyle w:val="ArchiveVerbatim"/>
      </w:pPr>
    </w:p>
    <w:p>
      <w:pPr>
        <w:pStyle w:val="ArchiveVerbatim"/>
      </w:pPr>
      <w:r>
        <w:rPr>
          <w:rFonts w:ascii="DejaVu Sans Mono" w:hAnsi="DejaVu Sans Mono" w:eastAsia="DejaVu Sans Mono"/>
          <w:sz w:val="17"/>
        </w:rPr>
        <w:t>The first part of this thought process came from veins, blood pressure, and the practical challenge of phlebotomy.</w:t>
      </w:r>
    </w:p>
    <w:p>
      <w:pPr>
        <w:pStyle w:val="ArchiveVerbatim"/>
      </w:pPr>
      <w:r>
        <w:rPr>
          <w:rFonts w:ascii="DejaVu Sans Mono" w:hAnsi="DejaVu Sans Mono" w:eastAsia="DejaVu Sans Mono"/>
          <w:sz w:val="17"/>
        </w:rPr>
        <w:t>A blood draw appears simple from the outside: locate a vein, insert a needle, collect a sample. In reality, it depends on a living network whose visible surface does not fully reveal its underlying structure. Veins vary substantially among people in location, depth, diameter, branching pattern, valve placement, elasticity, hydration response, and accessibility. Some people have veins that are easy to see or palpate; others may have vessels that are deeper, smaller, more mobile, scarred, constricted, collapsed, or otherwise difficult to access.</w:t>
      </w:r>
    </w:p>
    <w:p>
      <w:pPr>
        <w:pStyle w:val="ArchiveVerbatim"/>
      </w:pPr>
      <w:r>
        <w:rPr>
          <w:rFonts w:ascii="DejaVu Sans Mono" w:hAnsi="DejaVu Sans Mono" w:eastAsia="DejaVu Sans Mono"/>
          <w:sz w:val="17"/>
        </w:rPr>
        <w:t>The practical “three-attempt” limit sometimes used by clinical settings reflects an important safety and process principle: repeated attempts create harm, pain, bruising, anxiety, and reduced trust. The limit is not merely a procedural inconvenience. It is an admission that the operator has reached the limits of what can be safely inferred from the available information.</w:t>
      </w:r>
    </w:p>
    <w:p>
      <w:pPr>
        <w:pStyle w:val="ArchiveVerbatim"/>
      </w:pPr>
      <w:r>
        <w:rPr>
          <w:rFonts w:ascii="DejaVu Sans Mono" w:hAnsi="DejaVu Sans Mono" w:eastAsia="DejaVu Sans Mono"/>
          <w:sz w:val="17"/>
        </w:rPr>
        <w:t>That introduces a systems-design question:</w:t>
      </w:r>
    </w:p>
    <w:p>
      <w:pPr>
        <w:pStyle w:val="ArchiveVerbatim"/>
      </w:pPr>
    </w:p>
    <w:p>
      <w:pPr>
        <w:pStyle w:val="ArchiveVerbatim"/>
      </w:pPr>
      <w:r>
        <w:rPr>
          <w:rFonts w:ascii="DejaVu Sans Mono" w:hAnsi="DejaVu Sans Mono" w:eastAsia="DejaVu Sans Mono"/>
          <w:sz w:val="17"/>
        </w:rPr>
        <w:t>&gt; If the problem is not simply skill, but incomplete visibility into a unique internal network, how can we improve the map before acting?</w:t>
      </w:r>
    </w:p>
    <w:p>
      <w:pPr>
        <w:pStyle w:val="ArchiveVerbatim"/>
      </w:pPr>
    </w:p>
    <w:p>
      <w:pPr>
        <w:pStyle w:val="ArchiveVerbatim"/>
      </w:pPr>
      <w:r>
        <w:rPr>
          <w:rFonts w:ascii="DejaVu Sans Mono" w:hAnsi="DejaVu Sans Mono" w:eastAsia="DejaVu Sans Mono"/>
          <w:sz w:val="17"/>
        </w:rPr>
        <w:t>A difficult draw is a control-flow problem. A clinician is trying to access a particular route within a variable, pressurized, living distribution network. The difficulty is not necessarily that the person has “bad veins.” The difficulty may be that the system’s architecture is not adequately observable using the available method.</w:t>
      </w:r>
    </w:p>
    <w:p>
      <w:pPr>
        <w:pStyle w:val="ArchiveVerbatim"/>
      </w:pPr>
      <w:r>
        <w:rPr>
          <w:rFonts w:ascii="DejaVu Sans Mono" w:hAnsi="DejaVu Sans Mono" w:eastAsia="DejaVu Sans Mono"/>
          <w:sz w:val="17"/>
        </w:rPr>
        <w:t>This is comparable to trying to repair a buried cable network without a map, route material through an unfamiliar pipe system, or debug a large software network without visibility into its dependencies and bottlenecks.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The Central Analogy</w:t>
      </w:r>
    </w:p>
    <w:p>
      <w:pPr>
        <w:pStyle w:val="ArchiveVerbatim"/>
      </w:pPr>
    </w:p>
    <w:p>
      <w:pPr>
        <w:pStyle w:val="ArchiveVerbatim"/>
      </w:pPr>
      <w:r>
        <w:rPr>
          <w:rFonts w:ascii="DejaVu Sans Mono" w:hAnsi="DejaVu Sans Mono" w:eastAsia="DejaVu Sans Mono"/>
          <w:sz w:val="17"/>
        </w:rPr>
        <w:t>The idea links several domains:</w:t>
      </w:r>
    </w:p>
    <w:p>
      <w:pPr>
        <w:pStyle w:val="ArchiveVerbatim"/>
      </w:pPr>
    </w:p>
    <w:p>
      <w:pPr>
        <w:pStyle w:val="ArchiveVerbatim"/>
      </w:pPr>
      <w:r>
        <w:rPr>
          <w:rFonts w:ascii="DejaVu Sans Mono" w:hAnsi="DejaVu Sans Mono" w:eastAsia="DejaVu Sans Mono"/>
          <w:sz w:val="17"/>
        </w:rPr>
        <w:t>| Domain                      | What moves through it                               | Structure                                                 | Control problem                                                                                |</w:t>
      </w:r>
    </w:p>
    <w:p>
      <w:pPr>
        <w:pStyle w:val="ArchiveVerbatim"/>
      </w:pPr>
      <w:r>
        <w:rPr>
          <w:rFonts w:ascii="DejaVu Sans Mono" w:hAnsi="DejaVu Sans Mono" w:eastAsia="DejaVu Sans Mono"/>
          <w:sz w:val="17"/>
        </w:rPr>
        <w:t>| --------------------------- | --------------------------------------------------- | --------------------------------------------------------- | ---------------------------------------------------------------------------------------------- |</w:t>
      </w:r>
    </w:p>
    <w:p>
      <w:pPr>
        <w:pStyle w:val="ArchiveVerbatim"/>
      </w:pPr>
      <w:r>
        <w:rPr>
          <w:rFonts w:ascii="DejaVu Sans Mono" w:hAnsi="DejaVu Sans Mono" w:eastAsia="DejaVu Sans Mono"/>
          <w:sz w:val="17"/>
        </w:rPr>
        <w:t>| Human vascular system       | Blood, oxygen, nutrients, hormones, immune cells    | Arteries, veins, capillaries, valves, vessel walls        | Maintain circulation, regulate pressure, return blood to the heart, prevent pooling or leakage |</w:t>
      </w:r>
    </w:p>
    <w:p>
      <w:pPr>
        <w:pStyle w:val="ArchiveVerbatim"/>
      </w:pPr>
      <w:r>
        <w:rPr>
          <w:rFonts w:ascii="DejaVu Sans Mono" w:hAnsi="DejaVu Sans Mono" w:eastAsia="DejaVu Sans Mono"/>
          <w:sz w:val="17"/>
        </w:rPr>
        <w:t>| Nervous system              | Electrical and chemical signals                     | Neurons, synapses, pathways, sensory and motor loops      | Detect information, route signals, learn, adapt, coordinate behavior                           |</w:t>
      </w:r>
    </w:p>
    <w:p>
      <w:pPr>
        <w:pStyle w:val="ArchiveVerbatim"/>
      </w:pPr>
      <w:r>
        <w:rPr>
          <w:rFonts w:ascii="DejaVu Sans Mono" w:hAnsi="DejaVu Sans Mono" w:eastAsia="DejaVu Sans Mono"/>
          <w:sz w:val="17"/>
        </w:rPr>
        <w:t>| Plant vascular system       | Water, minerals, sugars, hormones, chemical signals | Roots, xylem, phloem, stems, leaves, stomata              | Pull water upward, distribute resources, regulate loss, respond to environment                 |</w:t>
      </w:r>
    </w:p>
    <w:p>
      <w:pPr>
        <w:pStyle w:val="ArchiveVerbatim"/>
      </w:pPr>
      <w:r>
        <w:rPr>
          <w:rFonts w:ascii="DejaVu Sans Mono" w:hAnsi="DejaVu Sans Mono" w:eastAsia="DejaVu Sans Mono"/>
          <w:sz w:val="17"/>
        </w:rPr>
        <w:t>| Lymphatic system            | Interstitial fluid, immune material, lipids         | Lymph vessels, nodes, valves                              | Return fluid, filter material, support immune surveillance                                     |</w:t>
      </w:r>
    </w:p>
    <w:p>
      <w:pPr>
        <w:pStyle w:val="ArchiveVerbatim"/>
      </w:pPr>
      <w:r>
        <w:rPr>
          <w:rFonts w:ascii="DejaVu Sans Mono" w:hAnsi="DejaVu Sans Mono" w:eastAsia="DejaVu Sans Mono"/>
          <w:sz w:val="17"/>
        </w:rPr>
        <w:t>| River/watershed system      | Water, sediment, nutrients                          | Tributaries, channels, floodplains, groundwater           | Drainage, distribution, erosion control, flood buffering                                       |</w:t>
      </w:r>
    </w:p>
    <w:p>
      <w:pPr>
        <w:pStyle w:val="ArchiveVerbatim"/>
      </w:pPr>
      <w:r>
        <w:rPr>
          <w:rFonts w:ascii="DejaVu Sans Mono" w:hAnsi="DejaVu Sans Mono" w:eastAsia="DejaVu Sans Mono"/>
          <w:sz w:val="17"/>
        </w:rPr>
        <w:t>| Electrical grid             | Electrical energy and signals                       | Generators, transformers, transmission lines, substations | Match supply and demand, maintain voltage/frequency, isolate faults                            |</w:t>
      </w:r>
    </w:p>
    <w:p>
      <w:pPr>
        <w:pStyle w:val="ArchiveVerbatim"/>
      </w:pPr>
      <w:r>
        <w:rPr>
          <w:rFonts w:ascii="DejaVu Sans Mono" w:hAnsi="DejaVu Sans Mono" w:eastAsia="DejaVu Sans Mono"/>
          <w:sz w:val="17"/>
        </w:rPr>
        <w:t>| Computer network            | Data packets and control signals                    | Nodes, routers, links, protocols                          | Route data, manage congestion, detect failure, preserve service                                |</w:t>
      </w:r>
    </w:p>
    <w:p>
      <w:pPr>
        <w:pStyle w:val="ArchiveVerbatim"/>
      </w:pPr>
      <w:r>
        <w:rPr>
          <w:rFonts w:ascii="DejaVu Sans Mono" w:hAnsi="DejaVu Sans Mono" w:eastAsia="DejaVu Sans Mono"/>
          <w:sz w:val="17"/>
        </w:rPr>
        <w:t>| Supply chain                | Goods, resources, labor, information                | Suppliers, warehouses, routes, customers                  | Avoid shortages, bottlenecks, spoilage, overload, and delivery failure                         |</w:t>
      </w:r>
    </w:p>
    <w:p>
      <w:pPr>
        <w:pStyle w:val="ArchiveVerbatim"/>
      </w:pPr>
      <w:r>
        <w:rPr>
          <w:rFonts w:ascii="DejaVu Sans Mono" w:hAnsi="DejaVu Sans Mono" w:eastAsia="DejaVu Sans Mono"/>
          <w:sz w:val="17"/>
        </w:rPr>
        <w:t>| Social/public-health system | Care, information, people, supplies                 | Institutions, clinics, roads, communication channels      | Reach populations efficiently while adapting to unequal access                                 |</w:t>
      </w:r>
    </w:p>
    <w:p>
      <w:pPr>
        <w:pStyle w:val="ArchiveVerbatim"/>
      </w:pPr>
    </w:p>
    <w:p>
      <w:pPr>
        <w:pStyle w:val="ArchiveVerbatim"/>
      </w:pPr>
      <w:r>
        <w:rPr>
          <w:rFonts w:ascii="DejaVu Sans Mono" w:hAnsi="DejaVu Sans Mono" w:eastAsia="DejaVu Sans Mono"/>
          <w:sz w:val="17"/>
        </w:rPr>
        <w:t>These systems are not interchangeable. Blood is not data; roots are not veins; a person is not a machine. But they can be compared at the level of **network architecture, flow constraints, feedback loops, resilience, and adaptation**.</w:t>
      </w:r>
    </w:p>
    <w:p>
      <w:pPr>
        <w:pStyle w:val="ArchiveVerbatim"/>
      </w:pPr>
      <w:r>
        <w:rPr>
          <w:rFonts w:ascii="DejaVu Sans Mono" w:hAnsi="DejaVu Sans Mono" w:eastAsia="DejaVu Sans Mono"/>
          <w:sz w:val="17"/>
        </w:rPr>
        <w:t>The useful abstraction is:</w:t>
      </w:r>
    </w:p>
    <w:p>
      <w:pPr>
        <w:pStyle w:val="ArchiveVerbatim"/>
      </w:pPr>
      <w:r>
        <w:rPr>
          <w:rFonts w:ascii="DejaVu Sans Mono" w:hAnsi="DejaVu Sans Mono" w:eastAsia="DejaVu Sans Mono"/>
          <w:sz w:val="17"/>
        </w:rPr>
        <w:t>\text{System} = \text{medium} + \text{network architecture} + \text{flow} + \text{control rules} + \text{feedback}</w:t>
      </w:r>
    </w:p>
    <w:p>
      <w:pPr>
        <w:pStyle w:val="ArchiveVerbatim"/>
      </w:pPr>
      <w:r>
        <w:rPr>
          <w:rFonts w:ascii="DejaVu Sans Mono" w:hAnsi="DejaVu Sans Mono" w:eastAsia="DejaVu Sans Mono"/>
          <w:sz w:val="17"/>
        </w:rPr>
        <w:t>Where:</w:t>
      </w:r>
    </w:p>
    <w:p>
      <w:pPr>
        <w:pStyle w:val="ArchiveVerbatim"/>
      </w:pPr>
    </w:p>
    <w:p>
      <w:pPr>
        <w:pStyle w:val="ArchiveVerbatim"/>
      </w:pPr>
      <w:r>
        <w:rPr>
          <w:rFonts w:ascii="DejaVu Sans Mono" w:hAnsi="DejaVu Sans Mono" w:eastAsia="DejaVu Sans Mono"/>
          <w:sz w:val="17"/>
        </w:rPr>
        <w:t>- **Medium** is what moves: blood, water, electricity, data, nutrients, materials, or signals.</w:t>
      </w:r>
    </w:p>
    <w:p>
      <w:pPr>
        <w:pStyle w:val="ArchiveVerbatim"/>
      </w:pPr>
      <w:r>
        <w:rPr>
          <w:rFonts w:ascii="DejaVu Sans Mono" w:hAnsi="DejaVu Sans Mono" w:eastAsia="DejaVu Sans Mono"/>
          <w:sz w:val="17"/>
        </w:rPr>
        <w:t>- **Network architecture** is the arrangement of paths, branches, junctions, layers, barriers, and reservoirs.</w:t>
      </w:r>
    </w:p>
    <w:p>
      <w:pPr>
        <w:pStyle w:val="ArchiveVerbatim"/>
      </w:pPr>
      <w:r>
        <w:rPr>
          <w:rFonts w:ascii="DejaVu Sans Mono" w:hAnsi="DejaVu Sans Mono" w:eastAsia="DejaVu Sans Mono"/>
          <w:sz w:val="17"/>
        </w:rPr>
        <w:t>- **Flow** is the movement of the medium through the architecture.</w:t>
      </w:r>
    </w:p>
    <w:p>
      <w:pPr>
        <w:pStyle w:val="ArchiveVerbatim"/>
      </w:pPr>
      <w:r>
        <w:rPr>
          <w:rFonts w:ascii="DejaVu Sans Mono" w:hAnsi="DejaVu Sans Mono" w:eastAsia="DejaVu Sans Mono"/>
          <w:sz w:val="17"/>
        </w:rPr>
        <w:t>- **Control rules** regulate routing, pressure, access, priority, and response.</w:t>
      </w:r>
    </w:p>
    <w:p>
      <w:pPr>
        <w:pStyle w:val="ArchiveVerbatim"/>
      </w:pPr>
      <w:r>
        <w:rPr>
          <w:rFonts w:ascii="DejaVu Sans Mono" w:hAnsi="DejaVu Sans Mono" w:eastAsia="DejaVu Sans Mono"/>
          <w:sz w:val="17"/>
        </w:rPr>
        <w:t>- **Feedback** tells the system whether it is succeeding, failing, overloading, or adapting.</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Varicose Veins as a Flow-Architecture Example</w:t>
      </w:r>
    </w:p>
    <w:p>
      <w:pPr>
        <w:pStyle w:val="ArchiveVerbatim"/>
      </w:pPr>
    </w:p>
    <w:p>
      <w:pPr>
        <w:pStyle w:val="ArchiveVerbatim"/>
      </w:pPr>
      <w:r>
        <w:rPr>
          <w:rFonts w:ascii="DejaVu Sans Mono" w:hAnsi="DejaVu Sans Mono" w:eastAsia="DejaVu Sans Mono"/>
          <w:sz w:val="17"/>
        </w:rPr>
        <w:t>Varicose veins offer a concrete biological example of how structure, pressure, and control failure interact.</w:t>
      </w:r>
    </w:p>
    <w:p>
      <w:pPr>
        <w:pStyle w:val="ArchiveVerbatim"/>
      </w:pPr>
      <w:r>
        <w:rPr>
          <w:rFonts w:ascii="DejaVu Sans Mono" w:hAnsi="DejaVu Sans Mono" w:eastAsia="DejaVu Sans Mono"/>
          <w:sz w:val="17"/>
        </w:rPr>
        <w:t>Veins return blood to the heart. In the legs, that return movement must work against gravity. Veins depend on several interacting mechanisms:</w:t>
      </w:r>
    </w:p>
    <w:p>
      <w:pPr>
        <w:pStyle w:val="ArchiveVerbatim"/>
      </w:pPr>
    </w:p>
    <w:p>
      <w:pPr>
        <w:pStyle w:val="ArchiveVerbatim"/>
      </w:pPr>
      <w:r>
        <w:rPr>
          <w:rFonts w:ascii="DejaVu Sans Mono" w:hAnsi="DejaVu Sans Mono" w:eastAsia="DejaVu Sans Mono"/>
          <w:sz w:val="17"/>
        </w:rPr>
        <w:t>- One-way valves help prevent backward flow.</w:t>
      </w:r>
    </w:p>
    <w:p>
      <w:pPr>
        <w:pStyle w:val="ArchiveVerbatim"/>
      </w:pPr>
      <w:r>
        <w:rPr>
          <w:rFonts w:ascii="DejaVu Sans Mono" w:hAnsi="DejaVu Sans Mono" w:eastAsia="DejaVu Sans Mono"/>
          <w:sz w:val="17"/>
        </w:rPr>
        <w:t>- Skeletal-muscle contractions, especially in the calves, help push blood upward.</w:t>
      </w:r>
    </w:p>
    <w:p>
      <w:pPr>
        <w:pStyle w:val="ArchiveVerbatim"/>
      </w:pPr>
      <w:r>
        <w:rPr>
          <w:rFonts w:ascii="DejaVu Sans Mono" w:hAnsi="DejaVu Sans Mono" w:eastAsia="DejaVu Sans Mono"/>
          <w:sz w:val="17"/>
        </w:rPr>
        <w:t>- Vein walls must maintain enough structure to resist excessive dilation.</w:t>
      </w:r>
    </w:p>
    <w:p>
      <w:pPr>
        <w:pStyle w:val="ArchiveVerbatim"/>
      </w:pPr>
      <w:r>
        <w:rPr>
          <w:rFonts w:ascii="DejaVu Sans Mono" w:hAnsi="DejaVu Sans Mono" w:eastAsia="DejaVu Sans Mono"/>
          <w:sz w:val="17"/>
        </w:rPr>
        <w:t>- Pressure differences help drive movement through the network.</w:t>
      </w:r>
    </w:p>
    <w:p>
      <w:pPr>
        <w:pStyle w:val="ArchiveVerbatim"/>
      </w:pPr>
      <w:r>
        <w:rPr>
          <w:rFonts w:ascii="DejaVu Sans Mono" w:hAnsi="DejaVu Sans Mono" w:eastAsia="DejaVu Sans Mono"/>
          <w:sz w:val="17"/>
        </w:rPr>
        <w:t>- Small connecting vessels and alternate routes provide some redundancy.</w:t>
      </w:r>
    </w:p>
    <w:p>
      <w:pPr>
        <w:pStyle w:val="ArchiveVerbatim"/>
      </w:pPr>
    </w:p>
    <w:p>
      <w:pPr>
        <w:pStyle w:val="ArchiveVerbatim"/>
      </w:pPr>
      <w:r>
        <w:rPr>
          <w:rFonts w:ascii="DejaVu Sans Mono" w:hAnsi="DejaVu Sans Mono" w:eastAsia="DejaVu Sans Mono"/>
          <w:sz w:val="17"/>
        </w:rPr>
        <w:t>When valves become inefficient or vessel walls become dilated, blood can pool or flow backward. This can raise venous pressure in lower portions of the leg and contribute to enlarged, visible, twisted veins. The issue is not merely cosmetic. It is an example of how a network can become less effective when its local control mechanisms and structural integrity no longer maintain intended directional flow.</w:t>
      </w:r>
    </w:p>
    <w:p>
      <w:pPr>
        <w:pStyle w:val="ArchiveVerbatim"/>
      </w:pPr>
      <w:r>
        <w:rPr>
          <w:rFonts w:ascii="DejaVu Sans Mono" w:hAnsi="DejaVu Sans Mono" w:eastAsia="DejaVu Sans Mono"/>
          <w:sz w:val="17"/>
        </w:rPr>
        <w:t>This suggests several generalizable design concepts:</w:t>
      </w:r>
    </w:p>
    <w:p>
      <w:pPr>
        <w:pStyle w:val="ArchiveVerbatim"/>
      </w:pPr>
    </w:p>
    <w:p>
      <w:pPr>
        <w:pStyle w:val="ArchiveVerbatim"/>
      </w:pPr>
      <w:r>
        <w:rPr>
          <w:rFonts w:ascii="DejaVu Sans Mono" w:hAnsi="DejaVu Sans Mono" w:eastAsia="DejaVu Sans Mono"/>
          <w:sz w:val="17"/>
        </w:rPr>
        <w:t>| Biological observation                        | General systems interpretation                                                                       |</w:t>
      </w:r>
    </w:p>
    <w:p>
      <w:pPr>
        <w:pStyle w:val="ArchiveVerbatim"/>
      </w:pPr>
      <w:r>
        <w:rPr>
          <w:rFonts w:ascii="DejaVu Sans Mono" w:hAnsi="DejaVu Sans Mono" w:eastAsia="DejaVu Sans Mono"/>
          <w:sz w:val="17"/>
        </w:rPr>
        <w:t>| --------------------------------------------- | ---------------------------------------------------------------------------------------------------- |</w:t>
      </w:r>
    </w:p>
    <w:p>
      <w:pPr>
        <w:pStyle w:val="ArchiveVerbatim"/>
      </w:pPr>
      <w:r>
        <w:rPr>
          <w:rFonts w:ascii="DejaVu Sans Mono" w:hAnsi="DejaVu Sans Mono" w:eastAsia="DejaVu Sans Mono"/>
          <w:sz w:val="17"/>
        </w:rPr>
        <w:t>| One-way venous valves limit backflow          | Systems may need check valves, permissions, rate limits, rollback controls, or directional protocols |</w:t>
      </w:r>
    </w:p>
    <w:p>
      <w:pPr>
        <w:pStyle w:val="ArchiveVerbatim"/>
      </w:pPr>
      <w:r>
        <w:rPr>
          <w:rFonts w:ascii="DejaVu Sans Mono" w:hAnsi="DejaVu Sans Mono" w:eastAsia="DejaVu Sans Mono"/>
          <w:sz w:val="17"/>
        </w:rPr>
        <w:t>| Muscle movement assists venous return         | Passive networks may require periodic external energy or “pumping” to avoid stagnation               |</w:t>
      </w:r>
    </w:p>
    <w:p>
      <w:pPr>
        <w:pStyle w:val="ArchiveVerbatim"/>
      </w:pPr>
      <w:r>
        <w:rPr>
          <w:rFonts w:ascii="DejaVu Sans Mono" w:hAnsi="DejaVu Sans Mono" w:eastAsia="DejaVu Sans Mono"/>
          <w:sz w:val="17"/>
        </w:rPr>
        <w:t>| Vein diameter and wall elasticity affect flow | Capacity must be matched to pressure and material properties                                         |</w:t>
      </w:r>
    </w:p>
    <w:p>
      <w:pPr>
        <w:pStyle w:val="ArchiveVerbatim"/>
      </w:pPr>
      <w:r>
        <w:rPr>
          <w:rFonts w:ascii="DejaVu Sans Mono" w:hAnsi="DejaVu Sans Mono" w:eastAsia="DejaVu Sans Mono"/>
          <w:sz w:val="17"/>
        </w:rPr>
        <w:t>| Local pooling creates downstream problems     | Bottlenecks and backlog can propagate through a network                                              |</w:t>
      </w:r>
    </w:p>
    <w:p>
      <w:pPr>
        <w:pStyle w:val="ArchiveVerbatim"/>
      </w:pPr>
      <w:r>
        <w:rPr>
          <w:rFonts w:ascii="DejaVu Sans Mono" w:hAnsi="DejaVu Sans Mono" w:eastAsia="DejaVu Sans Mono"/>
          <w:sz w:val="17"/>
        </w:rPr>
        <w:t>| Alternate venous routes can compensate        | Redundancy improves resilience, but may create uneven load                                           |</w:t>
      </w:r>
    </w:p>
    <w:p>
      <w:pPr>
        <w:pStyle w:val="ArchiveVerbatim"/>
      </w:pPr>
      <w:r>
        <w:rPr>
          <w:rFonts w:ascii="DejaVu Sans Mono" w:hAnsi="DejaVu Sans Mono" w:eastAsia="DejaVu Sans Mono"/>
          <w:sz w:val="17"/>
        </w:rPr>
        <w:t>| Anatomy varies by person                      | Standardized procedures should be adaptable to individual topology                                   |</w:t>
      </w:r>
    </w:p>
    <w:p>
      <w:pPr>
        <w:pStyle w:val="ArchiveVerbatim"/>
      </w:pPr>
    </w:p>
    <w:p>
      <w:pPr>
        <w:pStyle w:val="ArchiveVerbatim"/>
      </w:pPr>
      <w:r>
        <w:rPr>
          <w:rFonts w:ascii="DejaVu Sans Mono" w:hAnsi="DejaVu Sans Mono" w:eastAsia="DejaVu Sans Mono"/>
          <w:sz w:val="17"/>
        </w:rPr>
        <w:t>This is the beginning of a broader principle:</w:t>
      </w:r>
    </w:p>
    <w:p>
      <w:pPr>
        <w:pStyle w:val="ArchiveVerbatim"/>
      </w:pPr>
    </w:p>
    <w:p>
      <w:pPr>
        <w:pStyle w:val="ArchiveVerbatim"/>
      </w:pPr>
      <w:r>
        <w:rPr>
          <w:rFonts w:ascii="DejaVu Sans Mono" w:hAnsi="DejaVu Sans Mono" w:eastAsia="DejaVu Sans Mono"/>
          <w:sz w:val="17"/>
        </w:rPr>
        <w:t>&gt; Flow systems do not only need pathways. They need appropriate directionality, pressure regulation, sensing, feedback, capacity, redundancy, and adaptation.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Neural Architecture and the “Epoch Blades” Analogy</w:t>
      </w:r>
    </w:p>
    <w:p>
      <w:pPr>
        <w:pStyle w:val="ArchiveVerbatim"/>
      </w:pPr>
    </w:p>
    <w:p>
      <w:pPr>
        <w:pStyle w:val="ArchiveVerbatim"/>
      </w:pPr>
      <w:r>
        <w:rPr>
          <w:rFonts w:ascii="DejaVu Sans Mono" w:hAnsi="DejaVu Sans Mono" w:eastAsia="DejaVu Sans Mono"/>
          <w:sz w:val="17"/>
        </w:rPr>
        <w:t>The fictional sword concept introduces a different kind of mapping problem: an intelligent tool reads the neural signature of its wielder and contains a record of the neural configurations associated with that wielder’s potential learning pathways.</w:t>
      </w:r>
    </w:p>
    <w:p>
      <w:pPr>
        <w:pStyle w:val="ArchiveVerbatim"/>
      </w:pPr>
      <w:r>
        <w:rPr>
          <w:rFonts w:ascii="DejaVu Sans Mono" w:hAnsi="DejaVu Sans Mono" w:eastAsia="DejaVu Sans Mono"/>
          <w:sz w:val="17"/>
        </w:rPr>
        <w:t>In this model, the sword does not merely tell the wielder, “Here is the technique.” It can infer something more specific:</w:t>
      </w:r>
    </w:p>
    <w:p>
      <w:pPr>
        <w:pStyle w:val="ArchiveVerbatim"/>
      </w:pPr>
    </w:p>
    <w:p>
      <w:pPr>
        <w:pStyle w:val="ArchiveVerbatim"/>
      </w:pPr>
      <w:r>
        <w:rPr>
          <w:rFonts w:ascii="DejaVu Sans Mono" w:hAnsi="DejaVu Sans Mono" w:eastAsia="DejaVu Sans Mono"/>
          <w:sz w:val="17"/>
        </w:rPr>
        <w:t>&gt; Given this person’s neural architecture, history, constraints, and current state, what skill progression is realistically reachable—and what training pathway is most likely to help them reach it?</w:t>
      </w:r>
    </w:p>
    <w:p>
      <w:pPr>
        <w:pStyle w:val="ArchiveVerbatim"/>
      </w:pPr>
    </w:p>
    <w:p>
      <w:pPr>
        <w:pStyle w:val="ArchiveVerbatim"/>
      </w:pPr>
      <w:r>
        <w:rPr>
          <w:rFonts w:ascii="DejaVu Sans Mono" w:hAnsi="DejaVu Sans Mono" w:eastAsia="DejaVu Sans Mono"/>
          <w:sz w:val="17"/>
        </w:rPr>
        <w:t>That concept can be translated into a non-fictional design principle without claiming that present-day technology can fully read, store, or predict a person’s complete neural potential.</w:t>
      </w:r>
    </w:p>
    <w:p>
      <w:pPr>
        <w:pStyle w:val="ArchiveVerbatim"/>
      </w:pPr>
      <w:r>
        <w:rPr>
          <w:rFonts w:ascii="DejaVu Sans Mono" w:hAnsi="DejaVu Sans Mono" w:eastAsia="DejaVu Sans Mono"/>
          <w:sz w:val="17"/>
        </w:rPr>
        <w:t>The real-world analogue is a **capability-aware adaptive system**.</w:t>
      </w:r>
    </w:p>
    <w:p>
      <w:pPr>
        <w:pStyle w:val="ArchiveVerbatim"/>
      </w:pPr>
      <w:r>
        <w:rPr>
          <w:rFonts w:ascii="DejaVu Sans Mono" w:hAnsi="DejaVu Sans Mono" w:eastAsia="DejaVu Sans Mono"/>
          <w:sz w:val="17"/>
        </w:rPr>
        <w:t>Instead of one standard procedure for everyone, the system would build a working profile of the individual’s relevant architecture. For learning, that profile might include baseline performance, prior knowledge, motor coordination, learning pace, preferences, fatigue patterns, accessibility needs, and response to different forms of instruction. For vascular access, the profile might include prior successful sites, vein depth, side preferences, history of difficult access, contraindications, ultrasound findings when clinically appropriate, and other patient-approved clinical information.</w:t>
      </w:r>
    </w:p>
    <w:p>
      <w:pPr>
        <w:pStyle w:val="ArchiveVerbatim"/>
      </w:pPr>
      <w:r>
        <w:rPr>
          <w:rFonts w:ascii="DejaVu Sans Mono" w:hAnsi="DejaVu Sans Mono" w:eastAsia="DejaVu Sans Mono"/>
          <w:sz w:val="17"/>
        </w:rPr>
        <w:t>The concept is not “the system knows everything about you.” It is:</w:t>
      </w:r>
    </w:p>
    <w:p>
      <w:pPr>
        <w:pStyle w:val="ArchiveVerbatim"/>
      </w:pPr>
    </w:p>
    <w:p>
      <w:pPr>
        <w:pStyle w:val="ArchiveVerbatim"/>
      </w:pPr>
      <w:r>
        <w:rPr>
          <w:rFonts w:ascii="DejaVu Sans Mono" w:hAnsi="DejaVu Sans Mono" w:eastAsia="DejaVu Sans Mono"/>
          <w:sz w:val="17"/>
        </w:rPr>
        <w:t>&gt; The system gathers only the information needed to select a safer, more effective path through a complex individualized network.</w:t>
      </w:r>
    </w:p>
    <w:p>
      <w:pPr>
        <w:pStyle w:val="ArchiveVerbatim"/>
      </w:pPr>
    </w:p>
    <w:p>
      <w:pPr>
        <w:pStyle w:val="ArchiveVerbatim"/>
      </w:pPr>
      <w:r>
        <w:rPr>
          <w:rFonts w:ascii="DejaVu Sans Mono" w:hAnsi="DejaVu Sans Mono" w:eastAsia="DejaVu Sans Mono"/>
          <w:sz w:val="17"/>
        </w:rPr>
        <w:t>In the sword metaphor, the blade recognizes a viable learning route. In medicine, an assistive mapping system could identify a viable access route. In education, it could identify a viable instructional route. In logistics, it could identify a viable delivery route. In software, it could identify a viable recovery or routing route.</w:t>
      </w:r>
    </w:p>
    <w:p>
      <w:pPr>
        <w:pStyle w:val="ArchiveVerbatim"/>
      </w:pPr>
      <w:r>
        <w:rPr>
          <w:rFonts w:ascii="DejaVu Sans Mono" w:hAnsi="DejaVu Sans Mono" w:eastAsia="DejaVu Sans Mono"/>
          <w:sz w:val="17"/>
        </w:rPr>
        <w:t>The shared principle is **architecture-aware guidance**.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Individual Variation as Information</w:t>
      </w:r>
    </w:p>
    <w:p>
      <w:pPr>
        <w:pStyle w:val="ArchiveVerbatim"/>
      </w:pPr>
    </w:p>
    <w:p>
      <w:pPr>
        <w:pStyle w:val="ArchiveVerbatim"/>
      </w:pPr>
      <w:r>
        <w:rPr>
          <w:rFonts w:ascii="DejaVu Sans Mono" w:hAnsi="DejaVu Sans Mono" w:eastAsia="DejaVu Sans Mono"/>
          <w:sz w:val="17"/>
        </w:rPr>
        <w:t>A major premise of this project is that variation should not automatically be treated as a defect.</w:t>
      </w:r>
    </w:p>
    <w:p>
      <w:pPr>
        <w:pStyle w:val="ArchiveVerbatim"/>
      </w:pPr>
      <w:r>
        <w:rPr>
          <w:rFonts w:ascii="DejaVu Sans Mono" w:hAnsi="DejaVu Sans Mono" w:eastAsia="DejaVu Sans Mono"/>
          <w:sz w:val="17"/>
        </w:rPr>
        <w:t>In many systems, the dominant design pattern assumes a “typical” user, body, route, or operating environment. Difficulties emerge when a real case differs from that average model:</w:t>
      </w:r>
    </w:p>
    <w:p>
      <w:pPr>
        <w:pStyle w:val="ArchiveVerbatim"/>
      </w:pPr>
    </w:p>
    <w:p>
      <w:pPr>
        <w:pStyle w:val="ArchiveVerbatim"/>
      </w:pPr>
      <w:r>
        <w:rPr>
          <w:rFonts w:ascii="DejaVu Sans Mono" w:hAnsi="DejaVu Sans Mono" w:eastAsia="DejaVu Sans Mono"/>
          <w:sz w:val="17"/>
        </w:rPr>
        <w:t>- A person’s veins may be deeper or less visible.</w:t>
      </w:r>
    </w:p>
    <w:p>
      <w:pPr>
        <w:pStyle w:val="ArchiveVerbatim"/>
      </w:pPr>
      <w:r>
        <w:rPr>
          <w:rFonts w:ascii="DejaVu Sans Mono" w:hAnsi="DejaVu Sans Mono" w:eastAsia="DejaVu Sans Mono"/>
          <w:sz w:val="17"/>
        </w:rPr>
        <w:t>- A person’s nervous system may respond differently to a learning method.</w:t>
      </w:r>
    </w:p>
    <w:p>
      <w:pPr>
        <w:pStyle w:val="ArchiveVerbatim"/>
      </w:pPr>
      <w:r>
        <w:rPr>
          <w:rFonts w:ascii="DejaVu Sans Mono" w:hAnsi="DejaVu Sans Mono" w:eastAsia="DejaVu Sans Mono"/>
          <w:sz w:val="17"/>
        </w:rPr>
        <w:t>- A plant’s root system may change depending on soil, water availability, and competition.</w:t>
      </w:r>
    </w:p>
    <w:p>
      <w:pPr>
        <w:pStyle w:val="ArchiveVerbatim"/>
      </w:pPr>
      <w:r>
        <w:rPr>
          <w:rFonts w:ascii="DejaVu Sans Mono" w:hAnsi="DejaVu Sans Mono" w:eastAsia="DejaVu Sans Mono"/>
          <w:sz w:val="17"/>
        </w:rPr>
        <w:t>- A city’s transportation network may work differently during a heat wave, emergency, or major event.</w:t>
      </w:r>
    </w:p>
    <w:p>
      <w:pPr>
        <w:pStyle w:val="ArchiveVerbatim"/>
      </w:pPr>
      <w:r>
        <w:rPr>
          <w:rFonts w:ascii="DejaVu Sans Mono" w:hAnsi="DejaVu Sans Mono" w:eastAsia="DejaVu Sans Mono"/>
          <w:sz w:val="17"/>
        </w:rPr>
        <w:t>- A computer network may behave differently under congestion or attack.</w:t>
      </w:r>
    </w:p>
    <w:p>
      <w:pPr>
        <w:pStyle w:val="ArchiveVerbatim"/>
      </w:pPr>
      <w:r>
        <w:rPr>
          <w:rFonts w:ascii="DejaVu Sans Mono" w:hAnsi="DejaVu Sans Mono" w:eastAsia="DejaVu Sans Mono"/>
          <w:sz w:val="17"/>
        </w:rPr>
        <w:t>- A supply chain may be stable under normal demand but fragile under disruption.</w:t>
      </w:r>
    </w:p>
    <w:p>
      <w:pPr>
        <w:pStyle w:val="ArchiveVerbatim"/>
      </w:pPr>
    </w:p>
    <w:p>
      <w:pPr>
        <w:pStyle w:val="ArchiveVerbatim"/>
      </w:pPr>
      <w:r>
        <w:rPr>
          <w:rFonts w:ascii="DejaVu Sans Mono" w:hAnsi="DejaVu Sans Mono" w:eastAsia="DejaVu Sans Mono"/>
          <w:sz w:val="17"/>
        </w:rPr>
        <w:t>The proposed laboratory would treat variation as usable data.</w:t>
      </w:r>
    </w:p>
    <w:p>
      <w:pPr>
        <w:pStyle w:val="ArchiveVerbatim"/>
      </w:pPr>
      <w:r>
        <w:rPr>
          <w:rFonts w:ascii="DejaVu Sans Mono" w:hAnsi="DejaVu Sans Mono" w:eastAsia="DejaVu Sans Mono"/>
          <w:sz w:val="17"/>
        </w:rPr>
        <w:t>Instead of asking, “Why does this case fail to fit our standard model?” it would ask:</w:t>
      </w:r>
    </w:p>
    <w:p>
      <w:pPr>
        <w:pStyle w:val="ArchiveVerbatim"/>
      </w:pPr>
    </w:p>
    <w:p>
      <w:pPr>
        <w:pStyle w:val="ArchiveVerbatim"/>
      </w:pPr>
      <w:r>
        <w:rPr>
          <w:rFonts w:ascii="DejaVu Sans Mono" w:hAnsi="DejaVu Sans Mono" w:eastAsia="DejaVu Sans Mono"/>
          <w:sz w:val="17"/>
        </w:rPr>
        <w:t>1. What is the actual architecture?</w:t>
      </w:r>
    </w:p>
    <w:p>
      <w:pPr>
        <w:pStyle w:val="ArchiveVerbatim"/>
      </w:pPr>
      <w:r>
        <w:rPr>
          <w:rFonts w:ascii="DejaVu Sans Mono" w:hAnsi="DejaVu Sans Mono" w:eastAsia="DejaVu Sans Mono"/>
          <w:sz w:val="17"/>
        </w:rPr>
        <w:t>2. What constraints are present?</w:t>
      </w:r>
    </w:p>
    <w:p>
      <w:pPr>
        <w:pStyle w:val="ArchiveVerbatim"/>
      </w:pPr>
      <w:r>
        <w:rPr>
          <w:rFonts w:ascii="DejaVu Sans Mono" w:hAnsi="DejaVu Sans Mono" w:eastAsia="DejaVu Sans Mono"/>
          <w:sz w:val="17"/>
        </w:rPr>
        <w:t>3. What is flowing through the system?</w:t>
      </w:r>
    </w:p>
    <w:p>
      <w:pPr>
        <w:pStyle w:val="ArchiveVerbatim"/>
      </w:pPr>
      <w:r>
        <w:rPr>
          <w:rFonts w:ascii="DejaVu Sans Mono" w:hAnsi="DejaVu Sans Mono" w:eastAsia="DejaVu Sans Mono"/>
          <w:sz w:val="17"/>
        </w:rPr>
        <w:t>4. Where are the bottlenecks, valves, boundaries, or failure points?</w:t>
      </w:r>
    </w:p>
    <w:p>
      <w:pPr>
        <w:pStyle w:val="ArchiveVerbatim"/>
      </w:pPr>
      <w:r>
        <w:rPr>
          <w:rFonts w:ascii="DejaVu Sans Mono" w:hAnsi="DejaVu Sans Mono" w:eastAsia="DejaVu Sans Mono"/>
          <w:sz w:val="17"/>
        </w:rPr>
        <w:t>5. What information is missing?</w:t>
      </w:r>
    </w:p>
    <w:p>
      <w:pPr>
        <w:pStyle w:val="ArchiveVerbatim"/>
      </w:pPr>
      <w:r>
        <w:rPr>
          <w:rFonts w:ascii="DejaVu Sans Mono" w:hAnsi="DejaVu Sans Mono" w:eastAsia="DejaVu Sans Mono"/>
          <w:sz w:val="17"/>
        </w:rPr>
        <w:t>6. What alternative path is safer or more efficient?</w:t>
      </w:r>
    </w:p>
    <w:p>
      <w:pPr>
        <w:pStyle w:val="ArchiveVerbatim"/>
      </w:pPr>
      <w:r>
        <w:rPr>
          <w:rFonts w:ascii="DejaVu Sans Mono" w:hAnsi="DejaVu Sans Mono" w:eastAsia="DejaVu Sans Mono"/>
          <w:sz w:val="17"/>
        </w:rPr>
        <w:t>7. What can be generalized without erasing meaningful individual differences?</w:t>
      </w:r>
    </w:p>
    <w:p>
      <w:pPr>
        <w:pStyle w:val="ArchiveVerbatim"/>
      </w:pPr>
    </w:p>
    <w:p>
      <w:pPr>
        <w:pStyle w:val="ArchiveVerbatim"/>
      </w:pPr>
      <w:r>
        <w:rPr>
          <w:rFonts w:ascii="DejaVu Sans Mono" w:hAnsi="DejaVu Sans Mono" w:eastAsia="DejaVu Sans Mono"/>
          <w:sz w:val="17"/>
        </w:rPr>
        <w:t>This is a shift from a one-size-fits-all model toward **adaptive topology**: understanding the shape and connectivity of the system before deciding how to intervene.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The Matrix as Medium, Structure, and Origin</w:t>
      </w:r>
    </w:p>
    <w:p>
      <w:pPr>
        <w:pStyle w:val="ArchiveVerbatim"/>
      </w:pPr>
    </w:p>
    <w:p>
      <w:pPr>
        <w:pStyle w:val="ArchiveVerbatim"/>
      </w:pPr>
      <w:r>
        <w:rPr>
          <w:rFonts w:ascii="DejaVu Sans Mono" w:hAnsi="DejaVu Sans Mono" w:eastAsia="DejaVu Sans Mono"/>
          <w:sz w:val="17"/>
        </w:rPr>
        <w:t>The term *matrix* is useful because it has several overlapping meanings.</w:t>
      </w:r>
    </w:p>
    <w:p>
      <w:pPr>
        <w:pStyle w:val="ArchiveVerbatim"/>
      </w:pPr>
      <w:r>
        <w:rPr>
          <w:rFonts w:ascii="DejaVu Sans Mono" w:hAnsi="DejaVu Sans Mono" w:eastAsia="DejaVu Sans Mono"/>
          <w:sz w:val="17"/>
        </w:rPr>
        <w:t>A matrix can mean:</w:t>
      </w:r>
    </w:p>
    <w:p>
      <w:pPr>
        <w:pStyle w:val="ArchiveVerbatim"/>
      </w:pPr>
    </w:p>
    <w:p>
      <w:pPr>
        <w:pStyle w:val="ArchiveVerbatim"/>
      </w:pPr>
      <w:r>
        <w:rPr>
          <w:rFonts w:ascii="DejaVu Sans Mono" w:hAnsi="DejaVu Sans Mono" w:eastAsia="DejaVu Sans Mono"/>
          <w:sz w:val="17"/>
        </w:rPr>
        <w:t>- The material or environment in which something is embedded.</w:t>
      </w:r>
    </w:p>
    <w:p>
      <w:pPr>
        <w:pStyle w:val="ArchiveVerbatim"/>
      </w:pPr>
      <w:r>
        <w:rPr>
          <w:rFonts w:ascii="DejaVu Sans Mono" w:hAnsi="DejaVu Sans Mono" w:eastAsia="DejaVu Sans Mono"/>
          <w:sz w:val="17"/>
        </w:rPr>
        <w:t>- The source or formative environment from which something develops.</w:t>
      </w:r>
    </w:p>
    <w:p>
      <w:pPr>
        <w:pStyle w:val="ArchiveVerbatim"/>
      </w:pPr>
      <w:r>
        <w:rPr>
          <w:rFonts w:ascii="DejaVu Sans Mono" w:hAnsi="DejaVu Sans Mono" w:eastAsia="DejaVu Sans Mono"/>
          <w:sz w:val="17"/>
        </w:rPr>
        <w:t>- A mold or framework that shapes a produced form.</w:t>
      </w:r>
    </w:p>
    <w:p>
      <w:pPr>
        <w:pStyle w:val="ArchiveVerbatim"/>
      </w:pPr>
      <w:r>
        <w:rPr>
          <w:rFonts w:ascii="DejaVu Sans Mono" w:hAnsi="DejaVu Sans Mono" w:eastAsia="DejaVu Sans Mono"/>
          <w:sz w:val="17"/>
        </w:rPr>
        <w:t>- The extracellular material around biological cells.</w:t>
      </w:r>
    </w:p>
    <w:p>
      <w:pPr>
        <w:pStyle w:val="ArchiveVerbatim"/>
      </w:pPr>
      <w:r>
        <w:rPr>
          <w:rFonts w:ascii="DejaVu Sans Mono" w:hAnsi="DejaVu Sans Mono" w:eastAsia="DejaVu Sans Mono"/>
          <w:sz w:val="17"/>
        </w:rPr>
        <w:t>- A structured array of values in mathematics.</w:t>
      </w:r>
    </w:p>
    <w:p>
      <w:pPr>
        <w:pStyle w:val="ArchiveVerbatim"/>
      </w:pPr>
      <w:r>
        <w:rPr>
          <w:rFonts w:ascii="DejaVu Sans Mono" w:hAnsi="DejaVu Sans Mono" w:eastAsia="DejaVu Sans Mono"/>
          <w:sz w:val="17"/>
        </w:rPr>
        <w:t>- An array of circuit elements designed to perform a function.</w:t>
      </w:r>
    </w:p>
    <w:p>
      <w:pPr>
        <w:pStyle w:val="ArchiveVerbatim"/>
      </w:pPr>
      <w:r>
        <w:rPr>
          <w:rFonts w:ascii="DejaVu Sans Mono" w:hAnsi="DejaVu Sans Mono" w:eastAsia="DejaVu Sans Mono"/>
          <w:sz w:val="17"/>
        </w:rPr>
        <w:t>- A broader social, environmental, or technological context in which an entity exists.</w:t>
      </w:r>
    </w:p>
    <w:p>
      <w:pPr>
        <w:pStyle w:val="ArchiveVerbatim"/>
      </w:pPr>
    </w:p>
    <w:p>
      <w:pPr>
        <w:pStyle w:val="ArchiveVerbatim"/>
      </w:pPr>
      <w:r>
        <w:rPr>
          <w:rFonts w:ascii="DejaVu Sans Mono" w:hAnsi="DejaVu Sans Mono" w:eastAsia="DejaVu Sans Mono"/>
          <w:sz w:val="17"/>
        </w:rPr>
        <w:t>For this project, a matrix can be defined operationally as:</w:t>
      </w:r>
    </w:p>
    <w:p>
      <w:pPr>
        <w:pStyle w:val="ArchiveVerbatim"/>
      </w:pPr>
    </w:p>
    <w:p>
      <w:pPr>
        <w:pStyle w:val="ArchiveVerbatim"/>
      </w:pPr>
      <w:r>
        <w:rPr>
          <w:rFonts w:ascii="DejaVu Sans Mono" w:hAnsi="DejaVu Sans Mono" w:eastAsia="DejaVu Sans Mono"/>
          <w:sz w:val="17"/>
        </w:rPr>
        <w:t>&gt; A matrix is the medium and structured context within which entities are embedded, connected, constrained, and able to exchange matter, energy, signals, or information.</w:t>
      </w:r>
    </w:p>
    <w:p>
      <w:pPr>
        <w:pStyle w:val="ArchiveVerbatim"/>
      </w:pPr>
    </w:p>
    <w:p>
      <w:pPr>
        <w:pStyle w:val="ArchiveVerbatim"/>
      </w:pPr>
      <w:r>
        <w:rPr>
          <w:rFonts w:ascii="DejaVu Sans Mono" w:hAnsi="DejaVu Sans Mono" w:eastAsia="DejaVu Sans Mono"/>
          <w:sz w:val="17"/>
        </w:rPr>
        <w:t>This definition allows the concept to operate across scales.</w:t>
      </w:r>
    </w:p>
    <w:p>
      <w:pPr>
        <w:pStyle w:val="ArchiveVerbatim"/>
      </w:pPr>
    </w:p>
    <w:p>
      <w:pPr>
        <w:pStyle w:val="ArchiveVerbatim"/>
      </w:pPr>
      <w:r>
        <w:rPr>
          <w:rFonts w:ascii="DejaVu Sans Mono" w:hAnsi="DejaVu Sans Mono" w:eastAsia="DejaVu Sans Mono"/>
          <w:sz w:val="17"/>
        </w:rPr>
        <w:t>| Scale              | Possible matrix                                                     |</w:t>
      </w:r>
    </w:p>
    <w:p>
      <w:pPr>
        <w:pStyle w:val="ArchiveVerbatim"/>
      </w:pPr>
      <w:r>
        <w:rPr>
          <w:rFonts w:ascii="DejaVu Sans Mono" w:hAnsi="DejaVu Sans Mono" w:eastAsia="DejaVu Sans Mono"/>
          <w:sz w:val="17"/>
        </w:rPr>
        <w:t>| ------------------ | ------------------------------------------------------------------- |</w:t>
      </w:r>
    </w:p>
    <w:p>
      <w:pPr>
        <w:pStyle w:val="ArchiveVerbatim"/>
      </w:pPr>
      <w:r>
        <w:rPr>
          <w:rFonts w:ascii="DejaVu Sans Mono" w:hAnsi="DejaVu Sans Mono" w:eastAsia="DejaVu Sans Mono"/>
          <w:sz w:val="17"/>
        </w:rPr>
        <w:t>| Cellular           | Extracellular material, tissue environment, fluid, membranes        |</w:t>
      </w:r>
    </w:p>
    <w:p>
      <w:pPr>
        <w:pStyle w:val="ArchiveVerbatim"/>
      </w:pPr>
      <w:r>
        <w:rPr>
          <w:rFonts w:ascii="DejaVu Sans Mono" w:hAnsi="DejaVu Sans Mono" w:eastAsia="DejaVu Sans Mono"/>
          <w:sz w:val="17"/>
        </w:rPr>
        <w:t>| Organ              | Vessel walls, connective tissue, blood, nerve pathways              |</w:t>
      </w:r>
    </w:p>
    <w:p>
      <w:pPr>
        <w:pStyle w:val="ArchiveVerbatim"/>
      </w:pPr>
      <w:r>
        <w:rPr>
          <w:rFonts w:ascii="DejaVu Sans Mono" w:hAnsi="DejaVu Sans Mono" w:eastAsia="DejaVu Sans Mono"/>
          <w:sz w:val="17"/>
        </w:rPr>
        <w:t>| Organism           | Body systems, skeletal structure, organs, physiology                |</w:t>
      </w:r>
    </w:p>
    <w:p>
      <w:pPr>
        <w:pStyle w:val="ArchiveVerbatim"/>
      </w:pPr>
      <w:r>
        <w:rPr>
          <w:rFonts w:ascii="DejaVu Sans Mono" w:hAnsi="DejaVu Sans Mono" w:eastAsia="DejaVu Sans Mono"/>
          <w:sz w:val="17"/>
        </w:rPr>
        <w:t>| Plant              | Soil, root zone, stem, xylem, phloem, leaf surface                  |</w:t>
      </w:r>
    </w:p>
    <w:p>
      <w:pPr>
        <w:pStyle w:val="ArchiveVerbatim"/>
      </w:pPr>
      <w:r>
        <w:rPr>
          <w:rFonts w:ascii="DejaVu Sans Mono" w:hAnsi="DejaVu Sans Mono" w:eastAsia="DejaVu Sans Mono"/>
          <w:sz w:val="17"/>
        </w:rPr>
        <w:t>| Ecosystem          | Land, water, air, microbes, climate, food webs                      |</w:t>
      </w:r>
    </w:p>
    <w:p>
      <w:pPr>
        <w:pStyle w:val="ArchiveVerbatim"/>
      </w:pPr>
      <w:r>
        <w:rPr>
          <w:rFonts w:ascii="DejaVu Sans Mono" w:hAnsi="DejaVu Sans Mono" w:eastAsia="DejaVu Sans Mono"/>
          <w:sz w:val="17"/>
        </w:rPr>
        <w:t>| City               | Roads, buildings, utilities, institutions, population distribution  |</w:t>
      </w:r>
    </w:p>
    <w:p>
      <w:pPr>
        <w:pStyle w:val="ArchiveVerbatim"/>
      </w:pPr>
      <w:r>
        <w:rPr>
          <w:rFonts w:ascii="DejaVu Sans Mono" w:hAnsi="DejaVu Sans Mono" w:eastAsia="DejaVu Sans Mono"/>
          <w:sz w:val="17"/>
        </w:rPr>
        <w:t>| Digital system     | Hardware, software, databases, protocols, users                     |</w:t>
      </w:r>
    </w:p>
    <w:p>
      <w:pPr>
        <w:pStyle w:val="ArchiveVerbatim"/>
      </w:pPr>
      <w:r>
        <w:rPr>
          <w:rFonts w:ascii="DejaVu Sans Mono" w:hAnsi="DejaVu Sans Mono" w:eastAsia="DejaVu Sans Mono"/>
          <w:sz w:val="17"/>
        </w:rPr>
        <w:t>| Mathematical model | Nodes, edges, state variables, probabilities, matrices              |</w:t>
      </w:r>
    </w:p>
    <w:p>
      <w:pPr>
        <w:pStyle w:val="ArchiveVerbatim"/>
      </w:pPr>
      <w:r>
        <w:rPr>
          <w:rFonts w:ascii="DejaVu Sans Mono" w:hAnsi="DejaVu Sans Mono" w:eastAsia="DejaVu Sans Mono"/>
          <w:sz w:val="17"/>
        </w:rPr>
        <w:t>| Social system      | Relationships, rules, culture, institutions, communication channels |</w:t>
      </w:r>
    </w:p>
    <w:p>
      <w:pPr>
        <w:pStyle w:val="ArchiveVerbatim"/>
      </w:pPr>
    </w:p>
    <w:p>
      <w:pPr>
        <w:pStyle w:val="ArchiveVerbatim"/>
      </w:pPr>
      <w:r>
        <w:rPr>
          <w:rFonts w:ascii="DejaVu Sans Mono" w:hAnsi="DejaVu Sans Mono" w:eastAsia="DejaVu Sans Mono"/>
          <w:sz w:val="17"/>
        </w:rPr>
        <w:t>The matrix is not merely the “background.” It actively shapes what can move, what can connect, what can grow, and what can fail.</w:t>
      </w:r>
    </w:p>
    <w:p>
      <w:pPr>
        <w:pStyle w:val="ArchiveVerbatim"/>
      </w:pPr>
      <w:r>
        <w:rPr>
          <w:rFonts w:ascii="DejaVu Sans Mono" w:hAnsi="DejaVu Sans Mono" w:eastAsia="DejaVu Sans Mono"/>
          <w:sz w:val="17"/>
        </w:rPr>
        <w:t>For example:</w:t>
      </w:r>
    </w:p>
    <w:p>
      <w:pPr>
        <w:pStyle w:val="ArchiveVerbatim"/>
      </w:pPr>
    </w:p>
    <w:p>
      <w:pPr>
        <w:pStyle w:val="ArchiveVerbatim"/>
      </w:pPr>
      <w:r>
        <w:rPr>
          <w:rFonts w:ascii="DejaVu Sans Mono" w:hAnsi="DejaVu Sans Mono" w:eastAsia="DejaVu Sans Mono"/>
          <w:sz w:val="17"/>
        </w:rPr>
        <w:t>- A vein exists within tissue, fascia, skin, muscle, and pressure gradients.</w:t>
      </w:r>
    </w:p>
    <w:p>
      <w:pPr>
        <w:pStyle w:val="ArchiveVerbatim"/>
      </w:pPr>
      <w:r>
        <w:rPr>
          <w:rFonts w:ascii="DejaVu Sans Mono" w:hAnsi="DejaVu Sans Mono" w:eastAsia="DejaVu Sans Mono"/>
          <w:sz w:val="17"/>
        </w:rPr>
        <w:t>- A root exists within soil chemistry, moisture layers, microbial communities, and physical barriers.</w:t>
      </w:r>
    </w:p>
    <w:p>
      <w:pPr>
        <w:pStyle w:val="ArchiveVerbatim"/>
      </w:pPr>
      <w:r>
        <w:rPr>
          <w:rFonts w:ascii="DejaVu Sans Mono" w:hAnsi="DejaVu Sans Mono" w:eastAsia="DejaVu Sans Mono"/>
          <w:sz w:val="17"/>
        </w:rPr>
        <w:t>- A neuron exists within glial support, surrounding tissue, blood supply, chemical conditions, and synaptic networks.</w:t>
      </w:r>
    </w:p>
    <w:p>
      <w:pPr>
        <w:pStyle w:val="ArchiveVerbatim"/>
      </w:pPr>
      <w:r>
        <w:rPr>
          <w:rFonts w:ascii="DejaVu Sans Mono" w:hAnsi="DejaVu Sans Mono" w:eastAsia="DejaVu Sans Mono"/>
          <w:sz w:val="17"/>
        </w:rPr>
        <w:t>- A data packet exists within physical hardware, network protocols, permissions, routing tables, and bandwidth limitations.</w:t>
      </w:r>
    </w:p>
    <w:p>
      <w:pPr>
        <w:pStyle w:val="ArchiveVerbatim"/>
      </w:pPr>
    </w:p>
    <w:p>
      <w:pPr>
        <w:pStyle w:val="ArchiveVerbatim"/>
      </w:pPr>
      <w:r>
        <w:rPr>
          <w:rFonts w:ascii="DejaVu Sans Mono" w:hAnsi="DejaVu Sans Mono" w:eastAsia="DejaVu Sans Mono"/>
          <w:sz w:val="17"/>
        </w:rPr>
        <w:t>The same pathway may perform differently when the matrix changes.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Proposed Framework: The Flow Architecture Model</w:t>
      </w:r>
    </w:p>
    <w:p>
      <w:pPr>
        <w:pStyle w:val="ArchiveVerbatim"/>
      </w:pPr>
    </w:p>
    <w:p>
      <w:pPr>
        <w:pStyle w:val="ArchiveVerbatim"/>
      </w:pPr>
      <w:r>
        <w:rPr>
          <w:rFonts w:ascii="DejaVu Sans Mono" w:hAnsi="DejaVu Sans Mono" w:eastAsia="DejaVu Sans Mono"/>
          <w:sz w:val="17"/>
        </w:rPr>
        <w:t>The laboratory could use a common description system for many kinds of networks. Each modeled system would be represented through a set of core layers.</w:t>
      </w:r>
    </w:p>
    <w:p>
      <w:pPr>
        <w:pStyle w:val="ArchiveVerbatim"/>
      </w:pPr>
    </w:p>
    <w:p>
      <w:pPr>
        <w:pStyle w:val="ArchiveVerbatim"/>
      </w:pPr>
      <w:r>
        <w:rPr>
          <w:rFonts w:ascii="DejaVu Sans Mono" w:hAnsi="DejaVu Sans Mono" w:eastAsia="DejaVu Sans Mono"/>
          <w:sz w:val="17"/>
        </w:rPr>
        <w:t>### 1. Entity Layer</w:t>
      </w:r>
    </w:p>
    <w:p>
      <w:pPr>
        <w:pStyle w:val="ArchiveVerbatim"/>
      </w:pPr>
    </w:p>
    <w:p>
      <w:pPr>
        <w:pStyle w:val="ArchiveVerbatim"/>
      </w:pPr>
      <w:r>
        <w:rPr>
          <w:rFonts w:ascii="DejaVu Sans Mono" w:hAnsi="DejaVu Sans Mono" w:eastAsia="DejaVu Sans Mono"/>
          <w:sz w:val="17"/>
        </w:rPr>
        <w:t>The entity layer identifies what exists in the system.</w:t>
      </w: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Blood vessels, heart chambers, valves, capillary beds.</w:t>
      </w:r>
    </w:p>
    <w:p>
      <w:pPr>
        <w:pStyle w:val="ArchiveVerbatim"/>
      </w:pPr>
      <w:r>
        <w:rPr>
          <w:rFonts w:ascii="DejaVu Sans Mono" w:hAnsi="DejaVu Sans Mono" w:eastAsia="DejaVu Sans Mono"/>
          <w:sz w:val="17"/>
        </w:rPr>
        <w:t>- Neurons, synapses, sensory organs, muscle groups.</w:t>
      </w:r>
    </w:p>
    <w:p>
      <w:pPr>
        <w:pStyle w:val="ArchiveVerbatim"/>
      </w:pPr>
      <w:r>
        <w:rPr>
          <w:rFonts w:ascii="DejaVu Sans Mono" w:hAnsi="DejaVu Sans Mono" w:eastAsia="DejaVu Sans Mono"/>
          <w:sz w:val="17"/>
        </w:rPr>
        <w:t>- Roots, stems, leaves, xylem, phloem, stomata.</w:t>
      </w:r>
    </w:p>
    <w:p>
      <w:pPr>
        <w:pStyle w:val="ArchiveVerbatim"/>
      </w:pPr>
      <w:r>
        <w:rPr>
          <w:rFonts w:ascii="DejaVu Sans Mono" w:hAnsi="DejaVu Sans Mono" w:eastAsia="DejaVu Sans Mono"/>
          <w:sz w:val="17"/>
        </w:rPr>
        <w:t>- Roads, intersections, hospitals, warehouses, homes.</w:t>
      </w:r>
    </w:p>
    <w:p>
      <w:pPr>
        <w:pStyle w:val="ArchiveVerbatim"/>
      </w:pPr>
      <w:r>
        <w:rPr>
          <w:rFonts w:ascii="DejaVu Sans Mono" w:hAnsi="DejaVu Sans Mono" w:eastAsia="DejaVu Sans Mono"/>
          <w:sz w:val="17"/>
        </w:rPr>
        <w:t>- Servers, routers, applications, databases, users.</w:t>
      </w:r>
    </w:p>
    <w:p>
      <w:pPr>
        <w:pStyle w:val="ArchiveVerbatim"/>
      </w:pPr>
    </w:p>
    <w:p>
      <w:pPr>
        <w:pStyle w:val="ArchiveVerbatim"/>
      </w:pPr>
      <w:r>
        <w:rPr>
          <w:rFonts w:ascii="DejaVu Sans Mono" w:hAnsi="DejaVu Sans Mono" w:eastAsia="DejaVu Sans Mono"/>
          <w:sz w:val="17"/>
        </w:rPr>
        <w:t>Each entity has attributes such as location, type, capacity, condition, age, state, and connection count.</w:t>
      </w:r>
    </w:p>
    <w:p>
      <w:pPr>
        <w:pStyle w:val="ArchiveVerbatim"/>
      </w:pPr>
    </w:p>
    <w:p>
      <w:pPr>
        <w:pStyle w:val="ArchiveVerbatim"/>
      </w:pPr>
      <w:r>
        <w:rPr>
          <w:rFonts w:ascii="DejaVu Sans Mono" w:hAnsi="DejaVu Sans Mono" w:eastAsia="DejaVu Sans Mono"/>
          <w:sz w:val="17"/>
        </w:rPr>
        <w:t>### 2. Topology Layer</w:t>
      </w:r>
    </w:p>
    <w:p>
      <w:pPr>
        <w:pStyle w:val="ArchiveVerbatim"/>
      </w:pPr>
    </w:p>
    <w:p>
      <w:pPr>
        <w:pStyle w:val="ArchiveVerbatim"/>
      </w:pPr>
      <w:r>
        <w:rPr>
          <w:rFonts w:ascii="DejaVu Sans Mono" w:hAnsi="DejaVu Sans Mono" w:eastAsia="DejaVu Sans Mono"/>
          <w:sz w:val="17"/>
        </w:rPr>
        <w:t>Topology describes how entities connect.</w:t>
      </w:r>
    </w:p>
    <w:p>
      <w:pPr>
        <w:pStyle w:val="ArchiveVerbatim"/>
      </w:pPr>
      <w:r>
        <w:rPr>
          <w:rFonts w:ascii="DejaVu Sans Mono" w:hAnsi="DejaVu Sans Mono" w:eastAsia="DejaVu Sans Mono"/>
          <w:sz w:val="17"/>
        </w:rPr>
        <w:t>Key questions include:</w:t>
      </w:r>
    </w:p>
    <w:p>
      <w:pPr>
        <w:pStyle w:val="ArchiveVerbatim"/>
      </w:pPr>
    </w:p>
    <w:p>
      <w:pPr>
        <w:pStyle w:val="ArchiveVerbatim"/>
      </w:pPr>
      <w:r>
        <w:rPr>
          <w:rFonts w:ascii="DejaVu Sans Mono" w:hAnsi="DejaVu Sans Mono" w:eastAsia="DejaVu Sans Mono"/>
          <w:sz w:val="17"/>
        </w:rPr>
        <w:t>- Which nodes connect to which other nodes?</w:t>
      </w:r>
    </w:p>
    <w:p>
      <w:pPr>
        <w:pStyle w:val="ArchiveVerbatim"/>
      </w:pPr>
      <w:r>
        <w:rPr>
          <w:rFonts w:ascii="DejaVu Sans Mono" w:hAnsi="DejaVu Sans Mono" w:eastAsia="DejaVu Sans Mono"/>
          <w:sz w:val="17"/>
        </w:rPr>
        <w:t>- Are connections directional or bidirectional?</w:t>
      </w:r>
    </w:p>
    <w:p>
      <w:pPr>
        <w:pStyle w:val="ArchiveVerbatim"/>
      </w:pPr>
      <w:r>
        <w:rPr>
          <w:rFonts w:ascii="DejaVu Sans Mono" w:hAnsi="DejaVu Sans Mono" w:eastAsia="DejaVu Sans Mono"/>
          <w:sz w:val="17"/>
        </w:rPr>
        <w:t>- Are there loops, dead ends, alternate routes, or bridges?</w:t>
      </w:r>
    </w:p>
    <w:p>
      <w:pPr>
        <w:pStyle w:val="ArchiveVerbatim"/>
      </w:pPr>
      <w:r>
        <w:rPr>
          <w:rFonts w:ascii="DejaVu Sans Mono" w:hAnsi="DejaVu Sans Mono" w:eastAsia="DejaVu Sans Mono"/>
          <w:sz w:val="17"/>
        </w:rPr>
        <w:t>- Which nodes are critical hubs?</w:t>
      </w:r>
    </w:p>
    <w:p>
      <w:pPr>
        <w:pStyle w:val="ArchiveVerbatim"/>
      </w:pPr>
      <w:r>
        <w:rPr>
          <w:rFonts w:ascii="DejaVu Sans Mono" w:hAnsi="DejaVu Sans Mono" w:eastAsia="DejaVu Sans Mono"/>
          <w:sz w:val="17"/>
        </w:rPr>
        <w:t>- Where does the system branch?</w:t>
      </w:r>
    </w:p>
    <w:p>
      <w:pPr>
        <w:pStyle w:val="ArchiveVerbatim"/>
      </w:pPr>
      <w:r>
        <w:rPr>
          <w:rFonts w:ascii="DejaVu Sans Mono" w:hAnsi="DejaVu Sans Mono" w:eastAsia="DejaVu Sans Mono"/>
          <w:sz w:val="17"/>
        </w:rPr>
        <w:t>- Where does it converge?</w:t>
      </w:r>
    </w:p>
    <w:p>
      <w:pPr>
        <w:pStyle w:val="ArchiveVerbatim"/>
      </w:pPr>
      <w:r>
        <w:rPr>
          <w:rFonts w:ascii="DejaVu Sans Mono" w:hAnsi="DejaVu Sans Mono" w:eastAsia="DejaVu Sans Mono"/>
          <w:sz w:val="17"/>
        </w:rPr>
        <w:t>- What happens if one connection fails?</w:t>
      </w:r>
    </w:p>
    <w:p>
      <w:pPr>
        <w:pStyle w:val="ArchiveVerbatim"/>
      </w:pPr>
    </w:p>
    <w:p>
      <w:pPr>
        <w:pStyle w:val="ArchiveVerbatim"/>
      </w:pPr>
      <w:r>
        <w:rPr>
          <w:rFonts w:ascii="DejaVu Sans Mono" w:hAnsi="DejaVu Sans Mono" w:eastAsia="DejaVu Sans Mono"/>
          <w:sz w:val="17"/>
        </w:rPr>
        <w:t>This is especially important for anatomy because two people can have the same general biological system while having meaningful differences in local pathways.</w:t>
      </w:r>
    </w:p>
    <w:p>
      <w:pPr>
        <w:pStyle w:val="ArchiveVerbatim"/>
      </w:pPr>
    </w:p>
    <w:p>
      <w:pPr>
        <w:pStyle w:val="ArchiveVerbatim"/>
      </w:pPr>
      <w:r>
        <w:rPr>
          <w:rFonts w:ascii="DejaVu Sans Mono" w:hAnsi="DejaVu Sans Mono" w:eastAsia="DejaVu Sans Mono"/>
          <w:sz w:val="17"/>
        </w:rPr>
        <w:t>### 3. Medium Layer</w:t>
      </w:r>
    </w:p>
    <w:p>
      <w:pPr>
        <w:pStyle w:val="ArchiveVerbatim"/>
      </w:pPr>
    </w:p>
    <w:p>
      <w:pPr>
        <w:pStyle w:val="ArchiveVerbatim"/>
      </w:pPr>
      <w:r>
        <w:rPr>
          <w:rFonts w:ascii="DejaVu Sans Mono" w:hAnsi="DejaVu Sans Mono" w:eastAsia="DejaVu Sans Mono"/>
          <w:sz w:val="17"/>
        </w:rPr>
        <w:t>The medium layer identifies what flows through the network.</w:t>
      </w:r>
    </w:p>
    <w:p>
      <w:pPr>
        <w:pStyle w:val="ArchiveVerbatim"/>
      </w:pPr>
      <w:r>
        <w:rPr>
          <w:rFonts w:ascii="DejaVu Sans Mono" w:hAnsi="DejaVu Sans Mono" w:eastAsia="DejaVu Sans Mono"/>
          <w:sz w:val="17"/>
        </w:rPr>
        <w:t>Examples include:</w:t>
      </w:r>
    </w:p>
    <w:p>
      <w:pPr>
        <w:pStyle w:val="ArchiveVerbatim"/>
      </w:pPr>
    </w:p>
    <w:p>
      <w:pPr>
        <w:pStyle w:val="ArchiveVerbatim"/>
      </w:pPr>
      <w:r>
        <w:rPr>
          <w:rFonts w:ascii="DejaVu Sans Mono" w:hAnsi="DejaVu Sans Mono" w:eastAsia="DejaVu Sans Mono"/>
          <w:sz w:val="17"/>
        </w:rPr>
        <w:t>- Blood, plasma, oxygen, nutrients, hormones.</w:t>
      </w:r>
    </w:p>
    <w:p>
      <w:pPr>
        <w:pStyle w:val="ArchiveVerbatim"/>
      </w:pPr>
      <w:r>
        <w:rPr>
          <w:rFonts w:ascii="DejaVu Sans Mono" w:hAnsi="DejaVu Sans Mono" w:eastAsia="DejaVu Sans Mono"/>
          <w:sz w:val="17"/>
        </w:rPr>
        <w:t>- Electrical charge, chemical signals, neural impulses.</w:t>
      </w:r>
    </w:p>
    <w:p>
      <w:pPr>
        <w:pStyle w:val="ArchiveVerbatim"/>
      </w:pPr>
      <w:r>
        <w:rPr>
          <w:rFonts w:ascii="DejaVu Sans Mono" w:hAnsi="DejaVu Sans Mono" w:eastAsia="DejaVu Sans Mono"/>
          <w:sz w:val="17"/>
        </w:rPr>
        <w:t>- Water, dissolved minerals, sugars, plant hormones.</w:t>
      </w:r>
    </w:p>
    <w:p>
      <w:pPr>
        <w:pStyle w:val="ArchiveVerbatim"/>
      </w:pPr>
      <w:r>
        <w:rPr>
          <w:rFonts w:ascii="DejaVu Sans Mono" w:hAnsi="DejaVu Sans Mono" w:eastAsia="DejaVu Sans Mono"/>
          <w:sz w:val="17"/>
        </w:rPr>
        <w:t>- Data, messages, requests, credentials, permissions.</w:t>
      </w:r>
    </w:p>
    <w:p>
      <w:pPr>
        <w:pStyle w:val="ArchiveVerbatim"/>
      </w:pPr>
      <w:r>
        <w:rPr>
          <w:rFonts w:ascii="DejaVu Sans Mono" w:hAnsi="DejaVu Sans Mono" w:eastAsia="DejaVu Sans Mono"/>
          <w:sz w:val="17"/>
        </w:rPr>
        <w:t>- Goods, vehicles, food, medicine, labor, money.</w:t>
      </w:r>
    </w:p>
    <w:p>
      <w:pPr>
        <w:pStyle w:val="ArchiveVerbatim"/>
      </w:pPr>
      <w:r>
        <w:rPr>
          <w:rFonts w:ascii="DejaVu Sans Mono" w:hAnsi="DejaVu Sans Mono" w:eastAsia="DejaVu Sans Mono"/>
          <w:sz w:val="17"/>
        </w:rPr>
        <w:t>- Genetic material, population movement, ecological resources.</w:t>
      </w:r>
    </w:p>
    <w:p>
      <w:pPr>
        <w:pStyle w:val="ArchiveVerbatim"/>
      </w:pPr>
    </w:p>
    <w:p>
      <w:pPr>
        <w:pStyle w:val="ArchiveVerbatim"/>
      </w:pPr>
      <w:r>
        <w:rPr>
          <w:rFonts w:ascii="DejaVu Sans Mono" w:hAnsi="DejaVu Sans Mono" w:eastAsia="DejaVu Sans Mono"/>
          <w:sz w:val="17"/>
        </w:rPr>
        <w:t>Different media behave differently. Some are compressible, some are not. Some carry energy, some carry information, and some carry both. Some are vulnerable to contamination, delay, degradation, pressure loss, leakage, or congestion.</w:t>
      </w:r>
    </w:p>
    <w:p>
      <w:pPr>
        <w:pStyle w:val="ArchiveVerbatim"/>
      </w:pPr>
    </w:p>
    <w:p>
      <w:pPr>
        <w:pStyle w:val="ArchiveVerbatim"/>
      </w:pPr>
      <w:r>
        <w:rPr>
          <w:rFonts w:ascii="DejaVu Sans Mono" w:hAnsi="DejaVu Sans Mono" w:eastAsia="DejaVu Sans Mono"/>
          <w:sz w:val="17"/>
        </w:rPr>
        <w:t>### 4. Pressure and Energy Layer</w:t>
      </w:r>
    </w:p>
    <w:p>
      <w:pPr>
        <w:pStyle w:val="ArchiveVerbatim"/>
      </w:pPr>
    </w:p>
    <w:p>
      <w:pPr>
        <w:pStyle w:val="ArchiveVerbatim"/>
      </w:pPr>
      <w:r>
        <w:rPr>
          <w:rFonts w:ascii="DejaVu Sans Mono" w:hAnsi="DejaVu Sans Mono" w:eastAsia="DejaVu Sans Mono"/>
          <w:sz w:val="17"/>
        </w:rPr>
        <w:t>Every flow requires a driving force.</w:t>
      </w:r>
    </w:p>
    <w:p>
      <w:pPr>
        <w:pStyle w:val="ArchiveVerbatim"/>
      </w:pPr>
      <w:r>
        <w:rPr>
          <w:rFonts w:ascii="DejaVu Sans Mono" w:hAnsi="DejaVu Sans Mono" w:eastAsia="DejaVu Sans Mono"/>
          <w:sz w:val="17"/>
        </w:rPr>
        <w:t>In different systems, this may be:</w:t>
      </w:r>
    </w:p>
    <w:p>
      <w:pPr>
        <w:pStyle w:val="ArchiveVerbatim"/>
      </w:pPr>
    </w:p>
    <w:p>
      <w:pPr>
        <w:pStyle w:val="ArchiveVerbatim"/>
      </w:pPr>
      <w:r>
        <w:rPr>
          <w:rFonts w:ascii="DejaVu Sans Mono" w:hAnsi="DejaVu Sans Mono" w:eastAsia="DejaVu Sans Mono"/>
          <w:sz w:val="17"/>
        </w:rPr>
        <w:t>- Cardiac pumping and pressure gradients in circulation.</w:t>
      </w:r>
    </w:p>
    <w:p>
      <w:pPr>
        <w:pStyle w:val="ArchiveVerbatim"/>
      </w:pPr>
      <w:r>
        <w:rPr>
          <w:rFonts w:ascii="DejaVu Sans Mono" w:hAnsi="DejaVu Sans Mono" w:eastAsia="DejaVu Sans Mono"/>
          <w:sz w:val="17"/>
        </w:rPr>
        <w:t>- Osmotic gradients and transpiration pull in plants.</w:t>
      </w:r>
    </w:p>
    <w:p>
      <w:pPr>
        <w:pStyle w:val="ArchiveVerbatim"/>
      </w:pPr>
      <w:r>
        <w:rPr>
          <w:rFonts w:ascii="DejaVu Sans Mono" w:hAnsi="DejaVu Sans Mono" w:eastAsia="DejaVu Sans Mono"/>
          <w:sz w:val="17"/>
        </w:rPr>
        <w:t>- Voltage differences in electrical circuits.</w:t>
      </w:r>
    </w:p>
    <w:p>
      <w:pPr>
        <w:pStyle w:val="ArchiveVerbatim"/>
      </w:pPr>
      <w:r>
        <w:rPr>
          <w:rFonts w:ascii="DejaVu Sans Mono" w:hAnsi="DejaVu Sans Mono" w:eastAsia="DejaVu Sans Mono"/>
          <w:sz w:val="17"/>
        </w:rPr>
        <w:t>- Processing power, bandwidth, and queue management in networks.</w:t>
      </w:r>
    </w:p>
    <w:p>
      <w:pPr>
        <w:pStyle w:val="ArchiveVerbatim"/>
      </w:pPr>
      <w:r>
        <w:rPr>
          <w:rFonts w:ascii="DejaVu Sans Mono" w:hAnsi="DejaVu Sans Mono" w:eastAsia="DejaVu Sans Mono"/>
          <w:sz w:val="17"/>
        </w:rPr>
        <w:t>- Gravity and elevation in watersheds.</w:t>
      </w:r>
    </w:p>
    <w:p>
      <w:pPr>
        <w:pStyle w:val="ArchiveVerbatim"/>
      </w:pPr>
      <w:r>
        <w:rPr>
          <w:rFonts w:ascii="DejaVu Sans Mono" w:hAnsi="DejaVu Sans Mono" w:eastAsia="DejaVu Sans Mono"/>
          <w:sz w:val="17"/>
        </w:rPr>
        <w:t>- Fuel, labor, time, and demand in logistics systems.</w:t>
      </w:r>
    </w:p>
    <w:p>
      <w:pPr>
        <w:pStyle w:val="ArchiveVerbatim"/>
      </w:pPr>
      <w:r>
        <w:rPr>
          <w:rFonts w:ascii="DejaVu Sans Mono" w:hAnsi="DejaVu Sans Mono" w:eastAsia="DejaVu Sans Mono"/>
          <w:sz w:val="17"/>
        </w:rPr>
        <w:t>- Incentives, trust, authority, and communication in social systems.</w:t>
      </w:r>
    </w:p>
    <w:p>
      <w:pPr>
        <w:pStyle w:val="ArchiveVerbatim"/>
      </w:pPr>
    </w:p>
    <w:p>
      <w:pPr>
        <w:pStyle w:val="ArchiveVerbatim"/>
      </w:pPr>
      <w:r>
        <w:rPr>
          <w:rFonts w:ascii="DejaVu Sans Mono" w:hAnsi="DejaVu Sans Mono" w:eastAsia="DejaVu Sans Mono"/>
          <w:sz w:val="17"/>
        </w:rPr>
        <w:t>The laboratory should distinguish between:</w:t>
      </w:r>
    </w:p>
    <w:p>
      <w:pPr>
        <w:pStyle w:val="ArchiveVerbatim"/>
      </w:pPr>
      <w:r>
        <w:rPr>
          <w:rFonts w:ascii="DejaVu Sans Mono" w:hAnsi="DejaVu Sans Mono" w:eastAsia="DejaVu Sans Mono"/>
          <w:sz w:val="17"/>
        </w:rPr>
        <w:t>\text{Flow capacity} \neq \text{actual flow}</w:t>
      </w:r>
    </w:p>
    <w:p>
      <w:pPr>
        <w:pStyle w:val="ArchiveVerbatim"/>
      </w:pPr>
      <w:r>
        <w:rPr>
          <w:rFonts w:ascii="DejaVu Sans Mono" w:hAnsi="DejaVu Sans Mono" w:eastAsia="DejaVu Sans Mono"/>
          <w:sz w:val="17"/>
        </w:rPr>
        <w:t>A large pathway may have high theoretical capacity but low actual flow if the driving force is weak, a valve is closed, a route is blocked, or the control system is misdirecting the medium.</w:t>
      </w:r>
    </w:p>
    <w:p>
      <w:pPr>
        <w:pStyle w:val="ArchiveVerbatim"/>
      </w:pPr>
    </w:p>
    <w:p>
      <w:pPr>
        <w:pStyle w:val="ArchiveVerbatim"/>
      </w:pPr>
      <w:r>
        <w:rPr>
          <w:rFonts w:ascii="DejaVu Sans Mono" w:hAnsi="DejaVu Sans Mono" w:eastAsia="DejaVu Sans Mono"/>
          <w:sz w:val="17"/>
        </w:rPr>
        <w:t>### 5. Control Layer</w:t>
      </w:r>
    </w:p>
    <w:p>
      <w:pPr>
        <w:pStyle w:val="ArchiveVerbatim"/>
      </w:pPr>
    </w:p>
    <w:p>
      <w:pPr>
        <w:pStyle w:val="ArchiveVerbatim"/>
      </w:pPr>
      <w:r>
        <w:rPr>
          <w:rFonts w:ascii="DejaVu Sans Mono" w:hAnsi="DejaVu Sans Mono" w:eastAsia="DejaVu Sans Mono"/>
          <w:sz w:val="17"/>
        </w:rPr>
        <w:t>The control layer governs what the system permits, prioritizes, or blocks.</w:t>
      </w:r>
    </w:p>
    <w:p>
      <w:pPr>
        <w:pStyle w:val="ArchiveVerbatim"/>
      </w:pPr>
      <w:r>
        <w:rPr>
          <w:rFonts w:ascii="DejaVu Sans Mono" w:hAnsi="DejaVu Sans Mono" w:eastAsia="DejaVu Sans Mono"/>
          <w:sz w:val="17"/>
        </w:rPr>
        <w:t>Biological examples:</w:t>
      </w:r>
    </w:p>
    <w:p>
      <w:pPr>
        <w:pStyle w:val="ArchiveVerbatim"/>
      </w:pPr>
    </w:p>
    <w:p>
      <w:pPr>
        <w:pStyle w:val="ArchiveVerbatim"/>
      </w:pPr>
      <w:r>
        <w:rPr>
          <w:rFonts w:ascii="DejaVu Sans Mono" w:hAnsi="DejaVu Sans Mono" w:eastAsia="DejaVu Sans Mono"/>
          <w:sz w:val="17"/>
        </w:rPr>
        <w:t>- Vessel constriction and dilation.</w:t>
      </w:r>
    </w:p>
    <w:p>
      <w:pPr>
        <w:pStyle w:val="ArchiveVerbatim"/>
      </w:pPr>
      <w:r>
        <w:rPr>
          <w:rFonts w:ascii="DejaVu Sans Mono" w:hAnsi="DejaVu Sans Mono" w:eastAsia="DejaVu Sans Mono"/>
          <w:sz w:val="17"/>
        </w:rPr>
        <w:t>- Heart rate and cardiac output.</w:t>
      </w:r>
    </w:p>
    <w:p>
      <w:pPr>
        <w:pStyle w:val="ArchiveVerbatim"/>
      </w:pPr>
      <w:r>
        <w:rPr>
          <w:rFonts w:ascii="DejaVu Sans Mono" w:hAnsi="DejaVu Sans Mono" w:eastAsia="DejaVu Sans Mono"/>
          <w:sz w:val="17"/>
        </w:rPr>
        <w:t>- Venous valves.</w:t>
      </w:r>
    </w:p>
    <w:p>
      <w:pPr>
        <w:pStyle w:val="ArchiveVerbatim"/>
      </w:pPr>
      <w:r>
        <w:rPr>
          <w:rFonts w:ascii="DejaVu Sans Mono" w:hAnsi="DejaVu Sans Mono" w:eastAsia="DejaVu Sans Mono"/>
          <w:sz w:val="17"/>
        </w:rPr>
        <w:t>- Autonomic nervous-system regulation.</w:t>
      </w:r>
    </w:p>
    <w:p>
      <w:pPr>
        <w:pStyle w:val="ArchiveVerbatim"/>
      </w:pPr>
      <w:r>
        <w:rPr>
          <w:rFonts w:ascii="DejaVu Sans Mono" w:hAnsi="DejaVu Sans Mono" w:eastAsia="DejaVu Sans Mono"/>
          <w:sz w:val="17"/>
        </w:rPr>
        <w:t>- Hormonal signals.</w:t>
      </w:r>
    </w:p>
    <w:p>
      <w:pPr>
        <w:pStyle w:val="ArchiveVerbatim"/>
      </w:pPr>
      <w:r>
        <w:rPr>
          <w:rFonts w:ascii="DejaVu Sans Mono" w:hAnsi="DejaVu Sans Mono" w:eastAsia="DejaVu Sans Mono"/>
          <w:sz w:val="17"/>
        </w:rPr>
        <w:t>- Stomatal opening and closing in leaves.</w:t>
      </w:r>
    </w:p>
    <w:p>
      <w:pPr>
        <w:pStyle w:val="ArchiveVerbatim"/>
      </w:pPr>
      <w:r>
        <w:rPr>
          <w:rFonts w:ascii="DejaVu Sans Mono" w:hAnsi="DejaVu Sans Mono" w:eastAsia="DejaVu Sans Mono"/>
          <w:sz w:val="17"/>
        </w:rPr>
        <w:t>- Immune responses and inflammatory signals.</w:t>
      </w:r>
    </w:p>
    <w:p>
      <w:pPr>
        <w:pStyle w:val="ArchiveVerbatim"/>
      </w:pPr>
    </w:p>
    <w:p>
      <w:pPr>
        <w:pStyle w:val="ArchiveVerbatim"/>
      </w:pPr>
      <w:r>
        <w:rPr>
          <w:rFonts w:ascii="DejaVu Sans Mono" w:hAnsi="DejaVu Sans Mono" w:eastAsia="DejaVu Sans Mono"/>
          <w:sz w:val="17"/>
        </w:rPr>
        <w:t>Engineering examples:</w:t>
      </w:r>
    </w:p>
    <w:p>
      <w:pPr>
        <w:pStyle w:val="ArchiveVerbatim"/>
      </w:pPr>
    </w:p>
    <w:p>
      <w:pPr>
        <w:pStyle w:val="ArchiveVerbatim"/>
      </w:pPr>
      <w:r>
        <w:rPr>
          <w:rFonts w:ascii="DejaVu Sans Mono" w:hAnsi="DejaVu Sans Mono" w:eastAsia="DejaVu Sans Mono"/>
          <w:sz w:val="17"/>
        </w:rPr>
        <w:t>- Routers and routing protocols.</w:t>
      </w:r>
    </w:p>
    <w:p>
      <w:pPr>
        <w:pStyle w:val="ArchiveVerbatim"/>
      </w:pPr>
      <w:r>
        <w:rPr>
          <w:rFonts w:ascii="DejaVu Sans Mono" w:hAnsi="DejaVu Sans Mono" w:eastAsia="DejaVu Sans Mono"/>
          <w:sz w:val="17"/>
        </w:rPr>
        <w:t>- Check valves and pumps.</w:t>
      </w:r>
    </w:p>
    <w:p>
      <w:pPr>
        <w:pStyle w:val="ArchiveVerbatim"/>
      </w:pPr>
      <w:r>
        <w:rPr>
          <w:rFonts w:ascii="DejaVu Sans Mono" w:hAnsi="DejaVu Sans Mono" w:eastAsia="DejaVu Sans Mono"/>
          <w:sz w:val="17"/>
        </w:rPr>
        <w:t>- Traffic signals.</w:t>
      </w:r>
    </w:p>
    <w:p>
      <w:pPr>
        <w:pStyle w:val="ArchiveVerbatim"/>
      </w:pPr>
      <w:r>
        <w:rPr>
          <w:rFonts w:ascii="DejaVu Sans Mono" w:hAnsi="DejaVu Sans Mono" w:eastAsia="DejaVu Sans Mono"/>
          <w:sz w:val="17"/>
        </w:rPr>
        <w:t>- Access-control systems.</w:t>
      </w:r>
    </w:p>
    <w:p>
      <w:pPr>
        <w:pStyle w:val="ArchiveVerbatim"/>
      </w:pPr>
      <w:r>
        <w:rPr>
          <w:rFonts w:ascii="DejaVu Sans Mono" w:hAnsi="DejaVu Sans Mono" w:eastAsia="DejaVu Sans Mono"/>
          <w:sz w:val="17"/>
        </w:rPr>
        <w:t>- Load balancers.</w:t>
      </w:r>
    </w:p>
    <w:p>
      <w:pPr>
        <w:pStyle w:val="ArchiveVerbatim"/>
      </w:pPr>
      <w:r>
        <w:rPr>
          <w:rFonts w:ascii="DejaVu Sans Mono" w:hAnsi="DejaVu Sans Mono" w:eastAsia="DejaVu Sans Mono"/>
          <w:sz w:val="17"/>
        </w:rPr>
        <w:t>- Demand forecasting.</w:t>
      </w:r>
    </w:p>
    <w:p>
      <w:pPr>
        <w:pStyle w:val="ArchiveVerbatim"/>
      </w:pPr>
      <w:r>
        <w:rPr>
          <w:rFonts w:ascii="DejaVu Sans Mono" w:hAnsi="DejaVu Sans Mono" w:eastAsia="DejaVu Sans Mono"/>
          <w:sz w:val="17"/>
        </w:rPr>
        <w:t>- Automatic safety shutoffs.</w:t>
      </w:r>
    </w:p>
    <w:p>
      <w:pPr>
        <w:pStyle w:val="ArchiveVerbatim"/>
      </w:pPr>
    </w:p>
    <w:p>
      <w:pPr>
        <w:pStyle w:val="ArchiveVerbatim"/>
      </w:pPr>
      <w:r>
        <w:rPr>
          <w:rFonts w:ascii="DejaVu Sans Mono" w:hAnsi="DejaVu Sans Mono" w:eastAsia="DejaVu Sans Mono"/>
          <w:sz w:val="17"/>
        </w:rPr>
        <w:t>A system with flow but no control may become chaotic. A system with control but insufficient sensing may make poor decisions. A system with sensing and control but no redundancy may be brittle.</w:t>
      </w:r>
    </w:p>
    <w:p>
      <w:pPr>
        <w:pStyle w:val="ArchiveVerbatim"/>
      </w:pPr>
    </w:p>
    <w:p>
      <w:pPr>
        <w:pStyle w:val="ArchiveVerbatim"/>
      </w:pPr>
      <w:r>
        <w:rPr>
          <w:rFonts w:ascii="DejaVu Sans Mono" w:hAnsi="DejaVu Sans Mono" w:eastAsia="DejaVu Sans Mono"/>
          <w:sz w:val="17"/>
        </w:rPr>
        <w:t>### 6. Feedback Layer</w:t>
      </w:r>
    </w:p>
    <w:p>
      <w:pPr>
        <w:pStyle w:val="ArchiveVerbatim"/>
      </w:pPr>
    </w:p>
    <w:p>
      <w:pPr>
        <w:pStyle w:val="ArchiveVerbatim"/>
      </w:pPr>
      <w:r>
        <w:rPr>
          <w:rFonts w:ascii="DejaVu Sans Mono" w:hAnsi="DejaVu Sans Mono" w:eastAsia="DejaVu Sans Mono"/>
          <w:sz w:val="17"/>
        </w:rPr>
        <w:t>Feedback tells the system whether its output is producing the intended result.</w:t>
      </w:r>
    </w:p>
    <w:p>
      <w:pPr>
        <w:pStyle w:val="ArchiveVerbatim"/>
      </w:pPr>
      <w:r>
        <w:rPr>
          <w:rFonts w:ascii="DejaVu Sans Mono" w:hAnsi="DejaVu Sans Mono" w:eastAsia="DejaVu Sans Mono"/>
          <w:sz w:val="17"/>
        </w:rPr>
        <w:t>Examples:</w:t>
      </w:r>
    </w:p>
    <w:p>
      <w:pPr>
        <w:pStyle w:val="ArchiveVerbatim"/>
      </w:pPr>
    </w:p>
    <w:p>
      <w:pPr>
        <w:pStyle w:val="ArchiveVerbatim"/>
      </w:pPr>
      <w:r>
        <w:rPr>
          <w:rFonts w:ascii="DejaVu Sans Mono" w:hAnsi="DejaVu Sans Mono" w:eastAsia="DejaVu Sans Mono"/>
          <w:sz w:val="17"/>
        </w:rPr>
        <w:t>- Blood-pressure sensors and baroreflexes.</w:t>
      </w:r>
    </w:p>
    <w:p>
      <w:pPr>
        <w:pStyle w:val="ArchiveVerbatim"/>
      </w:pPr>
      <w:r>
        <w:rPr>
          <w:rFonts w:ascii="DejaVu Sans Mono" w:hAnsi="DejaVu Sans Mono" w:eastAsia="DejaVu Sans Mono"/>
          <w:sz w:val="17"/>
        </w:rPr>
        <w:t>- Oxygen and carbon-dioxide sensing.</w:t>
      </w:r>
    </w:p>
    <w:p>
      <w:pPr>
        <w:pStyle w:val="ArchiveVerbatim"/>
      </w:pPr>
      <w:r>
        <w:rPr>
          <w:rFonts w:ascii="DejaVu Sans Mono" w:hAnsi="DejaVu Sans Mono" w:eastAsia="DejaVu Sans Mono"/>
          <w:sz w:val="17"/>
        </w:rPr>
        <w:t>- Pain, temperature, and tactile feedback.</w:t>
      </w:r>
    </w:p>
    <w:p>
      <w:pPr>
        <w:pStyle w:val="ArchiveVerbatim"/>
      </w:pPr>
      <w:r>
        <w:rPr>
          <w:rFonts w:ascii="DejaVu Sans Mono" w:hAnsi="DejaVu Sans Mono" w:eastAsia="DejaVu Sans Mono"/>
          <w:sz w:val="17"/>
        </w:rPr>
        <w:t>- Soil moisture and plant hormonal signaling.</w:t>
      </w:r>
    </w:p>
    <w:p>
      <w:pPr>
        <w:pStyle w:val="ArchiveVerbatim"/>
      </w:pPr>
      <w:r>
        <w:rPr>
          <w:rFonts w:ascii="DejaVu Sans Mono" w:hAnsi="DejaVu Sans Mono" w:eastAsia="DejaVu Sans Mono"/>
          <w:sz w:val="17"/>
        </w:rPr>
        <w:t>- Network latency, packet loss, and error rates.</w:t>
      </w:r>
    </w:p>
    <w:p>
      <w:pPr>
        <w:pStyle w:val="ArchiveVerbatim"/>
      </w:pPr>
      <w:r>
        <w:rPr>
          <w:rFonts w:ascii="DejaVu Sans Mono" w:hAnsi="DejaVu Sans Mono" w:eastAsia="DejaVu Sans Mono"/>
          <w:sz w:val="17"/>
        </w:rPr>
        <w:t>- Inventory levels and delivery confirmation.</w:t>
      </w:r>
    </w:p>
    <w:p>
      <w:pPr>
        <w:pStyle w:val="ArchiveVerbatim"/>
      </w:pPr>
      <w:r>
        <w:rPr>
          <w:rFonts w:ascii="DejaVu Sans Mono" w:hAnsi="DejaVu Sans Mono" w:eastAsia="DejaVu Sans Mono"/>
          <w:sz w:val="17"/>
        </w:rPr>
        <w:t>- Patient outcomes, treatment response, and safety events.</w:t>
      </w:r>
    </w:p>
    <w:p>
      <w:pPr>
        <w:pStyle w:val="ArchiveVerbatim"/>
      </w:pPr>
    </w:p>
    <w:p>
      <w:pPr>
        <w:pStyle w:val="ArchiveVerbatim"/>
      </w:pPr>
      <w:r>
        <w:rPr>
          <w:rFonts w:ascii="DejaVu Sans Mono" w:hAnsi="DejaVu Sans Mono" w:eastAsia="DejaVu Sans Mono"/>
          <w:sz w:val="17"/>
        </w:rPr>
        <w:t>Feedback closes the loop:</w:t>
      </w:r>
    </w:p>
    <w:p>
      <w:pPr>
        <w:pStyle w:val="ArchiveVerbatim"/>
      </w:pPr>
      <w:r>
        <w:rPr>
          <w:rFonts w:ascii="DejaVu Sans Mono" w:hAnsi="DejaVu Sans Mono" w:eastAsia="DejaVu Sans Mono"/>
          <w:sz w:val="17"/>
        </w:rPr>
        <w:t>\text{Sense} \rightarrow \text{Interpret} \rightarrow \text{Act} \rightarrow \text{Measure outcome} \rightarrow \text{Adapt}</w:t>
      </w:r>
    </w:p>
    <w:p>
      <w:pPr>
        <w:pStyle w:val="ArchiveVerbatim"/>
      </w:pPr>
      <w:r>
        <w:rPr>
          <w:rFonts w:ascii="DejaVu Sans Mono" w:hAnsi="DejaVu Sans Mono" w:eastAsia="DejaVu Sans Mono"/>
          <w:sz w:val="17"/>
        </w:rPr>
        <w:t>This loop is one of the strongest connections between biological regulation, intelligent tools, and systems engineering.</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A General Control-Flow Equation</w:t>
      </w:r>
    </w:p>
    <w:p>
      <w:pPr>
        <w:pStyle w:val="ArchiveVerbatim"/>
      </w:pPr>
    </w:p>
    <w:p>
      <w:pPr>
        <w:pStyle w:val="ArchiveVerbatim"/>
      </w:pPr>
      <w:r>
        <w:rPr>
          <w:rFonts w:ascii="DejaVu Sans Mono" w:hAnsi="DejaVu Sans Mono" w:eastAsia="DejaVu Sans Mono"/>
          <w:sz w:val="17"/>
        </w:rPr>
        <w:t>A useful conceptual model is:</w:t>
      </w:r>
    </w:p>
    <w:p>
      <w:pPr>
        <w:pStyle w:val="ArchiveVerbatim"/>
      </w:pPr>
      <w:r>
        <w:rPr>
          <w:rFonts w:ascii="DejaVu Sans Mono" w:hAnsi="DejaVu Sans Mono" w:eastAsia="DejaVu Sans Mono"/>
          <w:sz w:val="17"/>
        </w:rPr>
        <w:t>F = f(P, R, C, T, S, A)</w:t>
      </w:r>
    </w:p>
    <w:p>
      <w:pPr>
        <w:pStyle w:val="ArchiveVerbatim"/>
      </w:pPr>
      <w:r>
        <w:rPr>
          <w:rFonts w:ascii="DejaVu Sans Mono" w:hAnsi="DejaVu Sans Mono" w:eastAsia="DejaVu Sans Mono"/>
          <w:sz w:val="17"/>
        </w:rPr>
        <w:t>Where:</w:t>
      </w:r>
    </w:p>
    <w:p>
      <w:pPr>
        <w:pStyle w:val="ArchiveVerbatim"/>
      </w:pPr>
    </w:p>
    <w:p>
      <w:pPr>
        <w:pStyle w:val="ArchiveVerbatim"/>
      </w:pPr>
      <w:r>
        <w:rPr>
          <w:rFonts w:ascii="DejaVu Sans Mono" w:hAnsi="DejaVu Sans Mono" w:eastAsia="DejaVu Sans Mono"/>
          <w:sz w:val="17"/>
        </w:rPr>
        <w:t>- `F` = observed flow.</w:t>
      </w:r>
    </w:p>
    <w:p>
      <w:pPr>
        <w:pStyle w:val="ArchiveVerbatim"/>
      </w:pPr>
      <w:r>
        <w:rPr>
          <w:rFonts w:ascii="DejaVu Sans Mono" w:hAnsi="DejaVu Sans Mono" w:eastAsia="DejaVu Sans Mono"/>
          <w:sz w:val="17"/>
        </w:rPr>
        <w:t>- `P` = pressure, energy, or driving gradient.</w:t>
      </w:r>
    </w:p>
    <w:p>
      <w:pPr>
        <w:pStyle w:val="ArchiveVerbatim"/>
      </w:pPr>
      <w:r>
        <w:rPr>
          <w:rFonts w:ascii="DejaVu Sans Mono" w:hAnsi="DejaVu Sans Mono" w:eastAsia="DejaVu Sans Mono"/>
          <w:sz w:val="17"/>
        </w:rPr>
        <w:t>- `R` = resistance, friction, blockage, or impedance.</w:t>
      </w:r>
    </w:p>
    <w:p>
      <w:pPr>
        <w:pStyle w:val="ArchiveVerbatim"/>
      </w:pPr>
      <w:r>
        <w:rPr>
          <w:rFonts w:ascii="DejaVu Sans Mono" w:hAnsi="DejaVu Sans Mono" w:eastAsia="DejaVu Sans Mono"/>
          <w:sz w:val="17"/>
        </w:rPr>
        <w:t>- `C` = pathway capacity.</w:t>
      </w:r>
    </w:p>
    <w:p>
      <w:pPr>
        <w:pStyle w:val="ArchiveVerbatim"/>
      </w:pPr>
      <w:r>
        <w:rPr>
          <w:rFonts w:ascii="DejaVu Sans Mono" w:hAnsi="DejaVu Sans Mono" w:eastAsia="DejaVu Sans Mono"/>
          <w:sz w:val="17"/>
        </w:rPr>
        <w:t>- `T` = topology, meaning the arrangement and connectivity of the network.</w:t>
      </w:r>
    </w:p>
    <w:p>
      <w:pPr>
        <w:pStyle w:val="ArchiveVerbatim"/>
      </w:pPr>
      <w:r>
        <w:rPr>
          <w:rFonts w:ascii="DejaVu Sans Mono" w:hAnsi="DejaVu Sans Mono" w:eastAsia="DejaVu Sans Mono"/>
          <w:sz w:val="17"/>
        </w:rPr>
        <w:t>- `S` = current system state, including hydration, temperature, load, damage, demand, or environmental conditions.</w:t>
      </w:r>
    </w:p>
    <w:p>
      <w:pPr>
        <w:pStyle w:val="ArchiveVerbatim"/>
      </w:pPr>
      <w:r>
        <w:rPr>
          <w:rFonts w:ascii="DejaVu Sans Mono" w:hAnsi="DejaVu Sans Mono" w:eastAsia="DejaVu Sans Mono"/>
          <w:sz w:val="17"/>
        </w:rPr>
        <w:t>- `A` = adaptive control actions, such as rerouting, constriction, dilation, pumping, prioritization, or learning.</w:t>
      </w:r>
    </w:p>
    <w:p>
      <w:pPr>
        <w:pStyle w:val="ArchiveVerbatim"/>
      </w:pPr>
    </w:p>
    <w:p>
      <w:pPr>
        <w:pStyle w:val="ArchiveVerbatim"/>
      </w:pPr>
      <w:r>
        <w:rPr>
          <w:rFonts w:ascii="DejaVu Sans Mono" w:hAnsi="DejaVu Sans Mono" w:eastAsia="DejaVu Sans Mono"/>
          <w:sz w:val="17"/>
        </w:rPr>
        <w:t>This model is deliberately broad. It can be specialized for a vascular model, plant model, transportation model, computer network, or supply-chain model.</w:t>
      </w:r>
    </w:p>
    <w:p>
      <w:pPr>
        <w:pStyle w:val="ArchiveVerbatim"/>
      </w:pPr>
      <w:r>
        <w:rPr>
          <w:rFonts w:ascii="DejaVu Sans Mono" w:hAnsi="DejaVu Sans Mono" w:eastAsia="DejaVu Sans Mono"/>
          <w:sz w:val="17"/>
        </w:rPr>
        <w:t>For example:</w:t>
      </w:r>
    </w:p>
    <w:p>
      <w:pPr>
        <w:pStyle w:val="ArchiveVerbatim"/>
      </w:pPr>
    </w:p>
    <w:p>
      <w:pPr>
        <w:pStyle w:val="ArchiveVerbatim"/>
      </w:pPr>
      <w:r>
        <w:rPr>
          <w:rFonts w:ascii="DejaVu Sans Mono" w:hAnsi="DejaVu Sans Mono" w:eastAsia="DejaVu Sans Mono"/>
          <w:sz w:val="17"/>
        </w:rPr>
        <w:t>- In a blood vessel system, pressure comes from the heart and local vessel behavior; resistance is influenced by vessel diameter, vessel condition, and blood viscosity.</w:t>
      </w:r>
    </w:p>
    <w:p>
      <w:pPr>
        <w:pStyle w:val="ArchiveVerbatim"/>
      </w:pPr>
      <w:r>
        <w:rPr>
          <w:rFonts w:ascii="DejaVu Sans Mono" w:hAnsi="DejaVu Sans Mono" w:eastAsia="DejaVu Sans Mono"/>
          <w:sz w:val="17"/>
        </w:rPr>
        <w:t>- In a road network, pressure may be represented by travel demand; resistance may include traffic, closures, distance, cost, or time.</w:t>
      </w:r>
    </w:p>
    <w:p>
      <w:pPr>
        <w:pStyle w:val="ArchiveVerbatim"/>
      </w:pPr>
      <w:r>
        <w:rPr>
          <w:rFonts w:ascii="DejaVu Sans Mono" w:hAnsi="DejaVu Sans Mono" w:eastAsia="DejaVu Sans Mono"/>
          <w:sz w:val="17"/>
        </w:rPr>
        <w:t>- In a data network, pressure may be request volume; resistance may include congestion, latency, bandwidth limitations, or security checks.</w:t>
      </w:r>
    </w:p>
    <w:p>
      <w:pPr>
        <w:pStyle w:val="ArchiveVerbatim"/>
      </w:pPr>
      <w:r>
        <w:rPr>
          <w:rFonts w:ascii="DejaVu Sans Mono" w:hAnsi="DejaVu Sans Mono" w:eastAsia="DejaVu Sans Mono"/>
          <w:sz w:val="17"/>
        </w:rPr>
        <w:t>- In a plant, pressure and movement are influenced by water potential, root uptake, transpiration, and the physical structure of the vascular system.</w:t>
      </w:r>
    </w:p>
    <w:p>
      <w:pPr>
        <w:pStyle w:val="ArchiveVerbatim"/>
      </w:pPr>
    </w:p>
    <w:p>
      <w:pPr>
        <w:pStyle w:val="ArchiveVerbatim"/>
      </w:pPr>
      <w:r>
        <w:rPr>
          <w:rFonts w:ascii="DejaVu Sans Mono" w:hAnsi="DejaVu Sans Mono" w:eastAsia="DejaVu Sans Mono"/>
          <w:sz w:val="17"/>
        </w:rPr>
        <w:t>The purpose is not to force all systems into one equation. It is to create a shared vocabulary that enables comparison.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The Difficult-Draw Use Case</w:t>
      </w:r>
    </w:p>
    <w:p>
      <w:pPr>
        <w:pStyle w:val="ArchiveVerbatim"/>
      </w:pPr>
    </w:p>
    <w:p>
      <w:pPr>
        <w:pStyle w:val="ArchiveVerbatim"/>
      </w:pPr>
      <w:r>
        <w:rPr>
          <w:rFonts w:ascii="DejaVu Sans Mono" w:hAnsi="DejaVu Sans Mono" w:eastAsia="DejaVu Sans Mono"/>
          <w:sz w:val="17"/>
        </w:rPr>
        <w:t>One of the first practical use cases could be a **vascular-access decision-support simulation**.</w:t>
      </w:r>
    </w:p>
    <w:p>
      <w:pPr>
        <w:pStyle w:val="ArchiveVerbatim"/>
      </w:pPr>
      <w:r>
        <w:rPr>
          <w:rFonts w:ascii="DejaVu Sans Mono" w:hAnsi="DejaVu Sans Mono" w:eastAsia="DejaVu Sans Mono"/>
          <w:sz w:val="17"/>
        </w:rPr>
        <w:t>The system would not replace trained clinicians, clinical judgment, patient consent, safety protocols, or imaging. It would function as an educational and planning tool that helps visualize why a person might be difficult to access and what variables could guide safer escalation.</w:t>
      </w:r>
    </w:p>
    <w:p>
      <w:pPr>
        <w:pStyle w:val="ArchiveVerbatim"/>
      </w:pPr>
    </w:p>
    <w:p>
      <w:pPr>
        <w:pStyle w:val="ArchiveVerbatim"/>
      </w:pPr>
      <w:r>
        <w:rPr>
          <w:rFonts w:ascii="DejaVu Sans Mono" w:hAnsi="DejaVu Sans Mono" w:eastAsia="DejaVu Sans Mono"/>
          <w:sz w:val="17"/>
        </w:rPr>
        <w:t>### Inputs</w:t>
      </w:r>
    </w:p>
    <w:p>
      <w:pPr>
        <w:pStyle w:val="ArchiveVerbatim"/>
      </w:pPr>
    </w:p>
    <w:p>
      <w:pPr>
        <w:pStyle w:val="ArchiveVerbatim"/>
      </w:pPr>
      <w:r>
        <w:rPr>
          <w:rFonts w:ascii="DejaVu Sans Mono" w:hAnsi="DejaVu Sans Mono" w:eastAsia="DejaVu Sans Mono"/>
          <w:sz w:val="17"/>
        </w:rPr>
        <w:t>Potential inputs could include:</w:t>
      </w:r>
    </w:p>
    <w:p>
      <w:pPr>
        <w:pStyle w:val="ArchiveVerbatim"/>
      </w:pPr>
    </w:p>
    <w:p>
      <w:pPr>
        <w:pStyle w:val="ArchiveVerbatim"/>
      </w:pPr>
      <w:r>
        <w:rPr>
          <w:rFonts w:ascii="DejaVu Sans Mono" w:hAnsi="DejaVu Sans Mono" w:eastAsia="DejaVu Sans Mono"/>
          <w:sz w:val="17"/>
        </w:rPr>
        <w:t>- Patient-approved history of previous successful draw sites.</w:t>
      </w:r>
    </w:p>
    <w:p>
      <w:pPr>
        <w:pStyle w:val="ArchiveVerbatim"/>
      </w:pPr>
      <w:r>
        <w:rPr>
          <w:rFonts w:ascii="DejaVu Sans Mono" w:hAnsi="DejaVu Sans Mono" w:eastAsia="DejaVu Sans Mono"/>
          <w:sz w:val="17"/>
        </w:rPr>
        <w:t>- Known difficult-access history.</w:t>
      </w:r>
    </w:p>
    <w:p>
      <w:pPr>
        <w:pStyle w:val="ArchiveVerbatim"/>
      </w:pPr>
      <w:r>
        <w:rPr>
          <w:rFonts w:ascii="DejaVu Sans Mono" w:hAnsi="DejaVu Sans Mono" w:eastAsia="DejaVu Sans Mono"/>
          <w:sz w:val="17"/>
        </w:rPr>
        <w:t>- Relevant clinical notes and contraindications, handled under strict privacy safeguards.</w:t>
      </w:r>
    </w:p>
    <w:p>
      <w:pPr>
        <w:pStyle w:val="ArchiveVerbatim"/>
      </w:pPr>
      <w:r>
        <w:rPr>
          <w:rFonts w:ascii="DejaVu Sans Mono" w:hAnsi="DejaVu Sans Mono" w:eastAsia="DejaVu Sans Mono"/>
          <w:sz w:val="17"/>
        </w:rPr>
        <w:t>- Hydration-related factors when clinically relevant.</w:t>
      </w:r>
    </w:p>
    <w:p>
      <w:pPr>
        <w:pStyle w:val="ArchiveVerbatim"/>
      </w:pPr>
      <w:r>
        <w:rPr>
          <w:rFonts w:ascii="DejaVu Sans Mono" w:hAnsi="DejaVu Sans Mono" w:eastAsia="DejaVu Sans Mono"/>
          <w:sz w:val="17"/>
        </w:rPr>
        <w:t>- Surface observations and palpation findings.</w:t>
      </w:r>
    </w:p>
    <w:p>
      <w:pPr>
        <w:pStyle w:val="ArchiveVerbatim"/>
      </w:pPr>
      <w:r>
        <w:rPr>
          <w:rFonts w:ascii="DejaVu Sans Mono" w:hAnsi="DejaVu Sans Mono" w:eastAsia="DejaVu Sans Mono"/>
          <w:sz w:val="17"/>
        </w:rPr>
        <w:t>- Optional imaging data, such as vein visualization or ultrasound, when already indicated and properly obtained.</w:t>
      </w:r>
    </w:p>
    <w:p>
      <w:pPr>
        <w:pStyle w:val="ArchiveVerbatim"/>
      </w:pPr>
      <w:r>
        <w:rPr>
          <w:rFonts w:ascii="DejaVu Sans Mono" w:hAnsi="DejaVu Sans Mono" w:eastAsia="DejaVu Sans Mono"/>
          <w:sz w:val="17"/>
        </w:rPr>
        <w:t>- Site-specific information: depth, diameter, branching, mobility, nearby structures, and prior access complications.</w:t>
      </w:r>
    </w:p>
    <w:p>
      <w:pPr>
        <w:pStyle w:val="ArchiveVerbatim"/>
      </w:pPr>
      <w:r>
        <w:rPr>
          <w:rFonts w:ascii="DejaVu Sans Mono" w:hAnsi="DejaVu Sans Mono" w:eastAsia="DejaVu Sans Mono"/>
          <w:sz w:val="17"/>
        </w:rPr>
        <w:t>- Operator skill level and escalation rules.</w:t>
      </w:r>
    </w:p>
    <w:p>
      <w:pPr>
        <w:pStyle w:val="ArchiveVerbatim"/>
      </w:pPr>
      <w:r>
        <w:rPr>
          <w:rFonts w:ascii="DejaVu Sans Mono" w:hAnsi="DejaVu Sans Mono" w:eastAsia="DejaVu Sans Mono"/>
          <w:sz w:val="17"/>
        </w:rPr>
        <w:t>- Institutional policies limiting attempts and determining when to refer to a more experienced clinician or an imaging-assisted approach.</w:t>
      </w:r>
    </w:p>
    <w:p>
      <w:pPr>
        <w:pStyle w:val="ArchiveVerbatim"/>
      </w:pPr>
    </w:p>
    <w:p>
      <w:pPr>
        <w:pStyle w:val="ArchiveVerbatim"/>
      </w:pPr>
      <w:r>
        <w:rPr>
          <w:rFonts w:ascii="DejaVu Sans Mono" w:hAnsi="DejaVu Sans Mono" w:eastAsia="DejaVu Sans Mono"/>
          <w:sz w:val="17"/>
        </w:rPr>
        <w:t>### Simulation Outputs</w:t>
      </w:r>
    </w:p>
    <w:p>
      <w:pPr>
        <w:pStyle w:val="ArchiveVerbatim"/>
      </w:pPr>
    </w:p>
    <w:p>
      <w:pPr>
        <w:pStyle w:val="ArchiveVerbatim"/>
      </w:pPr>
      <w:r>
        <w:rPr>
          <w:rFonts w:ascii="DejaVu Sans Mono" w:hAnsi="DejaVu Sans Mono" w:eastAsia="DejaVu Sans Mono"/>
          <w:sz w:val="17"/>
        </w:rPr>
        <w:t>The system could estimate or visualize:</w:t>
      </w:r>
    </w:p>
    <w:p>
      <w:pPr>
        <w:pStyle w:val="ArchiveVerbatim"/>
      </w:pPr>
    </w:p>
    <w:p>
      <w:pPr>
        <w:pStyle w:val="ArchiveVerbatim"/>
      </w:pPr>
      <w:r>
        <w:rPr>
          <w:rFonts w:ascii="DejaVu Sans Mono" w:hAnsi="DejaVu Sans Mono" w:eastAsia="DejaVu Sans Mono"/>
          <w:sz w:val="17"/>
        </w:rPr>
        <w:t>- Candidate access routes.</w:t>
      </w:r>
    </w:p>
    <w:p>
      <w:pPr>
        <w:pStyle w:val="ArchiveVerbatim"/>
      </w:pPr>
      <w:r>
        <w:rPr>
          <w:rFonts w:ascii="DejaVu Sans Mono" w:hAnsi="DejaVu Sans Mono" w:eastAsia="DejaVu Sans Mono"/>
          <w:sz w:val="17"/>
        </w:rPr>
        <w:t>- Probability of successful access under specified conditions.</w:t>
      </w:r>
    </w:p>
    <w:p>
      <w:pPr>
        <w:pStyle w:val="ArchiveVerbatim"/>
      </w:pPr>
      <w:r>
        <w:rPr>
          <w:rFonts w:ascii="DejaVu Sans Mono" w:hAnsi="DejaVu Sans Mono" w:eastAsia="DejaVu Sans Mono"/>
          <w:sz w:val="17"/>
        </w:rPr>
        <w:t>- Risk of repeated attempts.</w:t>
      </w:r>
    </w:p>
    <w:p>
      <w:pPr>
        <w:pStyle w:val="ArchiveVerbatim"/>
      </w:pPr>
      <w:r>
        <w:rPr>
          <w:rFonts w:ascii="DejaVu Sans Mono" w:hAnsi="DejaVu Sans Mono" w:eastAsia="DejaVu Sans Mono"/>
          <w:sz w:val="17"/>
        </w:rPr>
        <w:t>- Routes that should be avoided.</w:t>
      </w:r>
    </w:p>
    <w:p>
      <w:pPr>
        <w:pStyle w:val="ArchiveVerbatim"/>
      </w:pPr>
      <w:r>
        <w:rPr>
          <w:rFonts w:ascii="DejaVu Sans Mono" w:hAnsi="DejaVu Sans Mono" w:eastAsia="DejaVu Sans Mono"/>
          <w:sz w:val="17"/>
        </w:rPr>
        <w:t>- When to stop and escalate rather than continue trying.</w:t>
      </w:r>
    </w:p>
    <w:p>
      <w:pPr>
        <w:pStyle w:val="ArchiveVerbatim"/>
      </w:pPr>
      <w:r>
        <w:rPr>
          <w:rFonts w:ascii="DejaVu Sans Mono" w:hAnsi="DejaVu Sans Mono" w:eastAsia="DejaVu Sans Mono"/>
          <w:sz w:val="17"/>
        </w:rPr>
        <w:t>- How changes in posture, warmth, hydration status, tourniquet use, or visualization affect the model.</w:t>
      </w:r>
    </w:p>
    <w:p>
      <w:pPr>
        <w:pStyle w:val="ArchiveVerbatim"/>
      </w:pPr>
      <w:r>
        <w:rPr>
          <w:rFonts w:ascii="DejaVu Sans Mono" w:hAnsi="DejaVu Sans Mono" w:eastAsia="DejaVu Sans Mono"/>
          <w:sz w:val="17"/>
        </w:rPr>
        <w:t>- How different anatomical layouts alter the strategy.</w:t>
      </w:r>
    </w:p>
    <w:p>
      <w:pPr>
        <w:pStyle w:val="ArchiveVerbatim"/>
      </w:pPr>
    </w:p>
    <w:p>
      <w:pPr>
        <w:pStyle w:val="ArchiveVerbatim"/>
      </w:pPr>
      <w:r>
        <w:rPr>
          <w:rFonts w:ascii="DejaVu Sans Mono" w:hAnsi="DejaVu Sans Mono" w:eastAsia="DejaVu Sans Mono"/>
          <w:sz w:val="17"/>
        </w:rPr>
        <w:t>### Safety Principle</w:t>
      </w:r>
    </w:p>
    <w:p>
      <w:pPr>
        <w:pStyle w:val="ArchiveVerbatim"/>
      </w:pPr>
    </w:p>
    <w:p>
      <w:pPr>
        <w:pStyle w:val="ArchiveVerbatim"/>
      </w:pPr>
      <w:r>
        <w:rPr>
          <w:rFonts w:ascii="DejaVu Sans Mono" w:hAnsi="DejaVu Sans Mono" w:eastAsia="DejaVu Sans Mono"/>
          <w:sz w:val="17"/>
        </w:rPr>
        <w:t>The system should be designed around the rule:</w:t>
      </w:r>
    </w:p>
    <w:p>
      <w:pPr>
        <w:pStyle w:val="ArchiveVerbatim"/>
      </w:pPr>
    </w:p>
    <w:p>
      <w:pPr>
        <w:pStyle w:val="ArchiveVerbatim"/>
      </w:pPr>
      <w:r>
        <w:rPr>
          <w:rFonts w:ascii="DejaVu Sans Mono" w:hAnsi="DejaVu Sans Mono" w:eastAsia="DejaVu Sans Mono"/>
          <w:sz w:val="17"/>
        </w:rPr>
        <w:t>&gt; Better mapping should reduce unnecessary attempts, not encourage overconfidence or additional attempts.</w:t>
      </w:r>
    </w:p>
    <w:p>
      <w:pPr>
        <w:pStyle w:val="ArchiveVerbatim"/>
      </w:pPr>
    </w:p>
    <w:p>
      <w:pPr>
        <w:pStyle w:val="ArchiveVerbatim"/>
      </w:pPr>
      <w:r>
        <w:rPr>
          <w:rFonts w:ascii="DejaVu Sans Mono" w:hAnsi="DejaVu Sans Mono" w:eastAsia="DejaVu Sans Mono"/>
          <w:sz w:val="17"/>
        </w:rPr>
        <w:t>A predictive model that is not sufficiently reliable should lead to escalation, not experimentation on the patient.</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The Cross-Species Architecture Atlas</w:t>
      </w:r>
    </w:p>
    <w:p>
      <w:pPr>
        <w:pStyle w:val="ArchiveVerbatim"/>
      </w:pPr>
    </w:p>
    <w:p>
      <w:pPr>
        <w:pStyle w:val="ArchiveVerbatim"/>
      </w:pPr>
      <w:r>
        <w:rPr>
          <w:rFonts w:ascii="DejaVu Sans Mono" w:hAnsi="DejaVu Sans Mono" w:eastAsia="DejaVu Sans Mono"/>
          <w:sz w:val="17"/>
        </w:rPr>
        <w:t>The broader version of the project could become a **Cross-Species Flow Architecture Atlas**.</w:t>
      </w:r>
    </w:p>
    <w:p>
      <w:pPr>
        <w:pStyle w:val="ArchiveVerbatim"/>
      </w:pPr>
      <w:r>
        <w:rPr>
          <w:rFonts w:ascii="DejaVu Sans Mono" w:hAnsi="DejaVu Sans Mono" w:eastAsia="DejaVu Sans Mono"/>
          <w:sz w:val="17"/>
        </w:rPr>
        <w:t>This atlas would not flatten humans, animals, plants, fungi, ecosystems, and machines into the same category. Instead, it would preserve their differences while describing shared network properties.</w:t>
      </w:r>
    </w:p>
    <w:p>
      <w:pPr>
        <w:pStyle w:val="ArchiveVerbatim"/>
      </w:pPr>
    </w:p>
    <w:p>
      <w:pPr>
        <w:pStyle w:val="ArchiveVerbatim"/>
      </w:pPr>
      <w:r>
        <w:rPr>
          <w:rFonts w:ascii="DejaVu Sans Mono" w:hAnsi="DejaVu Sans Mono" w:eastAsia="DejaVu Sans Mono"/>
          <w:sz w:val="17"/>
        </w:rPr>
        <w:t>### Biological categories</w:t>
      </w:r>
    </w:p>
    <w:p>
      <w:pPr>
        <w:pStyle w:val="ArchiveVerbatim"/>
      </w:pPr>
    </w:p>
    <w:p>
      <w:pPr>
        <w:pStyle w:val="ArchiveVerbatim"/>
      </w:pPr>
      <w:r>
        <w:rPr>
          <w:rFonts w:ascii="DejaVu Sans Mono" w:hAnsi="DejaVu Sans Mono" w:eastAsia="DejaVu Sans Mono"/>
          <w:sz w:val="17"/>
        </w:rPr>
        <w:t>Potential study categories:</w:t>
      </w:r>
    </w:p>
    <w:p>
      <w:pPr>
        <w:pStyle w:val="ArchiveVerbatim"/>
      </w:pPr>
    </w:p>
    <w:p>
      <w:pPr>
        <w:pStyle w:val="ArchiveVerbatim"/>
      </w:pPr>
      <w:r>
        <w:rPr>
          <w:rFonts w:ascii="DejaVu Sans Mono" w:hAnsi="DejaVu Sans Mono" w:eastAsia="DejaVu Sans Mono"/>
          <w:sz w:val="17"/>
        </w:rPr>
        <w:t>- Human circulatory, nervous, lymphatic, respiratory, and digestive systems.</w:t>
      </w:r>
    </w:p>
    <w:p>
      <w:pPr>
        <w:pStyle w:val="ArchiveVerbatim"/>
      </w:pPr>
      <w:r>
        <w:rPr>
          <w:rFonts w:ascii="DejaVu Sans Mono" w:hAnsi="DejaVu Sans Mono" w:eastAsia="DejaVu Sans Mono"/>
          <w:sz w:val="17"/>
        </w:rPr>
        <w:t>- Mammalian, avian, reptilian, amphibian, fish, and invertebrate transport systems.</w:t>
      </w:r>
    </w:p>
    <w:p>
      <w:pPr>
        <w:pStyle w:val="ArchiveVerbatim"/>
      </w:pPr>
      <w:r>
        <w:rPr>
          <w:rFonts w:ascii="DejaVu Sans Mono" w:hAnsi="DejaVu Sans Mono" w:eastAsia="DejaVu Sans Mono"/>
          <w:sz w:val="17"/>
        </w:rPr>
        <w:t>- Plant roots, xylem, phloem, leaves, stomata, branching patterns, and water-management strategies.</w:t>
      </w:r>
    </w:p>
    <w:p>
      <w:pPr>
        <w:pStyle w:val="ArchiveVerbatim"/>
      </w:pPr>
      <w:r>
        <w:rPr>
          <w:rFonts w:ascii="DejaVu Sans Mono" w:hAnsi="DejaVu Sans Mono" w:eastAsia="DejaVu Sans Mono"/>
          <w:sz w:val="17"/>
        </w:rPr>
        <w:t>- Fungal mycelial networks and nutrient exchange systems.</w:t>
      </w:r>
    </w:p>
    <w:p>
      <w:pPr>
        <w:pStyle w:val="ArchiveVerbatim"/>
      </w:pPr>
      <w:r>
        <w:rPr>
          <w:rFonts w:ascii="DejaVu Sans Mono" w:hAnsi="DejaVu Sans Mono" w:eastAsia="DejaVu Sans Mono"/>
          <w:sz w:val="17"/>
        </w:rPr>
        <w:t>- Microbial communities and chemical-gradient systems.</w:t>
      </w:r>
    </w:p>
    <w:p>
      <w:pPr>
        <w:pStyle w:val="ArchiveVerbatim"/>
      </w:pPr>
      <w:r>
        <w:rPr>
          <w:rFonts w:ascii="DejaVu Sans Mono" w:hAnsi="DejaVu Sans Mono" w:eastAsia="DejaVu Sans Mono"/>
          <w:sz w:val="17"/>
        </w:rPr>
        <w:t>- Animal migration routes, food webs, and ecological corridors.</w:t>
      </w:r>
    </w:p>
    <w:p>
      <w:pPr>
        <w:pStyle w:val="ArchiveVerbatim"/>
      </w:pPr>
      <w:r>
        <w:rPr>
          <w:rFonts w:ascii="DejaVu Sans Mono" w:hAnsi="DejaVu Sans Mono" w:eastAsia="DejaVu Sans Mono"/>
          <w:sz w:val="17"/>
        </w:rPr>
        <w:t>- River systems, groundwater, watershed flows, and nutrient cycles.</w:t>
      </w:r>
    </w:p>
    <w:p>
      <w:pPr>
        <w:pStyle w:val="ArchiveVerbatim"/>
      </w:pPr>
    </w:p>
    <w:p>
      <w:pPr>
        <w:pStyle w:val="ArchiveVerbatim"/>
      </w:pPr>
      <w:r>
        <w:rPr>
          <w:rFonts w:ascii="DejaVu Sans Mono" w:hAnsi="DejaVu Sans Mono" w:eastAsia="DejaVu Sans Mono"/>
          <w:sz w:val="17"/>
        </w:rPr>
        <w:t>### Non-biological categories</w:t>
      </w:r>
    </w:p>
    <w:p>
      <w:pPr>
        <w:pStyle w:val="ArchiveVerbatim"/>
      </w:pPr>
    </w:p>
    <w:p>
      <w:pPr>
        <w:pStyle w:val="ArchiveVerbatim"/>
      </w:pPr>
      <w:r>
        <w:rPr>
          <w:rFonts w:ascii="DejaVu Sans Mono" w:hAnsi="DejaVu Sans Mono" w:eastAsia="DejaVu Sans Mono"/>
          <w:sz w:val="17"/>
        </w:rPr>
        <w:t>Potential comparison categories:</w:t>
      </w:r>
    </w:p>
    <w:p>
      <w:pPr>
        <w:pStyle w:val="ArchiveVerbatim"/>
      </w:pPr>
    </w:p>
    <w:p>
      <w:pPr>
        <w:pStyle w:val="ArchiveVerbatim"/>
      </w:pPr>
      <w:r>
        <w:rPr>
          <w:rFonts w:ascii="DejaVu Sans Mono" w:hAnsi="DejaVu Sans Mono" w:eastAsia="DejaVu Sans Mono"/>
          <w:sz w:val="17"/>
        </w:rPr>
        <w:t>- Water distribution and wastewater systems.</w:t>
      </w:r>
    </w:p>
    <w:p>
      <w:pPr>
        <w:pStyle w:val="ArchiveVerbatim"/>
      </w:pPr>
      <w:r>
        <w:rPr>
          <w:rFonts w:ascii="DejaVu Sans Mono" w:hAnsi="DejaVu Sans Mono" w:eastAsia="DejaVu Sans Mono"/>
          <w:sz w:val="17"/>
        </w:rPr>
        <w:t>- Electrical grids and circuit networks.</w:t>
      </w:r>
    </w:p>
    <w:p>
      <w:pPr>
        <w:pStyle w:val="ArchiveVerbatim"/>
      </w:pPr>
      <w:r>
        <w:rPr>
          <w:rFonts w:ascii="DejaVu Sans Mono" w:hAnsi="DejaVu Sans Mono" w:eastAsia="DejaVu Sans Mono"/>
          <w:sz w:val="17"/>
        </w:rPr>
        <w:t>- Internet and cellular communications networks.</w:t>
      </w:r>
    </w:p>
    <w:p>
      <w:pPr>
        <w:pStyle w:val="ArchiveVerbatim"/>
      </w:pPr>
      <w:r>
        <w:rPr>
          <w:rFonts w:ascii="DejaVu Sans Mono" w:hAnsi="DejaVu Sans Mono" w:eastAsia="DejaVu Sans Mono"/>
          <w:sz w:val="17"/>
        </w:rPr>
        <w:t>- Urban traffic and public-transit networks.</w:t>
      </w:r>
    </w:p>
    <w:p>
      <w:pPr>
        <w:pStyle w:val="ArchiveVerbatim"/>
      </w:pPr>
      <w:r>
        <w:rPr>
          <w:rFonts w:ascii="DejaVu Sans Mono" w:hAnsi="DejaVu Sans Mono" w:eastAsia="DejaVu Sans Mono"/>
          <w:sz w:val="17"/>
        </w:rPr>
        <w:t>- Medical-service and emergency-response networks.</w:t>
      </w:r>
    </w:p>
    <w:p>
      <w:pPr>
        <w:pStyle w:val="ArchiveVerbatim"/>
      </w:pPr>
      <w:r>
        <w:rPr>
          <w:rFonts w:ascii="DejaVu Sans Mono" w:hAnsi="DejaVu Sans Mono" w:eastAsia="DejaVu Sans Mono"/>
          <w:sz w:val="17"/>
        </w:rPr>
        <w:t>- Supply chains and warehouse-distribution systems.</w:t>
      </w:r>
    </w:p>
    <w:p>
      <w:pPr>
        <w:pStyle w:val="ArchiveVerbatim"/>
      </w:pPr>
      <w:r>
        <w:rPr>
          <w:rFonts w:ascii="DejaVu Sans Mono" w:hAnsi="DejaVu Sans Mono" w:eastAsia="DejaVu Sans Mono"/>
          <w:sz w:val="17"/>
        </w:rPr>
        <w:t>- Software architectures, API dependencies, and microservice networks.</w:t>
      </w:r>
    </w:p>
    <w:p>
      <w:pPr>
        <w:pStyle w:val="ArchiveVerbatim"/>
      </w:pPr>
      <w:r>
        <w:rPr>
          <w:rFonts w:ascii="DejaVu Sans Mono" w:hAnsi="DejaVu Sans Mono" w:eastAsia="DejaVu Sans Mono"/>
          <w:sz w:val="17"/>
        </w:rPr>
        <w:t>- Organizational communication pathways.</w:t>
      </w:r>
    </w:p>
    <w:p>
      <w:pPr>
        <w:pStyle w:val="ArchiveVerbatim"/>
      </w:pPr>
    </w:p>
    <w:p>
      <w:pPr>
        <w:pStyle w:val="ArchiveVerbatim"/>
      </w:pPr>
      <w:r>
        <w:rPr>
          <w:rFonts w:ascii="DejaVu Sans Mono" w:hAnsi="DejaVu Sans Mono" w:eastAsia="DejaVu Sans Mono"/>
          <w:sz w:val="17"/>
        </w:rPr>
        <w:t>### Questions for comparison</w:t>
      </w:r>
    </w:p>
    <w:p>
      <w:pPr>
        <w:pStyle w:val="ArchiveVerbatim"/>
      </w:pPr>
    </w:p>
    <w:p>
      <w:pPr>
        <w:pStyle w:val="ArchiveVerbatim"/>
      </w:pPr>
      <w:r>
        <w:rPr>
          <w:rFonts w:ascii="DejaVu Sans Mono" w:hAnsi="DejaVu Sans Mono" w:eastAsia="DejaVu Sans Mono"/>
          <w:sz w:val="17"/>
        </w:rPr>
        <w:t>The atlas could ask:</w:t>
      </w:r>
    </w:p>
    <w:p>
      <w:pPr>
        <w:pStyle w:val="ArchiveVerbatim"/>
      </w:pPr>
    </w:p>
    <w:p>
      <w:pPr>
        <w:pStyle w:val="ArchiveVerbatim"/>
      </w:pPr>
      <w:r>
        <w:rPr>
          <w:rFonts w:ascii="DejaVu Sans Mono" w:hAnsi="DejaVu Sans Mono" w:eastAsia="DejaVu Sans Mono"/>
          <w:sz w:val="17"/>
        </w:rPr>
        <w:t>- Does the system use centralized pumping, distributed pumping, passive gradients, or mixed strategies?</w:t>
      </w:r>
    </w:p>
    <w:p>
      <w:pPr>
        <w:pStyle w:val="ArchiveVerbatim"/>
      </w:pPr>
      <w:r>
        <w:rPr>
          <w:rFonts w:ascii="DejaVu Sans Mono" w:hAnsi="DejaVu Sans Mono" w:eastAsia="DejaVu Sans Mono"/>
          <w:sz w:val="17"/>
        </w:rPr>
        <w:t>- Does it use one-way valves, gates, membranes, permissions, or other directional controls?</w:t>
      </w:r>
    </w:p>
    <w:p>
      <w:pPr>
        <w:pStyle w:val="ArchiveVerbatim"/>
      </w:pPr>
      <w:r>
        <w:rPr>
          <w:rFonts w:ascii="DejaVu Sans Mono" w:hAnsi="DejaVu Sans Mono" w:eastAsia="DejaVu Sans Mono"/>
          <w:sz w:val="17"/>
        </w:rPr>
        <w:t>- Does it branch hierarchically, form loops, or use mesh-like redundancy?</w:t>
      </w:r>
    </w:p>
    <w:p>
      <w:pPr>
        <w:pStyle w:val="ArchiveVerbatim"/>
      </w:pPr>
      <w:r>
        <w:rPr>
          <w:rFonts w:ascii="DejaVu Sans Mono" w:hAnsi="DejaVu Sans Mono" w:eastAsia="DejaVu Sans Mono"/>
          <w:sz w:val="17"/>
        </w:rPr>
        <w:t>- How does it respond to failure?</w:t>
      </w:r>
    </w:p>
    <w:p>
      <w:pPr>
        <w:pStyle w:val="ArchiveVerbatim"/>
      </w:pPr>
      <w:r>
        <w:rPr>
          <w:rFonts w:ascii="DejaVu Sans Mono" w:hAnsi="DejaVu Sans Mono" w:eastAsia="DejaVu Sans Mono"/>
          <w:sz w:val="17"/>
        </w:rPr>
        <w:t>- How does it avoid stagnation?</w:t>
      </w:r>
    </w:p>
    <w:p>
      <w:pPr>
        <w:pStyle w:val="ArchiveVerbatim"/>
      </w:pPr>
      <w:r>
        <w:rPr>
          <w:rFonts w:ascii="DejaVu Sans Mono" w:hAnsi="DejaVu Sans Mono" w:eastAsia="DejaVu Sans Mono"/>
          <w:sz w:val="17"/>
        </w:rPr>
        <w:t>- How does it identify and repair a blockage?</w:t>
      </w:r>
    </w:p>
    <w:p>
      <w:pPr>
        <w:pStyle w:val="ArchiveVerbatim"/>
      </w:pPr>
      <w:r>
        <w:rPr>
          <w:rFonts w:ascii="DejaVu Sans Mono" w:hAnsi="DejaVu Sans Mono" w:eastAsia="DejaVu Sans Mono"/>
          <w:sz w:val="17"/>
        </w:rPr>
        <w:t>- What sensors tell it that flow is impaired?</w:t>
      </w:r>
    </w:p>
    <w:p>
      <w:pPr>
        <w:pStyle w:val="ArchiveVerbatim"/>
      </w:pPr>
      <w:r>
        <w:rPr>
          <w:rFonts w:ascii="DejaVu Sans Mono" w:hAnsi="DejaVu Sans Mono" w:eastAsia="DejaVu Sans Mono"/>
          <w:sz w:val="17"/>
        </w:rPr>
        <w:t>- How much variation is tolerable before function declines?</w:t>
      </w:r>
    </w:p>
    <w:p>
      <w:pPr>
        <w:pStyle w:val="ArchiveVerbatim"/>
      </w:pPr>
      <w:r>
        <w:rPr>
          <w:rFonts w:ascii="DejaVu Sans Mono" w:hAnsi="DejaVu Sans Mono" w:eastAsia="DejaVu Sans Mono"/>
          <w:sz w:val="17"/>
        </w:rPr>
        <w:t>- What aspects of the network are genetically guided, environmentally shaped, learned, or dynamically reorganized?</w:t>
      </w:r>
    </w:p>
    <w:p>
      <w:pPr>
        <w:pStyle w:val="ArchiveVerbatim"/>
      </w:pPr>
      <w:r>
        <w:rPr>
          <w:rFonts w:ascii="DejaVu Sans Mono" w:hAnsi="DejaVu Sans Mono" w:eastAsia="DejaVu Sans Mono"/>
          <w:sz w:val="17"/>
        </w:rPr>
        <w:t>- How does the matrix influence the architecture?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Mapping Architecture Without Reducing People to Data</w:t>
      </w:r>
    </w:p>
    <w:p>
      <w:pPr>
        <w:pStyle w:val="ArchiveVerbatim"/>
      </w:pPr>
    </w:p>
    <w:p>
      <w:pPr>
        <w:pStyle w:val="ArchiveVerbatim"/>
      </w:pPr>
      <w:r>
        <w:rPr>
          <w:rFonts w:ascii="DejaVu Sans Mono" w:hAnsi="DejaVu Sans Mono" w:eastAsia="DejaVu Sans Mono"/>
          <w:sz w:val="17"/>
        </w:rPr>
        <w:t>The concept becomes ethically sensitive when it includes people, genetic material, health information, neural data, or comparisons across populations.</w:t>
      </w:r>
    </w:p>
    <w:p>
      <w:pPr>
        <w:pStyle w:val="ArchiveVerbatim"/>
      </w:pPr>
      <w:r>
        <w:rPr>
          <w:rFonts w:ascii="DejaVu Sans Mono" w:hAnsi="DejaVu Sans Mono" w:eastAsia="DejaVu Sans Mono"/>
          <w:sz w:val="17"/>
        </w:rPr>
        <w:t>A scenario involving a biological sample collected from a person on a beach and compared against people in a city raises serious questions about consent, privacy, legality, identity, and potential misuse. Genetic material is not ordinary environmental data. It can reveal family relationships, ancestry-related information, health-related markers, and highly sensitive identity information.</w:t>
      </w:r>
    </w:p>
    <w:p>
      <w:pPr>
        <w:pStyle w:val="ArchiveVerbatim"/>
      </w:pPr>
      <w:r>
        <w:rPr>
          <w:rFonts w:ascii="DejaVu Sans Mono" w:hAnsi="DejaVu Sans Mono" w:eastAsia="DejaVu Sans Mono"/>
          <w:sz w:val="17"/>
        </w:rPr>
        <w:t>Any real implementation involving human biological or genetic data should require:</w:t>
      </w:r>
    </w:p>
    <w:p>
      <w:pPr>
        <w:pStyle w:val="ArchiveVerbatim"/>
      </w:pPr>
    </w:p>
    <w:p>
      <w:pPr>
        <w:pStyle w:val="ArchiveVerbatim"/>
      </w:pPr>
      <w:r>
        <w:rPr>
          <w:rFonts w:ascii="DejaVu Sans Mono" w:hAnsi="DejaVu Sans Mono" w:eastAsia="DejaVu Sans Mono"/>
          <w:sz w:val="17"/>
        </w:rPr>
        <w:t>- Explicit, informed, documented consent.</w:t>
      </w:r>
    </w:p>
    <w:p>
      <w:pPr>
        <w:pStyle w:val="ArchiveVerbatim"/>
      </w:pPr>
      <w:r>
        <w:rPr>
          <w:rFonts w:ascii="DejaVu Sans Mono" w:hAnsi="DejaVu Sans Mono" w:eastAsia="DejaVu Sans Mono"/>
          <w:sz w:val="17"/>
        </w:rPr>
        <w:t>- A clearly defined research purpose.</w:t>
      </w:r>
    </w:p>
    <w:p>
      <w:pPr>
        <w:pStyle w:val="ArchiveVerbatim"/>
      </w:pPr>
      <w:r>
        <w:rPr>
          <w:rFonts w:ascii="DejaVu Sans Mono" w:hAnsi="DejaVu Sans Mono" w:eastAsia="DejaVu Sans Mono"/>
          <w:sz w:val="17"/>
        </w:rPr>
        <w:t>- Institutional ethics review where applicable.</w:t>
      </w:r>
    </w:p>
    <w:p>
      <w:pPr>
        <w:pStyle w:val="ArchiveVerbatim"/>
      </w:pPr>
      <w:r>
        <w:rPr>
          <w:rFonts w:ascii="DejaVu Sans Mono" w:hAnsi="DejaVu Sans Mono" w:eastAsia="DejaVu Sans Mono"/>
          <w:sz w:val="17"/>
        </w:rPr>
        <w:t>- Data minimization: collect only what is needed.</w:t>
      </w:r>
    </w:p>
    <w:p>
      <w:pPr>
        <w:pStyle w:val="ArchiveVerbatim"/>
      </w:pPr>
      <w:r>
        <w:rPr>
          <w:rFonts w:ascii="DejaVu Sans Mono" w:hAnsi="DejaVu Sans Mono" w:eastAsia="DejaVu Sans Mono"/>
          <w:sz w:val="17"/>
        </w:rPr>
        <w:t>- Strong encryption and access controls.</w:t>
      </w:r>
    </w:p>
    <w:p>
      <w:pPr>
        <w:pStyle w:val="ArchiveVerbatim"/>
      </w:pPr>
      <w:r>
        <w:rPr>
          <w:rFonts w:ascii="DejaVu Sans Mono" w:hAnsi="DejaVu Sans Mono" w:eastAsia="DejaVu Sans Mono"/>
          <w:sz w:val="17"/>
        </w:rPr>
        <w:t>- Separation of identity data from research data when possible.</w:t>
      </w:r>
    </w:p>
    <w:p>
      <w:pPr>
        <w:pStyle w:val="ArchiveVerbatim"/>
      </w:pPr>
      <w:r>
        <w:rPr>
          <w:rFonts w:ascii="DejaVu Sans Mono" w:hAnsi="DejaVu Sans Mono" w:eastAsia="DejaVu Sans Mono"/>
          <w:sz w:val="17"/>
        </w:rPr>
        <w:t>- Clear retention and deletion rules.</w:t>
      </w:r>
    </w:p>
    <w:p>
      <w:pPr>
        <w:pStyle w:val="ArchiveVerbatim"/>
      </w:pPr>
      <w:r>
        <w:rPr>
          <w:rFonts w:ascii="DejaVu Sans Mono" w:hAnsi="DejaVu Sans Mono" w:eastAsia="DejaVu Sans Mono"/>
          <w:sz w:val="17"/>
        </w:rPr>
        <w:t>- Bias testing and fairness evaluation.</w:t>
      </w:r>
    </w:p>
    <w:p>
      <w:pPr>
        <w:pStyle w:val="ArchiveVerbatim"/>
      </w:pPr>
      <w:r>
        <w:rPr>
          <w:rFonts w:ascii="DejaVu Sans Mono" w:hAnsi="DejaVu Sans Mono" w:eastAsia="DejaVu Sans Mono"/>
          <w:sz w:val="17"/>
        </w:rPr>
        <w:t>- Prohibitions against surveillance, discrimination, coercion, or unauthorized identification.</w:t>
      </w:r>
    </w:p>
    <w:p>
      <w:pPr>
        <w:pStyle w:val="ArchiveVerbatim"/>
      </w:pPr>
      <w:r>
        <w:rPr>
          <w:rFonts w:ascii="DejaVu Sans Mono" w:hAnsi="DejaVu Sans Mono" w:eastAsia="DejaVu Sans Mono"/>
          <w:sz w:val="17"/>
        </w:rPr>
        <w:t>- Compliance with relevant medical, privacy, and research regulations.</w:t>
      </w:r>
    </w:p>
    <w:p>
      <w:pPr>
        <w:pStyle w:val="ArchiveVerbatim"/>
      </w:pPr>
      <w:r>
        <w:rPr>
          <w:rFonts w:ascii="DejaVu Sans Mono" w:hAnsi="DejaVu Sans Mono" w:eastAsia="DejaVu Sans Mono"/>
          <w:sz w:val="17"/>
        </w:rPr>
        <w:t>- Human oversight and a process for participants to withdraw.</w:t>
      </w:r>
    </w:p>
    <w:p>
      <w:pPr>
        <w:pStyle w:val="ArchiveVerbatim"/>
      </w:pPr>
    </w:p>
    <w:p>
      <w:pPr>
        <w:pStyle w:val="ArchiveVerbatim"/>
      </w:pPr>
      <w:r>
        <w:rPr>
          <w:rFonts w:ascii="DejaVu Sans Mono" w:hAnsi="DejaVu Sans Mono" w:eastAsia="DejaVu Sans Mono"/>
          <w:sz w:val="17"/>
        </w:rPr>
        <w:t>A safer design principle is:</w:t>
      </w:r>
    </w:p>
    <w:p>
      <w:pPr>
        <w:pStyle w:val="ArchiveVerbatim"/>
      </w:pPr>
    </w:p>
    <w:p>
      <w:pPr>
        <w:pStyle w:val="ArchiveVerbatim"/>
      </w:pPr>
      <w:r>
        <w:rPr>
          <w:rFonts w:ascii="DejaVu Sans Mono" w:hAnsi="DejaVu Sans Mono" w:eastAsia="DejaVu Sans Mono"/>
          <w:sz w:val="17"/>
        </w:rPr>
        <w:t>&gt; Begin with public, synthetic, anonymized, or consented datasets; use simulations before using sensitive human data.</w:t>
      </w:r>
    </w:p>
    <w:p>
      <w:pPr>
        <w:pStyle w:val="ArchiveVerbatim"/>
      </w:pPr>
    </w:p>
    <w:p>
      <w:pPr>
        <w:pStyle w:val="ArchiveVerbatim"/>
      </w:pPr>
      <w:r>
        <w:rPr>
          <w:rFonts w:ascii="DejaVu Sans Mono" w:hAnsi="DejaVu Sans Mono" w:eastAsia="DejaVu Sans Mono"/>
          <w:sz w:val="17"/>
        </w:rPr>
        <w:t>The project does not need to start with genetic comparison. It can begin with non-identifying network models, educational anatomy models, plant-structure datasets, synthetic vascular networks, and mathematical simulations.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Proposed Laboratory Design</w:t>
      </w:r>
    </w:p>
    <w:p>
      <w:pPr>
        <w:pStyle w:val="ArchiveVerbatim"/>
      </w:pPr>
    </w:p>
    <w:p>
      <w:pPr>
        <w:pStyle w:val="ArchiveVerbatim"/>
      </w:pPr>
      <w:r>
        <w:rPr>
          <w:rFonts w:ascii="DejaVu Sans Mono" w:hAnsi="DejaVu Sans Mono" w:eastAsia="DejaVu Sans Mono"/>
          <w:sz w:val="17"/>
        </w:rPr>
        <w:t>The Comparative Flow Architecture Laboratory could be divided into several components.</w:t>
      </w:r>
    </w:p>
    <w:p>
      <w:pPr>
        <w:pStyle w:val="ArchiveVerbatim"/>
      </w:pPr>
    </w:p>
    <w:p>
      <w:pPr>
        <w:pStyle w:val="ArchiveVerbatim"/>
      </w:pPr>
      <w:r>
        <w:rPr>
          <w:rFonts w:ascii="DejaVu Sans Mono" w:hAnsi="DejaVu Sans Mono" w:eastAsia="DejaVu Sans Mono"/>
          <w:sz w:val="17"/>
        </w:rPr>
        <w:t>### 1. Data and Model Repository</w:t>
      </w:r>
    </w:p>
    <w:p>
      <w:pPr>
        <w:pStyle w:val="ArchiveVerbatim"/>
      </w:pPr>
    </w:p>
    <w:p>
      <w:pPr>
        <w:pStyle w:val="ArchiveVerbatim"/>
      </w:pPr>
      <w:r>
        <w:rPr>
          <w:rFonts w:ascii="DejaVu Sans Mono" w:hAnsi="DejaVu Sans Mono" w:eastAsia="DejaVu Sans Mono"/>
          <w:sz w:val="17"/>
        </w:rPr>
        <w:t>A structured library of network models, including:</w:t>
      </w:r>
    </w:p>
    <w:p>
      <w:pPr>
        <w:pStyle w:val="ArchiveVerbatim"/>
      </w:pPr>
    </w:p>
    <w:p>
      <w:pPr>
        <w:pStyle w:val="ArchiveVerbatim"/>
      </w:pPr>
      <w:r>
        <w:rPr>
          <w:rFonts w:ascii="DejaVu Sans Mono" w:hAnsi="DejaVu Sans Mono" w:eastAsia="DejaVu Sans Mono"/>
          <w:sz w:val="17"/>
        </w:rPr>
        <w:t>- Anatomical vascular models.</w:t>
      </w:r>
    </w:p>
    <w:p>
      <w:pPr>
        <w:pStyle w:val="ArchiveVerbatim"/>
      </w:pPr>
      <w:r>
        <w:rPr>
          <w:rFonts w:ascii="DejaVu Sans Mono" w:hAnsi="DejaVu Sans Mono" w:eastAsia="DejaVu Sans Mono"/>
          <w:sz w:val="17"/>
        </w:rPr>
        <w:t>- Synthetic variations of human vascular layouts.</w:t>
      </w:r>
    </w:p>
    <w:p>
      <w:pPr>
        <w:pStyle w:val="ArchiveVerbatim"/>
      </w:pPr>
      <w:r>
        <w:rPr>
          <w:rFonts w:ascii="DejaVu Sans Mono" w:hAnsi="DejaVu Sans Mono" w:eastAsia="DejaVu Sans Mono"/>
          <w:sz w:val="17"/>
        </w:rPr>
        <w:t>- Plant root and vascular models.</w:t>
      </w:r>
    </w:p>
    <w:p>
      <w:pPr>
        <w:pStyle w:val="ArchiveVerbatim"/>
      </w:pPr>
      <w:r>
        <w:rPr>
          <w:rFonts w:ascii="DejaVu Sans Mono" w:hAnsi="DejaVu Sans Mono" w:eastAsia="DejaVu Sans Mono"/>
          <w:sz w:val="17"/>
        </w:rPr>
        <w:t>- Leaf-vein and branching-pattern models.</w:t>
      </w:r>
    </w:p>
    <w:p>
      <w:pPr>
        <w:pStyle w:val="ArchiveVerbatim"/>
      </w:pPr>
      <w:r>
        <w:rPr>
          <w:rFonts w:ascii="DejaVu Sans Mono" w:hAnsi="DejaVu Sans Mono" w:eastAsia="DejaVu Sans Mono"/>
          <w:sz w:val="17"/>
        </w:rPr>
        <w:t>- River and watershed networks.</w:t>
      </w:r>
    </w:p>
    <w:p>
      <w:pPr>
        <w:pStyle w:val="ArchiveVerbatim"/>
      </w:pPr>
      <w:r>
        <w:rPr>
          <w:rFonts w:ascii="DejaVu Sans Mono" w:hAnsi="DejaVu Sans Mono" w:eastAsia="DejaVu Sans Mono"/>
          <w:sz w:val="17"/>
        </w:rPr>
        <w:t>- Transportation systems.</w:t>
      </w:r>
    </w:p>
    <w:p>
      <w:pPr>
        <w:pStyle w:val="ArchiveVerbatim"/>
      </w:pPr>
      <w:r>
        <w:rPr>
          <w:rFonts w:ascii="DejaVu Sans Mono" w:hAnsi="DejaVu Sans Mono" w:eastAsia="DejaVu Sans Mono"/>
          <w:sz w:val="17"/>
        </w:rPr>
        <w:t>- Computer-network topologies.</w:t>
      </w:r>
    </w:p>
    <w:p>
      <w:pPr>
        <w:pStyle w:val="ArchiveVerbatim"/>
      </w:pPr>
      <w:r>
        <w:rPr>
          <w:rFonts w:ascii="DejaVu Sans Mono" w:hAnsi="DejaVu Sans Mono" w:eastAsia="DejaVu Sans Mono"/>
          <w:sz w:val="17"/>
        </w:rPr>
        <w:t>- Electrical circuits and grid models.</w:t>
      </w:r>
    </w:p>
    <w:p>
      <w:pPr>
        <w:pStyle w:val="ArchiveVerbatim"/>
      </w:pPr>
      <w:r>
        <w:rPr>
          <w:rFonts w:ascii="DejaVu Sans Mono" w:hAnsi="DejaVu Sans Mono" w:eastAsia="DejaVu Sans Mono"/>
          <w:sz w:val="17"/>
        </w:rPr>
        <w:t>- Supply-chain graphs.</w:t>
      </w:r>
    </w:p>
    <w:p>
      <w:pPr>
        <w:pStyle w:val="ArchiveVerbatim"/>
      </w:pPr>
    </w:p>
    <w:p>
      <w:pPr>
        <w:pStyle w:val="ArchiveVerbatim"/>
      </w:pPr>
      <w:r>
        <w:rPr>
          <w:rFonts w:ascii="DejaVu Sans Mono" w:hAnsi="DejaVu Sans Mono" w:eastAsia="DejaVu Sans Mono"/>
          <w:sz w:val="17"/>
        </w:rPr>
        <w:t>Each model should include metadata describing:</w:t>
      </w:r>
    </w:p>
    <w:p>
      <w:pPr>
        <w:pStyle w:val="ArchiveVerbatim"/>
      </w:pPr>
    </w:p>
    <w:p>
      <w:pPr>
        <w:pStyle w:val="ArchiveVerbatim"/>
      </w:pPr>
      <w:r>
        <w:rPr>
          <w:rFonts w:ascii="DejaVu Sans Mono" w:hAnsi="DejaVu Sans Mono" w:eastAsia="DejaVu Sans Mono"/>
          <w:sz w:val="17"/>
        </w:rPr>
        <w:t>- System type.</w:t>
      </w:r>
    </w:p>
    <w:p>
      <w:pPr>
        <w:pStyle w:val="ArchiveVerbatim"/>
      </w:pPr>
      <w:r>
        <w:rPr>
          <w:rFonts w:ascii="DejaVu Sans Mono" w:hAnsi="DejaVu Sans Mono" w:eastAsia="DejaVu Sans Mono"/>
          <w:sz w:val="17"/>
        </w:rPr>
        <w:t>- Scale.</w:t>
      </w:r>
    </w:p>
    <w:p>
      <w:pPr>
        <w:pStyle w:val="ArchiveVerbatim"/>
      </w:pPr>
      <w:r>
        <w:rPr>
          <w:rFonts w:ascii="DejaVu Sans Mono" w:hAnsi="DejaVu Sans Mono" w:eastAsia="DejaVu Sans Mono"/>
          <w:sz w:val="17"/>
        </w:rPr>
        <w:t>- Medium.</w:t>
      </w:r>
    </w:p>
    <w:p>
      <w:pPr>
        <w:pStyle w:val="ArchiveVerbatim"/>
      </w:pPr>
      <w:r>
        <w:rPr>
          <w:rFonts w:ascii="DejaVu Sans Mono" w:hAnsi="DejaVu Sans Mono" w:eastAsia="DejaVu Sans Mono"/>
          <w:sz w:val="17"/>
        </w:rPr>
        <w:t>- Flow direction.</w:t>
      </w:r>
    </w:p>
    <w:p>
      <w:pPr>
        <w:pStyle w:val="ArchiveVerbatim"/>
      </w:pPr>
      <w:r>
        <w:rPr>
          <w:rFonts w:ascii="DejaVu Sans Mono" w:hAnsi="DejaVu Sans Mono" w:eastAsia="DejaVu Sans Mono"/>
          <w:sz w:val="17"/>
        </w:rPr>
        <w:t>- Nodes and connections.</w:t>
      </w:r>
    </w:p>
    <w:p>
      <w:pPr>
        <w:pStyle w:val="ArchiveVerbatim"/>
      </w:pPr>
      <w:r>
        <w:rPr>
          <w:rFonts w:ascii="DejaVu Sans Mono" w:hAnsi="DejaVu Sans Mono" w:eastAsia="DejaVu Sans Mono"/>
          <w:sz w:val="17"/>
        </w:rPr>
        <w:t>- Capacity.</w:t>
      </w:r>
    </w:p>
    <w:p>
      <w:pPr>
        <w:pStyle w:val="ArchiveVerbatim"/>
      </w:pPr>
      <w:r>
        <w:rPr>
          <w:rFonts w:ascii="DejaVu Sans Mono" w:hAnsi="DejaVu Sans Mono" w:eastAsia="DejaVu Sans Mono"/>
          <w:sz w:val="17"/>
        </w:rPr>
        <w:t>- Pressure or driving-force variables.</w:t>
      </w:r>
    </w:p>
    <w:p>
      <w:pPr>
        <w:pStyle w:val="ArchiveVerbatim"/>
      </w:pPr>
      <w:r>
        <w:rPr>
          <w:rFonts w:ascii="DejaVu Sans Mono" w:hAnsi="DejaVu Sans Mono" w:eastAsia="DejaVu Sans Mono"/>
          <w:sz w:val="17"/>
        </w:rPr>
        <w:t>- Control mechanisms.</w:t>
      </w:r>
    </w:p>
    <w:p>
      <w:pPr>
        <w:pStyle w:val="ArchiveVerbatim"/>
      </w:pPr>
      <w:r>
        <w:rPr>
          <w:rFonts w:ascii="DejaVu Sans Mono" w:hAnsi="DejaVu Sans Mono" w:eastAsia="DejaVu Sans Mono"/>
          <w:sz w:val="17"/>
        </w:rPr>
        <w:t>- Feedback mechanisms.</w:t>
      </w:r>
    </w:p>
    <w:p>
      <w:pPr>
        <w:pStyle w:val="ArchiveVerbatim"/>
      </w:pPr>
      <w:r>
        <w:rPr>
          <w:rFonts w:ascii="DejaVu Sans Mono" w:hAnsi="DejaVu Sans Mono" w:eastAsia="DejaVu Sans Mono"/>
          <w:sz w:val="17"/>
        </w:rPr>
        <w:t>- Failure modes.</w:t>
      </w:r>
    </w:p>
    <w:p>
      <w:pPr>
        <w:pStyle w:val="ArchiveVerbatim"/>
      </w:pPr>
      <w:r>
        <w:rPr>
          <w:rFonts w:ascii="DejaVu Sans Mono" w:hAnsi="DejaVu Sans Mono" w:eastAsia="DejaVu Sans Mono"/>
          <w:sz w:val="17"/>
        </w:rPr>
        <w:t>- Adaptation mechanisms.</w:t>
      </w:r>
    </w:p>
    <w:p>
      <w:pPr>
        <w:pStyle w:val="ArchiveVerbatim"/>
      </w:pPr>
      <w:r>
        <w:rPr>
          <w:rFonts w:ascii="DejaVu Sans Mono" w:hAnsi="DejaVu Sans Mono" w:eastAsia="DejaVu Sans Mono"/>
          <w:sz w:val="17"/>
        </w:rPr>
        <w:t>- Known limitations.</w:t>
      </w:r>
    </w:p>
    <w:p>
      <w:pPr>
        <w:pStyle w:val="ArchiveVerbatim"/>
      </w:pPr>
    </w:p>
    <w:p>
      <w:pPr>
        <w:pStyle w:val="ArchiveVerbatim"/>
      </w:pPr>
      <w:r>
        <w:rPr>
          <w:rFonts w:ascii="DejaVu Sans Mono" w:hAnsi="DejaVu Sans Mono" w:eastAsia="DejaVu Sans Mono"/>
          <w:sz w:val="17"/>
        </w:rPr>
        <w:t>### 2. Simulation Engine</w:t>
      </w:r>
    </w:p>
    <w:p>
      <w:pPr>
        <w:pStyle w:val="ArchiveVerbatim"/>
      </w:pPr>
    </w:p>
    <w:p>
      <w:pPr>
        <w:pStyle w:val="ArchiveVerbatim"/>
      </w:pPr>
      <w:r>
        <w:rPr>
          <w:rFonts w:ascii="DejaVu Sans Mono" w:hAnsi="DejaVu Sans Mono" w:eastAsia="DejaVu Sans Mono"/>
          <w:sz w:val="17"/>
        </w:rPr>
        <w:t>A simulation engine would allow users to vary conditions:</w:t>
      </w:r>
    </w:p>
    <w:p>
      <w:pPr>
        <w:pStyle w:val="ArchiveVerbatim"/>
      </w:pPr>
    </w:p>
    <w:p>
      <w:pPr>
        <w:pStyle w:val="ArchiveVerbatim"/>
      </w:pPr>
      <w:r>
        <w:rPr>
          <w:rFonts w:ascii="DejaVu Sans Mono" w:hAnsi="DejaVu Sans Mono" w:eastAsia="DejaVu Sans Mono"/>
          <w:sz w:val="17"/>
        </w:rPr>
        <w:t>- Increase or decrease pressure.</w:t>
      </w:r>
    </w:p>
    <w:p>
      <w:pPr>
        <w:pStyle w:val="ArchiveVerbatim"/>
      </w:pPr>
      <w:r>
        <w:rPr>
          <w:rFonts w:ascii="DejaVu Sans Mono" w:hAnsi="DejaVu Sans Mono" w:eastAsia="DejaVu Sans Mono"/>
          <w:sz w:val="17"/>
        </w:rPr>
        <w:t>- Constrict or widen pathways.</w:t>
      </w:r>
    </w:p>
    <w:p>
      <w:pPr>
        <w:pStyle w:val="ArchiveVerbatim"/>
      </w:pPr>
      <w:r>
        <w:rPr>
          <w:rFonts w:ascii="DejaVu Sans Mono" w:hAnsi="DejaVu Sans Mono" w:eastAsia="DejaVu Sans Mono"/>
          <w:sz w:val="17"/>
        </w:rPr>
        <w:t>- Add blockage or leakage.</w:t>
      </w:r>
    </w:p>
    <w:p>
      <w:pPr>
        <w:pStyle w:val="ArchiveVerbatim"/>
      </w:pPr>
      <w:r>
        <w:rPr>
          <w:rFonts w:ascii="DejaVu Sans Mono" w:hAnsi="DejaVu Sans Mono" w:eastAsia="DejaVu Sans Mono"/>
          <w:sz w:val="17"/>
        </w:rPr>
        <w:t>- Remove nodes or connections.</w:t>
      </w:r>
    </w:p>
    <w:p>
      <w:pPr>
        <w:pStyle w:val="ArchiveVerbatim"/>
      </w:pPr>
      <w:r>
        <w:rPr>
          <w:rFonts w:ascii="DejaVu Sans Mono" w:hAnsi="DejaVu Sans Mono" w:eastAsia="DejaVu Sans Mono"/>
          <w:sz w:val="17"/>
        </w:rPr>
        <w:t>- Change demand.</w:t>
      </w:r>
    </w:p>
    <w:p>
      <w:pPr>
        <w:pStyle w:val="ArchiveVerbatim"/>
      </w:pPr>
      <w:r>
        <w:rPr>
          <w:rFonts w:ascii="DejaVu Sans Mono" w:hAnsi="DejaVu Sans Mono" w:eastAsia="DejaVu Sans Mono"/>
          <w:sz w:val="17"/>
        </w:rPr>
        <w:t>- Add alternate routes.</w:t>
      </w:r>
    </w:p>
    <w:p>
      <w:pPr>
        <w:pStyle w:val="ArchiveVerbatim"/>
      </w:pPr>
      <w:r>
        <w:rPr>
          <w:rFonts w:ascii="DejaVu Sans Mono" w:hAnsi="DejaVu Sans Mono" w:eastAsia="DejaVu Sans Mono"/>
          <w:sz w:val="17"/>
        </w:rPr>
        <w:t>- Modify the matrix.</w:t>
      </w:r>
    </w:p>
    <w:p>
      <w:pPr>
        <w:pStyle w:val="ArchiveVerbatim"/>
      </w:pPr>
      <w:r>
        <w:rPr>
          <w:rFonts w:ascii="DejaVu Sans Mono" w:hAnsi="DejaVu Sans Mono" w:eastAsia="DejaVu Sans Mono"/>
          <w:sz w:val="17"/>
        </w:rPr>
        <w:t>- Alter environmental conditions.</w:t>
      </w:r>
    </w:p>
    <w:p>
      <w:pPr>
        <w:pStyle w:val="ArchiveVerbatim"/>
      </w:pPr>
      <w:r>
        <w:rPr>
          <w:rFonts w:ascii="DejaVu Sans Mono" w:hAnsi="DejaVu Sans Mono" w:eastAsia="DejaVu Sans Mono"/>
          <w:sz w:val="17"/>
        </w:rPr>
        <w:t>- Test control policies.</w:t>
      </w:r>
    </w:p>
    <w:p>
      <w:pPr>
        <w:pStyle w:val="ArchiveVerbatim"/>
      </w:pPr>
      <w:r>
        <w:rPr>
          <w:rFonts w:ascii="DejaVu Sans Mono" w:hAnsi="DejaVu Sans Mono" w:eastAsia="DejaVu Sans Mono"/>
          <w:sz w:val="17"/>
        </w:rPr>
        <w:t>- Compare centralized versus distributed regulation.</w:t>
      </w:r>
    </w:p>
    <w:p>
      <w:pPr>
        <w:pStyle w:val="ArchiveVerbatim"/>
      </w:pPr>
    </w:p>
    <w:p>
      <w:pPr>
        <w:pStyle w:val="ArchiveVerbatim"/>
      </w:pPr>
      <w:r>
        <w:rPr>
          <w:rFonts w:ascii="DejaVu Sans Mono" w:hAnsi="DejaVu Sans Mono" w:eastAsia="DejaVu Sans Mono"/>
          <w:sz w:val="17"/>
        </w:rPr>
        <w:t>The engine could display what happens over time:</w:t>
      </w:r>
    </w:p>
    <w:p>
      <w:pPr>
        <w:pStyle w:val="ArchiveVerbatim"/>
      </w:pPr>
    </w:p>
    <w:p>
      <w:pPr>
        <w:pStyle w:val="ArchiveVerbatim"/>
      </w:pPr>
      <w:r>
        <w:rPr>
          <w:rFonts w:ascii="DejaVu Sans Mono" w:hAnsi="DejaVu Sans Mono" w:eastAsia="DejaVu Sans Mono"/>
          <w:sz w:val="17"/>
        </w:rPr>
        <w:t>- Where flow accelerates.</w:t>
      </w:r>
    </w:p>
    <w:p>
      <w:pPr>
        <w:pStyle w:val="ArchiveVerbatim"/>
      </w:pPr>
      <w:r>
        <w:rPr>
          <w:rFonts w:ascii="DejaVu Sans Mono" w:hAnsi="DejaVu Sans Mono" w:eastAsia="DejaVu Sans Mono"/>
          <w:sz w:val="17"/>
        </w:rPr>
        <w:t>- Where flow slows or pools.</w:t>
      </w:r>
    </w:p>
    <w:p>
      <w:pPr>
        <w:pStyle w:val="ArchiveVerbatim"/>
      </w:pPr>
      <w:r>
        <w:rPr>
          <w:rFonts w:ascii="DejaVu Sans Mono" w:hAnsi="DejaVu Sans Mono" w:eastAsia="DejaVu Sans Mono"/>
          <w:sz w:val="17"/>
        </w:rPr>
        <w:t>- Where pressure rises.</w:t>
      </w:r>
    </w:p>
    <w:p>
      <w:pPr>
        <w:pStyle w:val="ArchiveVerbatim"/>
      </w:pPr>
      <w:r>
        <w:rPr>
          <w:rFonts w:ascii="DejaVu Sans Mono" w:hAnsi="DejaVu Sans Mono" w:eastAsia="DejaVu Sans Mono"/>
          <w:sz w:val="17"/>
        </w:rPr>
        <w:t>- Which nodes become overloaded.</w:t>
      </w:r>
    </w:p>
    <w:p>
      <w:pPr>
        <w:pStyle w:val="ArchiveVerbatim"/>
      </w:pPr>
      <w:r>
        <w:rPr>
          <w:rFonts w:ascii="DejaVu Sans Mono" w:hAnsi="DejaVu Sans Mono" w:eastAsia="DejaVu Sans Mono"/>
          <w:sz w:val="17"/>
        </w:rPr>
        <w:t>- Which routes become underused.</w:t>
      </w:r>
    </w:p>
    <w:p>
      <w:pPr>
        <w:pStyle w:val="ArchiveVerbatim"/>
      </w:pPr>
      <w:r>
        <w:rPr>
          <w:rFonts w:ascii="DejaVu Sans Mono" w:hAnsi="DejaVu Sans Mono" w:eastAsia="DejaVu Sans Mono"/>
          <w:sz w:val="17"/>
        </w:rPr>
        <w:t>- Whether alternative pathways compensate.</w:t>
      </w:r>
    </w:p>
    <w:p>
      <w:pPr>
        <w:pStyle w:val="ArchiveVerbatim"/>
      </w:pPr>
      <w:r>
        <w:rPr>
          <w:rFonts w:ascii="DejaVu Sans Mono" w:hAnsi="DejaVu Sans Mono" w:eastAsia="DejaVu Sans Mono"/>
          <w:sz w:val="17"/>
        </w:rPr>
        <w:t>- Whether the system stabilizes, oscillates, or collapses.</w:t>
      </w:r>
    </w:p>
    <w:p>
      <w:pPr>
        <w:pStyle w:val="ArchiveVerbatim"/>
      </w:pPr>
    </w:p>
    <w:p>
      <w:pPr>
        <w:pStyle w:val="ArchiveVerbatim"/>
      </w:pPr>
      <w:r>
        <w:rPr>
          <w:rFonts w:ascii="DejaVu Sans Mono" w:hAnsi="DejaVu Sans Mono" w:eastAsia="DejaVu Sans Mono"/>
          <w:sz w:val="17"/>
        </w:rPr>
        <w:t>### 3. Pattern-Comparison Layer</w:t>
      </w:r>
    </w:p>
    <w:p>
      <w:pPr>
        <w:pStyle w:val="ArchiveVerbatim"/>
      </w:pPr>
    </w:p>
    <w:p>
      <w:pPr>
        <w:pStyle w:val="ArchiveVerbatim"/>
      </w:pPr>
      <w:r>
        <w:rPr>
          <w:rFonts w:ascii="DejaVu Sans Mono" w:hAnsi="DejaVu Sans Mono" w:eastAsia="DejaVu Sans Mono"/>
          <w:sz w:val="17"/>
        </w:rPr>
        <w:t>This component would compare models from different domains.</w:t>
      </w:r>
    </w:p>
    <w:p>
      <w:pPr>
        <w:pStyle w:val="ArchiveVerbatim"/>
      </w:pPr>
      <w:r>
        <w:rPr>
          <w:rFonts w:ascii="DejaVu Sans Mono" w:hAnsi="DejaVu Sans Mono" w:eastAsia="DejaVu Sans Mono"/>
          <w:sz w:val="17"/>
        </w:rPr>
        <w:t>For example:</w:t>
      </w:r>
    </w:p>
    <w:p>
      <w:pPr>
        <w:pStyle w:val="ArchiveVerbatim"/>
      </w:pPr>
    </w:p>
    <w:p>
      <w:pPr>
        <w:pStyle w:val="ArchiveVerbatim"/>
      </w:pPr>
      <w:r>
        <w:rPr>
          <w:rFonts w:ascii="DejaVu Sans Mono" w:hAnsi="DejaVu Sans Mono" w:eastAsia="DejaVu Sans Mono"/>
          <w:sz w:val="17"/>
        </w:rPr>
        <w:t>- Compare vein valves with network rate-limiting and backflow prevention.</w:t>
      </w:r>
    </w:p>
    <w:p>
      <w:pPr>
        <w:pStyle w:val="ArchiveVerbatim"/>
      </w:pPr>
      <w:r>
        <w:rPr>
          <w:rFonts w:ascii="DejaVu Sans Mono" w:hAnsi="DejaVu Sans Mono" w:eastAsia="DejaVu Sans Mono"/>
          <w:sz w:val="17"/>
        </w:rPr>
        <w:t>- Compare leaf venation with resilient mesh networking.</w:t>
      </w:r>
    </w:p>
    <w:p>
      <w:pPr>
        <w:pStyle w:val="ArchiveVerbatim"/>
      </w:pPr>
      <w:r>
        <w:rPr>
          <w:rFonts w:ascii="DejaVu Sans Mono" w:hAnsi="DejaVu Sans Mono" w:eastAsia="DejaVu Sans Mono"/>
          <w:sz w:val="17"/>
        </w:rPr>
        <w:t>- Compare root growth with adaptive search and exploration algorithms.</w:t>
      </w:r>
    </w:p>
    <w:p>
      <w:pPr>
        <w:pStyle w:val="ArchiveVerbatim"/>
      </w:pPr>
      <w:r>
        <w:rPr>
          <w:rFonts w:ascii="DejaVu Sans Mono" w:hAnsi="DejaVu Sans Mono" w:eastAsia="DejaVu Sans Mono"/>
          <w:sz w:val="17"/>
        </w:rPr>
        <w:t>- Compare lymphatic drainage with waste-removal or garbage-collection systems.</w:t>
      </w:r>
    </w:p>
    <w:p>
      <w:pPr>
        <w:pStyle w:val="ArchiveVerbatim"/>
      </w:pPr>
      <w:r>
        <w:rPr>
          <w:rFonts w:ascii="DejaVu Sans Mono" w:hAnsi="DejaVu Sans Mono" w:eastAsia="DejaVu Sans Mono"/>
          <w:sz w:val="17"/>
        </w:rPr>
        <w:t>- Compare river branching with logistics distribution.</w:t>
      </w:r>
    </w:p>
    <w:p>
      <w:pPr>
        <w:pStyle w:val="ArchiveVerbatim"/>
      </w:pPr>
      <w:r>
        <w:rPr>
          <w:rFonts w:ascii="DejaVu Sans Mono" w:hAnsi="DejaVu Sans Mono" w:eastAsia="DejaVu Sans Mono"/>
          <w:sz w:val="17"/>
        </w:rPr>
        <w:t>- Compare neural plasticity with adaptive routing or machine-learning optimization.</w:t>
      </w:r>
    </w:p>
    <w:p>
      <w:pPr>
        <w:pStyle w:val="ArchiveVerbatim"/>
      </w:pPr>
    </w:p>
    <w:p>
      <w:pPr>
        <w:pStyle w:val="ArchiveVerbatim"/>
      </w:pPr>
      <w:r>
        <w:rPr>
          <w:rFonts w:ascii="DejaVu Sans Mono" w:hAnsi="DejaVu Sans Mono" w:eastAsia="DejaVu Sans Mono"/>
          <w:sz w:val="17"/>
        </w:rPr>
        <w:t>The goal is not to declare that one system is “the same” as another. The goal is to identify transferable principles.</w:t>
      </w:r>
    </w:p>
    <w:p>
      <w:pPr>
        <w:pStyle w:val="ArchiveVerbatim"/>
      </w:pPr>
    </w:p>
    <w:p>
      <w:pPr>
        <w:pStyle w:val="ArchiveVerbatim"/>
      </w:pPr>
      <w:r>
        <w:rPr>
          <w:rFonts w:ascii="DejaVu Sans Mono" w:hAnsi="DejaVu Sans Mono" w:eastAsia="DejaVu Sans Mono"/>
          <w:sz w:val="17"/>
        </w:rPr>
        <w:t>### 4. Scenario Laboratory</w:t>
      </w:r>
    </w:p>
    <w:p>
      <w:pPr>
        <w:pStyle w:val="ArchiveVerbatim"/>
      </w:pPr>
    </w:p>
    <w:p>
      <w:pPr>
        <w:pStyle w:val="ArchiveVerbatim"/>
      </w:pPr>
      <w:r>
        <w:rPr>
          <w:rFonts w:ascii="DejaVu Sans Mono" w:hAnsi="DejaVu Sans Mono" w:eastAsia="DejaVu Sans Mono"/>
          <w:sz w:val="17"/>
        </w:rPr>
        <w:t>Users could create scenarios such as:</w:t>
      </w:r>
    </w:p>
    <w:p>
      <w:pPr>
        <w:pStyle w:val="ArchiveVerbatim"/>
      </w:pPr>
    </w:p>
    <w:p>
      <w:pPr>
        <w:pStyle w:val="ArchiveVerbatim"/>
      </w:pPr>
      <w:r>
        <w:rPr>
          <w:rFonts w:ascii="DejaVu Sans Mono" w:hAnsi="DejaVu Sans Mono" w:eastAsia="DejaVu Sans Mono"/>
          <w:sz w:val="17"/>
        </w:rPr>
        <w:t>- A difficult blood draw with an anatomically variable venous network.</w:t>
      </w:r>
    </w:p>
    <w:p>
      <w:pPr>
        <w:pStyle w:val="ArchiveVerbatim"/>
      </w:pPr>
      <w:r>
        <w:rPr>
          <w:rFonts w:ascii="DejaVu Sans Mono" w:hAnsi="DejaVu Sans Mono" w:eastAsia="DejaVu Sans Mono"/>
          <w:sz w:val="17"/>
        </w:rPr>
        <w:t>- A plant root system facing drought and compacted soil.</w:t>
      </w:r>
    </w:p>
    <w:p>
      <w:pPr>
        <w:pStyle w:val="ArchiveVerbatim"/>
      </w:pPr>
      <w:r>
        <w:rPr>
          <w:rFonts w:ascii="DejaVu Sans Mono" w:hAnsi="DejaVu Sans Mono" w:eastAsia="DejaVu Sans Mono"/>
          <w:sz w:val="17"/>
        </w:rPr>
        <w:t>- A city facing road closures and emergency medical demand.</w:t>
      </w:r>
    </w:p>
    <w:p>
      <w:pPr>
        <w:pStyle w:val="ArchiveVerbatim"/>
      </w:pPr>
      <w:r>
        <w:rPr>
          <w:rFonts w:ascii="DejaVu Sans Mono" w:hAnsi="DejaVu Sans Mono" w:eastAsia="DejaVu Sans Mono"/>
          <w:sz w:val="17"/>
        </w:rPr>
        <w:t>- A computer network experiencing congestion or attack.</w:t>
      </w:r>
    </w:p>
    <w:p>
      <w:pPr>
        <w:pStyle w:val="ArchiveVerbatim"/>
      </w:pPr>
      <w:r>
        <w:rPr>
          <w:rFonts w:ascii="DejaVu Sans Mono" w:hAnsi="DejaVu Sans Mono" w:eastAsia="DejaVu Sans Mono"/>
          <w:sz w:val="17"/>
        </w:rPr>
        <w:t>- A warehouse network facing supply interruption.</w:t>
      </w:r>
    </w:p>
    <w:p>
      <w:pPr>
        <w:pStyle w:val="ArchiveVerbatim"/>
      </w:pPr>
      <w:r>
        <w:rPr>
          <w:rFonts w:ascii="DejaVu Sans Mono" w:hAnsi="DejaVu Sans Mono" w:eastAsia="DejaVu Sans Mono"/>
          <w:sz w:val="17"/>
        </w:rPr>
        <w:t>- A fictional neural-interface tool teaching a user through capability-aware instruction.</w:t>
      </w:r>
    </w:p>
    <w:p>
      <w:pPr>
        <w:pStyle w:val="ArchiveVerbatim"/>
      </w:pPr>
    </w:p>
    <w:p>
      <w:pPr>
        <w:pStyle w:val="ArchiveVerbatim"/>
      </w:pPr>
      <w:r>
        <w:rPr>
          <w:rFonts w:ascii="DejaVu Sans Mono" w:hAnsi="DejaVu Sans Mono" w:eastAsia="DejaVu Sans Mono"/>
          <w:sz w:val="17"/>
        </w:rPr>
        <w:t>Each scenario would require the user to identify:</w:t>
      </w:r>
    </w:p>
    <w:p>
      <w:pPr>
        <w:pStyle w:val="ArchiveVerbatim"/>
      </w:pPr>
    </w:p>
    <w:p>
      <w:pPr>
        <w:pStyle w:val="ArchiveVerbatim"/>
      </w:pPr>
      <w:r>
        <w:rPr>
          <w:rFonts w:ascii="DejaVu Sans Mono" w:hAnsi="DejaVu Sans Mono" w:eastAsia="DejaVu Sans Mono"/>
          <w:sz w:val="17"/>
        </w:rPr>
        <w:t>1. What is the medium?</w:t>
      </w:r>
    </w:p>
    <w:p>
      <w:pPr>
        <w:pStyle w:val="ArchiveVerbatim"/>
      </w:pPr>
      <w:r>
        <w:rPr>
          <w:rFonts w:ascii="DejaVu Sans Mono" w:hAnsi="DejaVu Sans Mono" w:eastAsia="DejaVu Sans Mono"/>
          <w:sz w:val="17"/>
        </w:rPr>
        <w:t>2. What is the network?</w:t>
      </w:r>
    </w:p>
    <w:p>
      <w:pPr>
        <w:pStyle w:val="ArchiveVerbatim"/>
      </w:pPr>
      <w:r>
        <w:rPr>
          <w:rFonts w:ascii="DejaVu Sans Mono" w:hAnsi="DejaVu Sans Mono" w:eastAsia="DejaVu Sans Mono"/>
          <w:sz w:val="17"/>
        </w:rPr>
        <w:t>3. What is generating or regulating pressure?</w:t>
      </w:r>
    </w:p>
    <w:p>
      <w:pPr>
        <w:pStyle w:val="ArchiveVerbatim"/>
      </w:pPr>
      <w:r>
        <w:rPr>
          <w:rFonts w:ascii="DejaVu Sans Mono" w:hAnsi="DejaVu Sans Mono" w:eastAsia="DejaVu Sans Mono"/>
          <w:sz w:val="17"/>
        </w:rPr>
        <w:t>4. What are the key constraints?</w:t>
      </w:r>
    </w:p>
    <w:p>
      <w:pPr>
        <w:pStyle w:val="ArchiveVerbatim"/>
      </w:pPr>
      <w:r>
        <w:rPr>
          <w:rFonts w:ascii="DejaVu Sans Mono" w:hAnsi="DejaVu Sans Mono" w:eastAsia="DejaVu Sans Mono"/>
          <w:sz w:val="17"/>
        </w:rPr>
        <w:t>5. What information is observable?</w:t>
      </w:r>
    </w:p>
    <w:p>
      <w:pPr>
        <w:pStyle w:val="ArchiveVerbatim"/>
      </w:pPr>
      <w:r>
        <w:rPr>
          <w:rFonts w:ascii="DejaVu Sans Mono" w:hAnsi="DejaVu Sans Mono" w:eastAsia="DejaVu Sans Mono"/>
          <w:sz w:val="17"/>
        </w:rPr>
        <w:t>6. What feedback is available?</w:t>
      </w:r>
    </w:p>
    <w:p>
      <w:pPr>
        <w:pStyle w:val="ArchiveVerbatim"/>
      </w:pPr>
      <w:r>
        <w:rPr>
          <w:rFonts w:ascii="DejaVu Sans Mono" w:hAnsi="DejaVu Sans Mono" w:eastAsia="DejaVu Sans Mono"/>
          <w:sz w:val="17"/>
        </w:rPr>
        <w:t>7. What can fail?</w:t>
      </w:r>
    </w:p>
    <w:p>
      <w:pPr>
        <w:pStyle w:val="ArchiveVerbatim"/>
      </w:pPr>
      <w:r>
        <w:rPr>
          <w:rFonts w:ascii="DejaVu Sans Mono" w:hAnsi="DejaVu Sans Mono" w:eastAsia="DejaVu Sans Mono"/>
          <w:sz w:val="17"/>
        </w:rPr>
        <w:t>8. What interventions are safe?</w:t>
      </w:r>
    </w:p>
    <w:p>
      <w:pPr>
        <w:pStyle w:val="ArchiveVerbatim"/>
      </w:pPr>
      <w:r>
        <w:rPr>
          <w:rFonts w:ascii="DejaVu Sans Mono" w:hAnsi="DejaVu Sans Mono" w:eastAsia="DejaVu Sans Mono"/>
          <w:sz w:val="17"/>
        </w:rPr>
        <w:t>9. How should the system adapt?</w:t>
      </w:r>
    </w:p>
    <w:p>
      <w:pPr>
        <w:pStyle w:val="ArchiveVerbatim"/>
      </w:pPr>
    </w:p>
    <w:p>
      <w:pPr>
        <w:pStyle w:val="ArchiveVerbatim"/>
      </w:pPr>
      <w:r>
        <w:rPr>
          <w:rFonts w:ascii="DejaVu Sans Mono" w:hAnsi="DejaVu Sans Mono" w:eastAsia="DejaVu Sans Mono"/>
          <w:sz w:val="17"/>
        </w:rPr>
        <w:t>### 5. Design-Transfer Workspace</w:t>
      </w:r>
    </w:p>
    <w:p>
      <w:pPr>
        <w:pStyle w:val="ArchiveVerbatim"/>
      </w:pPr>
    </w:p>
    <w:p>
      <w:pPr>
        <w:pStyle w:val="ArchiveVerbatim"/>
      </w:pPr>
      <w:r>
        <w:rPr>
          <w:rFonts w:ascii="DejaVu Sans Mono" w:hAnsi="DejaVu Sans Mono" w:eastAsia="DejaVu Sans Mono"/>
          <w:sz w:val="17"/>
        </w:rPr>
        <w:t>This is where insights move from one domain to another.</w:t>
      </w:r>
    </w:p>
    <w:p>
      <w:pPr>
        <w:pStyle w:val="ArchiveVerbatim"/>
      </w:pPr>
      <w:r>
        <w:rPr>
          <w:rFonts w:ascii="DejaVu Sans Mono" w:hAnsi="DejaVu Sans Mono" w:eastAsia="DejaVu Sans Mono"/>
          <w:sz w:val="17"/>
        </w:rPr>
        <w:t>Example:</w:t>
      </w:r>
    </w:p>
    <w:p>
      <w:pPr>
        <w:pStyle w:val="ArchiveVerbatim"/>
      </w:pPr>
    </w:p>
    <w:p>
      <w:pPr>
        <w:pStyle w:val="ArchiveVerbatim"/>
      </w:pPr>
      <w:r>
        <w:rPr>
          <w:rFonts w:ascii="DejaVu Sans Mono" w:hAnsi="DejaVu Sans Mono" w:eastAsia="DejaVu Sans Mono"/>
          <w:sz w:val="17"/>
        </w:rPr>
        <w:t>| Source system     | Observed principle                                          | Possible transfer                                                                       |</w:t>
      </w:r>
    </w:p>
    <w:p>
      <w:pPr>
        <w:pStyle w:val="ArchiveVerbatim"/>
      </w:pPr>
      <w:r>
        <w:rPr>
          <w:rFonts w:ascii="DejaVu Sans Mono" w:hAnsi="DejaVu Sans Mono" w:eastAsia="DejaVu Sans Mono"/>
          <w:sz w:val="17"/>
        </w:rPr>
        <w:t>| ----------------- | ----------------------------------------------------------- | --------------------------------------------------------------------------------------- |</w:t>
      </w:r>
    </w:p>
    <w:p>
      <w:pPr>
        <w:pStyle w:val="ArchiveVerbatim"/>
      </w:pPr>
      <w:r>
        <w:rPr>
          <w:rFonts w:ascii="DejaVu Sans Mono" w:hAnsi="DejaVu Sans Mono" w:eastAsia="DejaVu Sans Mono"/>
          <w:sz w:val="17"/>
        </w:rPr>
        <w:t>| Leg veins         | Valves reduce backflow; muscle movement supports return     | Add directional controls and periodic clearing mechanisms to a logistics or data system |</w:t>
      </w:r>
    </w:p>
    <w:p>
      <w:pPr>
        <w:pStyle w:val="ArchiveVerbatim"/>
      </w:pPr>
      <w:r>
        <w:rPr>
          <w:rFonts w:ascii="DejaVu Sans Mono" w:hAnsi="DejaVu Sans Mono" w:eastAsia="DejaVu Sans Mono"/>
          <w:sz w:val="17"/>
        </w:rPr>
        <w:t>| Plant roots       | Growth explores gradients and adapts to local resources     | Use adaptive routing that explores underused pathways                                   |</w:t>
      </w:r>
    </w:p>
    <w:p>
      <w:pPr>
        <w:pStyle w:val="ArchiveVerbatim"/>
      </w:pPr>
      <w:r>
        <w:rPr>
          <w:rFonts w:ascii="DejaVu Sans Mono" w:hAnsi="DejaVu Sans Mono" w:eastAsia="DejaVu Sans Mono"/>
          <w:sz w:val="17"/>
        </w:rPr>
        <w:t>| Leaf venation     | Redundancy can preserve local supply after damage           | Design resilient utility or sensor networks with alternate routes                       |</w:t>
      </w:r>
    </w:p>
    <w:p>
      <w:pPr>
        <w:pStyle w:val="ArchiveVerbatim"/>
      </w:pPr>
      <w:r>
        <w:rPr>
          <w:rFonts w:ascii="DejaVu Sans Mono" w:hAnsi="DejaVu Sans Mono" w:eastAsia="DejaVu Sans Mono"/>
          <w:sz w:val="17"/>
        </w:rPr>
        <w:t>| Nervous system    | Feedback, plasticity, and learning alter future routing     | Build systems that revise policies after measured outcomes                              |</w:t>
      </w:r>
    </w:p>
    <w:p>
      <w:pPr>
        <w:pStyle w:val="ArchiveVerbatim"/>
      </w:pPr>
      <w:r>
        <w:rPr>
          <w:rFonts w:ascii="DejaVu Sans Mono" w:hAnsi="DejaVu Sans Mono" w:eastAsia="DejaVu Sans Mono"/>
          <w:sz w:val="17"/>
        </w:rPr>
        <w:t>| Lymphatic system  | Waste removal and filtering are essential to network health | Build explicit cleanup, error-handling, and maintenance pathways                        |</w:t>
      </w:r>
    </w:p>
    <w:p>
      <w:pPr>
        <w:pStyle w:val="ArchiveVerbatim"/>
      </w:pPr>
      <w:r>
        <w:rPr>
          <w:rFonts w:ascii="DejaVu Sans Mono" w:hAnsi="DejaVu Sans Mono" w:eastAsia="DejaVu Sans Mono"/>
          <w:sz w:val="17"/>
        </w:rPr>
        <w:t>| River floodplains | Overflow space can reduce catastrophic pressure             | Create buffers, overflow capacity, and graceful-degradation plans                       |</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The Hohenheim Question</w:t>
      </w:r>
    </w:p>
    <w:p>
      <w:pPr>
        <w:pStyle w:val="ArchiveVerbatim"/>
      </w:pPr>
    </w:p>
    <w:p>
      <w:pPr>
        <w:pStyle w:val="ArchiveVerbatim"/>
      </w:pPr>
      <w:r>
        <w:rPr>
          <w:rFonts w:ascii="DejaVu Sans Mono" w:hAnsi="DejaVu Sans Mono" w:eastAsia="DejaVu Sans Mono"/>
          <w:sz w:val="17"/>
        </w:rPr>
        <w:t>The reference to Hohenheim raises a conceptual question about knowledge of bodies, histories, and internal structures.</w:t>
      </w:r>
    </w:p>
    <w:p>
      <w:pPr>
        <w:pStyle w:val="ArchiveVerbatim"/>
      </w:pPr>
      <w:r>
        <w:rPr>
          <w:rFonts w:ascii="DejaVu Sans Mono" w:hAnsi="DejaVu Sans Mono" w:eastAsia="DejaVu Sans Mono"/>
          <w:sz w:val="17"/>
        </w:rPr>
        <w:t>In fiction, a character may possess an almost impossible degree of insight into biological material, identity, transformation, and system-level relationships. In reality, no ethical system should attempt omniscient ownership of people’s biological data.</w:t>
      </w:r>
    </w:p>
    <w:p>
      <w:pPr>
        <w:pStyle w:val="ArchiveVerbatim"/>
      </w:pPr>
      <w:r>
        <w:rPr>
          <w:rFonts w:ascii="DejaVu Sans Mono" w:hAnsi="DejaVu Sans Mono" w:eastAsia="DejaVu Sans Mono"/>
          <w:sz w:val="17"/>
        </w:rPr>
        <w:t>But the useful design question remains:</w:t>
      </w:r>
    </w:p>
    <w:p>
      <w:pPr>
        <w:pStyle w:val="ArchiveVerbatim"/>
      </w:pPr>
    </w:p>
    <w:p>
      <w:pPr>
        <w:pStyle w:val="ArchiveVerbatim"/>
      </w:pPr>
      <w:r>
        <w:rPr>
          <w:rFonts w:ascii="DejaVu Sans Mono" w:hAnsi="DejaVu Sans Mono" w:eastAsia="DejaVu Sans Mono"/>
          <w:sz w:val="17"/>
        </w:rPr>
        <w:t>&gt; What would it mean for a tool to understand a system well enough to act with restraint, precision, and respect for its complexity?</w:t>
      </w:r>
    </w:p>
    <w:p>
      <w:pPr>
        <w:pStyle w:val="ArchiveVerbatim"/>
      </w:pPr>
    </w:p>
    <w:p>
      <w:pPr>
        <w:pStyle w:val="ArchiveVerbatim"/>
      </w:pPr>
      <w:r>
        <w:rPr>
          <w:rFonts w:ascii="DejaVu Sans Mono" w:hAnsi="DejaVu Sans Mono" w:eastAsia="DejaVu Sans Mono"/>
          <w:sz w:val="17"/>
        </w:rPr>
        <w:t>The answer is not “collect all data.” It is “collect the minimum appropriate data, use it transparently, represent uncertainty honestly, and allow human judgment and consent to remain central.”</w:t>
      </w:r>
    </w:p>
    <w:p>
      <w:pPr>
        <w:pStyle w:val="ArchiveVerbatim"/>
      </w:pPr>
      <w:r>
        <w:rPr>
          <w:rFonts w:ascii="DejaVu Sans Mono" w:hAnsi="DejaVu Sans Mono" w:eastAsia="DejaVu Sans Mono"/>
          <w:sz w:val="17"/>
        </w:rPr>
        <w:t>A well-designed system would say:</w:t>
      </w:r>
    </w:p>
    <w:p>
      <w:pPr>
        <w:pStyle w:val="ArchiveVerbatim"/>
      </w:pPr>
    </w:p>
    <w:p>
      <w:pPr>
        <w:pStyle w:val="ArchiveVerbatim"/>
      </w:pPr>
      <w:r>
        <w:rPr>
          <w:rFonts w:ascii="DejaVu Sans Mono" w:hAnsi="DejaVu Sans Mono" w:eastAsia="DejaVu Sans Mono"/>
          <w:sz w:val="17"/>
        </w:rPr>
        <w:t>- “The map is incomplete.”</w:t>
      </w:r>
    </w:p>
    <w:p>
      <w:pPr>
        <w:pStyle w:val="ArchiveVerbatim"/>
      </w:pPr>
      <w:r>
        <w:rPr>
          <w:rFonts w:ascii="DejaVu Sans Mono" w:hAnsi="DejaVu Sans Mono" w:eastAsia="DejaVu Sans Mono"/>
          <w:sz w:val="17"/>
        </w:rPr>
        <w:t>- “These are the likely access routes, not guarantees.”</w:t>
      </w:r>
    </w:p>
    <w:p>
      <w:pPr>
        <w:pStyle w:val="ArchiveVerbatim"/>
      </w:pPr>
      <w:r>
        <w:rPr>
          <w:rFonts w:ascii="DejaVu Sans Mono" w:hAnsi="DejaVu Sans Mono" w:eastAsia="DejaVu Sans Mono"/>
          <w:sz w:val="17"/>
        </w:rPr>
        <w:t>- “The risk of additional attempts is rising.”</w:t>
      </w:r>
    </w:p>
    <w:p>
      <w:pPr>
        <w:pStyle w:val="ArchiveVerbatim"/>
      </w:pPr>
      <w:r>
        <w:rPr>
          <w:rFonts w:ascii="DejaVu Sans Mono" w:hAnsi="DejaVu Sans Mono" w:eastAsia="DejaVu Sans Mono"/>
          <w:sz w:val="17"/>
        </w:rPr>
        <w:t>- “Escalation to another method is safer.”</w:t>
      </w:r>
    </w:p>
    <w:p>
      <w:pPr>
        <w:pStyle w:val="ArchiveVerbatim"/>
      </w:pPr>
      <w:r>
        <w:rPr>
          <w:rFonts w:ascii="DejaVu Sans Mono" w:hAnsi="DejaVu Sans Mono" w:eastAsia="DejaVu Sans Mono"/>
          <w:sz w:val="17"/>
        </w:rPr>
        <w:t>- “This model may not generalize to this individual.”</w:t>
      </w:r>
    </w:p>
    <w:p>
      <w:pPr>
        <w:pStyle w:val="ArchiveVerbatim"/>
      </w:pPr>
      <w:r>
        <w:rPr>
          <w:rFonts w:ascii="DejaVu Sans Mono" w:hAnsi="DejaVu Sans Mono" w:eastAsia="DejaVu Sans Mono"/>
          <w:sz w:val="17"/>
        </w:rPr>
        <w:t>- “The person has a right to know how their information is being used.”</w:t>
      </w:r>
    </w:p>
    <w:p>
      <w:pPr>
        <w:pStyle w:val="ArchiveVerbatim"/>
      </w:pPr>
    </w:p>
    <w:p>
      <w:pPr>
        <w:pStyle w:val="ArchiveVerbatim"/>
      </w:pPr>
      <w:r>
        <w:rPr>
          <w:rFonts w:ascii="DejaVu Sans Mono" w:hAnsi="DejaVu Sans Mono" w:eastAsia="DejaVu Sans Mono"/>
          <w:sz w:val="17"/>
        </w:rPr>
        <w:t>That is a more responsible version of the fictional capability-reading blade: not an all-knowing instrument, but an **uncertainty-aware guide**.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Potential Research Questions</w:t>
      </w:r>
    </w:p>
    <w:p>
      <w:pPr>
        <w:pStyle w:val="ArchiveVerbatim"/>
      </w:pPr>
    </w:p>
    <w:p>
      <w:pPr>
        <w:pStyle w:val="ArchiveVerbatim"/>
      </w:pPr>
      <w:r>
        <w:rPr>
          <w:rFonts w:ascii="DejaVu Sans Mono" w:hAnsi="DejaVu Sans Mono" w:eastAsia="DejaVu Sans Mono"/>
          <w:sz w:val="17"/>
        </w:rPr>
        <w:t>The following questions could become separate research tracks.</w:t>
      </w:r>
    </w:p>
    <w:p>
      <w:pPr>
        <w:pStyle w:val="ArchiveVerbatim"/>
      </w:pPr>
    </w:p>
    <w:p>
      <w:pPr>
        <w:pStyle w:val="ArchiveVerbatim"/>
      </w:pPr>
      <w:r>
        <w:rPr>
          <w:rFonts w:ascii="DejaVu Sans Mono" w:hAnsi="DejaVu Sans Mono" w:eastAsia="DejaVu Sans Mono"/>
          <w:sz w:val="17"/>
        </w:rPr>
        <w:t>### Vascular and clinical systems</w:t>
      </w:r>
    </w:p>
    <w:p>
      <w:pPr>
        <w:pStyle w:val="ArchiveVerbatim"/>
      </w:pPr>
    </w:p>
    <w:p>
      <w:pPr>
        <w:pStyle w:val="ArchiveVerbatim"/>
      </w:pPr>
      <w:r>
        <w:rPr>
          <w:rFonts w:ascii="DejaVu Sans Mono" w:hAnsi="DejaVu Sans Mono" w:eastAsia="DejaVu Sans Mono"/>
          <w:sz w:val="17"/>
        </w:rPr>
        <w:t>- How can anatomy-aware visualization reduce unsuccessful vascular-access attempts?</w:t>
      </w:r>
    </w:p>
    <w:p>
      <w:pPr>
        <w:pStyle w:val="ArchiveVerbatim"/>
      </w:pPr>
      <w:r>
        <w:rPr>
          <w:rFonts w:ascii="DejaVu Sans Mono" w:hAnsi="DejaVu Sans Mono" w:eastAsia="DejaVu Sans Mono"/>
          <w:sz w:val="17"/>
        </w:rPr>
        <w:t>- What information is most useful in predicting difficult access?</w:t>
      </w:r>
    </w:p>
    <w:p>
      <w:pPr>
        <w:pStyle w:val="ArchiveVerbatim"/>
      </w:pPr>
      <w:r>
        <w:rPr>
          <w:rFonts w:ascii="DejaVu Sans Mono" w:hAnsi="DejaVu Sans Mono" w:eastAsia="DejaVu Sans Mono"/>
          <w:sz w:val="17"/>
        </w:rPr>
        <w:t>- How should a model communicate uncertainty to avoid false confidence?</w:t>
      </w:r>
    </w:p>
    <w:p>
      <w:pPr>
        <w:pStyle w:val="ArchiveVerbatim"/>
      </w:pPr>
      <w:r>
        <w:rPr>
          <w:rFonts w:ascii="DejaVu Sans Mono" w:hAnsi="DejaVu Sans Mono" w:eastAsia="DejaVu Sans Mono"/>
          <w:sz w:val="17"/>
        </w:rPr>
        <w:t>- Can simulations improve clinician training without exposing patients to extra attempts?</w:t>
      </w:r>
    </w:p>
    <w:p>
      <w:pPr>
        <w:pStyle w:val="ArchiveVerbatim"/>
      </w:pPr>
      <w:r>
        <w:rPr>
          <w:rFonts w:ascii="DejaVu Sans Mono" w:hAnsi="DejaVu Sans Mono" w:eastAsia="DejaVu Sans Mono"/>
          <w:sz w:val="17"/>
        </w:rPr>
        <w:t>- How can previous successful access information be retained safely and used only with patient permission?</w:t>
      </w:r>
    </w:p>
    <w:p>
      <w:pPr>
        <w:pStyle w:val="ArchiveVerbatim"/>
      </w:pPr>
    </w:p>
    <w:p>
      <w:pPr>
        <w:pStyle w:val="ArchiveVerbatim"/>
      </w:pPr>
      <w:r>
        <w:rPr>
          <w:rFonts w:ascii="DejaVu Sans Mono" w:hAnsi="DejaVu Sans Mono" w:eastAsia="DejaVu Sans Mono"/>
          <w:sz w:val="17"/>
        </w:rPr>
        <w:t>### Cross-species biology</w:t>
      </w:r>
    </w:p>
    <w:p>
      <w:pPr>
        <w:pStyle w:val="ArchiveVerbatim"/>
      </w:pPr>
    </w:p>
    <w:p>
      <w:pPr>
        <w:pStyle w:val="ArchiveVerbatim"/>
      </w:pPr>
      <w:r>
        <w:rPr>
          <w:rFonts w:ascii="DejaVu Sans Mono" w:hAnsi="DejaVu Sans Mono" w:eastAsia="DejaVu Sans Mono"/>
          <w:sz w:val="17"/>
        </w:rPr>
        <w:t>- What network principles are shared between vascular systems, plant roots, leaf venation, fungal networks, and ecological corridors?</w:t>
      </w:r>
    </w:p>
    <w:p>
      <w:pPr>
        <w:pStyle w:val="ArchiveVerbatim"/>
      </w:pPr>
      <w:r>
        <w:rPr>
          <w:rFonts w:ascii="DejaVu Sans Mono" w:hAnsi="DejaVu Sans Mono" w:eastAsia="DejaVu Sans Mono"/>
          <w:sz w:val="17"/>
        </w:rPr>
        <w:t>- How do organisms balance efficiency against resilience?</w:t>
      </w:r>
    </w:p>
    <w:p>
      <w:pPr>
        <w:pStyle w:val="ArchiveVerbatim"/>
      </w:pPr>
      <w:r>
        <w:rPr>
          <w:rFonts w:ascii="DejaVu Sans Mono" w:hAnsi="DejaVu Sans Mono" w:eastAsia="DejaVu Sans Mono"/>
          <w:sz w:val="17"/>
        </w:rPr>
        <w:t>- Which systems use loops and redundancy, and under what environmental pressures?</w:t>
      </w:r>
    </w:p>
    <w:p>
      <w:pPr>
        <w:pStyle w:val="ArchiveVerbatim"/>
      </w:pPr>
      <w:r>
        <w:rPr>
          <w:rFonts w:ascii="DejaVu Sans Mono" w:hAnsi="DejaVu Sans Mono" w:eastAsia="DejaVu Sans Mono"/>
          <w:sz w:val="17"/>
        </w:rPr>
        <w:t>- How do biological networks adapt their physical structure over time?</w:t>
      </w:r>
    </w:p>
    <w:p>
      <w:pPr>
        <w:pStyle w:val="ArchiveVerbatim"/>
      </w:pPr>
      <w:r>
        <w:rPr>
          <w:rFonts w:ascii="DejaVu Sans Mono" w:hAnsi="DejaVu Sans Mono" w:eastAsia="DejaVu Sans Mono"/>
          <w:sz w:val="17"/>
        </w:rPr>
        <w:t>- What is the role of the surrounding matrix in shaping a network’s possible pathways?</w:t>
      </w:r>
    </w:p>
    <w:p>
      <w:pPr>
        <w:pStyle w:val="ArchiveVerbatim"/>
      </w:pPr>
    </w:p>
    <w:p>
      <w:pPr>
        <w:pStyle w:val="ArchiveVerbatim"/>
      </w:pPr>
      <w:r>
        <w:rPr>
          <w:rFonts w:ascii="DejaVu Sans Mono" w:hAnsi="DejaVu Sans Mono" w:eastAsia="DejaVu Sans Mono"/>
          <w:sz w:val="17"/>
        </w:rPr>
        <w:t>### Learning and neural systems</w:t>
      </w:r>
    </w:p>
    <w:p>
      <w:pPr>
        <w:pStyle w:val="ArchiveVerbatim"/>
      </w:pPr>
    </w:p>
    <w:p>
      <w:pPr>
        <w:pStyle w:val="ArchiveVerbatim"/>
      </w:pPr>
      <w:r>
        <w:rPr>
          <w:rFonts w:ascii="DejaVu Sans Mono" w:hAnsi="DejaVu Sans Mono" w:eastAsia="DejaVu Sans Mono"/>
          <w:sz w:val="17"/>
        </w:rPr>
        <w:t>- Can educational systems create ethical “capability maps” from performance data rather than invasive neural measurement?</w:t>
      </w:r>
    </w:p>
    <w:p>
      <w:pPr>
        <w:pStyle w:val="ArchiveVerbatim"/>
      </w:pPr>
      <w:r>
        <w:rPr>
          <w:rFonts w:ascii="DejaVu Sans Mono" w:hAnsi="DejaVu Sans Mono" w:eastAsia="DejaVu Sans Mono"/>
          <w:sz w:val="17"/>
        </w:rPr>
        <w:t>- How can an adaptive tutor identify the next achievable skill without assuming fixed limits?</w:t>
      </w:r>
    </w:p>
    <w:p>
      <w:pPr>
        <w:pStyle w:val="ArchiveVerbatim"/>
      </w:pPr>
      <w:r>
        <w:rPr>
          <w:rFonts w:ascii="DejaVu Sans Mono" w:hAnsi="DejaVu Sans Mono" w:eastAsia="DejaVu Sans Mono"/>
          <w:sz w:val="17"/>
        </w:rPr>
        <w:t>- What feedback loops best distinguish confusion, fatigue, lack of prerequisite knowledge, and a mismatch in instructional method?</w:t>
      </w:r>
    </w:p>
    <w:p>
      <w:pPr>
        <w:pStyle w:val="ArchiveVerbatim"/>
      </w:pPr>
      <w:r>
        <w:rPr>
          <w:rFonts w:ascii="DejaVu Sans Mono" w:hAnsi="DejaVu Sans Mono" w:eastAsia="DejaVu Sans Mono"/>
          <w:sz w:val="17"/>
        </w:rPr>
        <w:t>- How can a system recommend a learning path while preserving learner agency?</w:t>
      </w:r>
    </w:p>
    <w:p>
      <w:pPr>
        <w:pStyle w:val="ArchiveVerbatim"/>
      </w:pPr>
    </w:p>
    <w:p>
      <w:pPr>
        <w:pStyle w:val="ArchiveVerbatim"/>
      </w:pPr>
      <w:r>
        <w:rPr>
          <w:rFonts w:ascii="DejaVu Sans Mono" w:hAnsi="DejaVu Sans Mono" w:eastAsia="DejaVu Sans Mono"/>
          <w:sz w:val="17"/>
        </w:rPr>
        <w:t>### Engineering and infrastructure</w:t>
      </w:r>
    </w:p>
    <w:p>
      <w:pPr>
        <w:pStyle w:val="ArchiveVerbatim"/>
      </w:pPr>
    </w:p>
    <w:p>
      <w:pPr>
        <w:pStyle w:val="ArchiveVerbatim"/>
      </w:pPr>
      <w:r>
        <w:rPr>
          <w:rFonts w:ascii="DejaVu Sans Mono" w:hAnsi="DejaVu Sans Mono" w:eastAsia="DejaVu Sans Mono"/>
          <w:sz w:val="17"/>
        </w:rPr>
        <w:t>- How can biological flow systems inspire more resilient water, energy, logistics, and communication systems?</w:t>
      </w:r>
    </w:p>
    <w:p>
      <w:pPr>
        <w:pStyle w:val="ArchiveVerbatim"/>
      </w:pPr>
      <w:r>
        <w:rPr>
          <w:rFonts w:ascii="DejaVu Sans Mono" w:hAnsi="DejaVu Sans Mono" w:eastAsia="DejaVu Sans Mono"/>
          <w:sz w:val="17"/>
        </w:rPr>
        <w:t>- When is centralized control more effective than distributed control?</w:t>
      </w:r>
    </w:p>
    <w:p>
      <w:pPr>
        <w:pStyle w:val="ArchiveVerbatim"/>
      </w:pPr>
      <w:r>
        <w:rPr>
          <w:rFonts w:ascii="DejaVu Sans Mono" w:hAnsi="DejaVu Sans Mono" w:eastAsia="DejaVu Sans Mono"/>
          <w:sz w:val="17"/>
        </w:rPr>
        <w:t>- What forms of redundancy reduce catastrophic failure without creating excessive inefficiency?</w:t>
      </w:r>
    </w:p>
    <w:p>
      <w:pPr>
        <w:pStyle w:val="ArchiveVerbatim"/>
      </w:pPr>
      <w:r>
        <w:rPr>
          <w:rFonts w:ascii="DejaVu Sans Mono" w:hAnsi="DejaVu Sans Mono" w:eastAsia="DejaVu Sans Mono"/>
          <w:sz w:val="17"/>
        </w:rPr>
        <w:t>- How can a system detect localized congestion before it causes systemwide failure?</w:t>
      </w:r>
    </w:p>
    <w:p>
      <w:pPr>
        <w:pStyle w:val="ArchiveVerbatim"/>
      </w:pPr>
      <w:r>
        <w:rPr>
          <w:rFonts w:ascii="DejaVu Sans Mono" w:hAnsi="DejaVu Sans Mono" w:eastAsia="DejaVu Sans Mono"/>
          <w:sz w:val="17"/>
        </w:rPr>
        <w:t>- What are the equivalents of “venous pooling,” “valve failure,” “capillary exchange,” and “adaptive rerouting” in digital or urban systems?</w:t>
      </w:r>
    </w:p>
    <w:p>
      <w:pPr>
        <w:pStyle w:val="ArchiveVerbatim"/>
      </w:pPr>
    </w:p>
    <w:p>
      <w:pPr>
        <w:pStyle w:val="ArchiveVerbatim"/>
      </w:pPr>
      <w:r>
        <w:rPr>
          <w:rFonts w:ascii="DejaVu Sans Mono" w:hAnsi="DejaVu Sans Mono" w:eastAsia="DejaVu Sans Mono"/>
          <w:sz w:val="17"/>
        </w:rPr>
        <w:t>### Ethics and governance</w:t>
      </w:r>
    </w:p>
    <w:p>
      <w:pPr>
        <w:pStyle w:val="ArchiveVerbatim"/>
      </w:pPr>
    </w:p>
    <w:p>
      <w:pPr>
        <w:pStyle w:val="ArchiveVerbatim"/>
      </w:pPr>
      <w:r>
        <w:rPr>
          <w:rFonts w:ascii="DejaVu Sans Mono" w:hAnsi="DejaVu Sans Mono" w:eastAsia="DejaVu Sans Mono"/>
          <w:sz w:val="17"/>
        </w:rPr>
        <w:t>- What information is necessary for a useful model, and what data is excessive?</w:t>
      </w:r>
    </w:p>
    <w:p>
      <w:pPr>
        <w:pStyle w:val="ArchiveVerbatim"/>
      </w:pPr>
      <w:r>
        <w:rPr>
          <w:rFonts w:ascii="DejaVu Sans Mono" w:hAnsi="DejaVu Sans Mono" w:eastAsia="DejaVu Sans Mono"/>
          <w:sz w:val="17"/>
        </w:rPr>
        <w:t>- How can the system prevent biological mapping from becoming surveillance?</w:t>
      </w:r>
    </w:p>
    <w:p>
      <w:pPr>
        <w:pStyle w:val="ArchiveVerbatim"/>
      </w:pPr>
      <w:r>
        <w:rPr>
          <w:rFonts w:ascii="DejaVu Sans Mono" w:hAnsi="DejaVu Sans Mono" w:eastAsia="DejaVu Sans Mono"/>
          <w:sz w:val="17"/>
        </w:rPr>
        <w:t>- How should consent work when data has implications for relatives or communities?</w:t>
      </w:r>
    </w:p>
    <w:p>
      <w:pPr>
        <w:pStyle w:val="ArchiveVerbatim"/>
      </w:pPr>
      <w:r>
        <w:rPr>
          <w:rFonts w:ascii="DejaVu Sans Mono" w:hAnsi="DejaVu Sans Mono" w:eastAsia="DejaVu Sans Mono"/>
          <w:sz w:val="17"/>
        </w:rPr>
        <w:t>- How can the system be audited for bias and unequal performance?</w:t>
      </w:r>
    </w:p>
    <w:p>
      <w:pPr>
        <w:pStyle w:val="ArchiveVerbatim"/>
      </w:pPr>
      <w:r>
        <w:rPr>
          <w:rFonts w:ascii="DejaVu Sans Mono" w:hAnsi="DejaVu Sans Mono" w:eastAsia="DejaVu Sans Mono"/>
          <w:sz w:val="17"/>
        </w:rPr>
        <w:t>- Who can access the model, modify it, or make decisions based on it?</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Prototype Pathway</w:t>
      </w:r>
    </w:p>
    <w:p>
      <w:pPr>
        <w:pStyle w:val="ArchiveVerbatim"/>
      </w:pPr>
    </w:p>
    <w:p>
      <w:pPr>
        <w:pStyle w:val="ArchiveVerbatim"/>
      </w:pPr>
      <w:r>
        <w:rPr>
          <w:rFonts w:ascii="DejaVu Sans Mono" w:hAnsi="DejaVu Sans Mono" w:eastAsia="DejaVu Sans Mono"/>
          <w:sz w:val="17"/>
        </w:rPr>
        <w:t>A realistic version of this project should be developed in stages.</w:t>
      </w:r>
    </w:p>
    <w:p>
      <w:pPr>
        <w:pStyle w:val="ArchiveVerbatim"/>
      </w:pPr>
    </w:p>
    <w:p>
      <w:pPr>
        <w:pStyle w:val="ArchiveVerbatim"/>
      </w:pPr>
      <w:r>
        <w:rPr>
          <w:rFonts w:ascii="DejaVu Sans Mono" w:hAnsi="DejaVu Sans Mono" w:eastAsia="DejaVu Sans Mono"/>
          <w:sz w:val="17"/>
        </w:rPr>
        <w:t>### Phase 1: Build the vocabulary</w:t>
      </w:r>
    </w:p>
    <w:p>
      <w:pPr>
        <w:pStyle w:val="ArchiveVerbatim"/>
      </w:pPr>
    </w:p>
    <w:p>
      <w:pPr>
        <w:pStyle w:val="ArchiveVerbatim"/>
      </w:pPr>
      <w:r>
        <w:rPr>
          <w:rFonts w:ascii="DejaVu Sans Mono" w:hAnsi="DejaVu Sans Mono" w:eastAsia="DejaVu Sans Mono"/>
          <w:sz w:val="17"/>
        </w:rPr>
        <w:t>Create a controlled dictionary of cross-domain concepts:</w:t>
      </w:r>
    </w:p>
    <w:p>
      <w:pPr>
        <w:pStyle w:val="ArchiveVerbatim"/>
      </w:pPr>
    </w:p>
    <w:p>
      <w:pPr>
        <w:pStyle w:val="ArchiveVerbatim"/>
      </w:pPr>
      <w:r>
        <w:rPr>
          <w:rFonts w:ascii="DejaVu Sans Mono" w:hAnsi="DejaVu Sans Mono" w:eastAsia="DejaVu Sans Mono"/>
          <w:sz w:val="17"/>
        </w:rPr>
        <w:t>- Node.</w:t>
      </w:r>
    </w:p>
    <w:p>
      <w:pPr>
        <w:pStyle w:val="ArchiveVerbatim"/>
      </w:pPr>
      <w:r>
        <w:rPr>
          <w:rFonts w:ascii="DejaVu Sans Mono" w:hAnsi="DejaVu Sans Mono" w:eastAsia="DejaVu Sans Mono"/>
          <w:sz w:val="17"/>
        </w:rPr>
        <w:t>- Edge.</w:t>
      </w:r>
    </w:p>
    <w:p>
      <w:pPr>
        <w:pStyle w:val="ArchiveVerbatim"/>
      </w:pPr>
      <w:r>
        <w:rPr>
          <w:rFonts w:ascii="DejaVu Sans Mono" w:hAnsi="DejaVu Sans Mono" w:eastAsia="DejaVu Sans Mono"/>
          <w:sz w:val="17"/>
        </w:rPr>
        <w:t>- Pathway.</w:t>
      </w:r>
    </w:p>
    <w:p>
      <w:pPr>
        <w:pStyle w:val="ArchiveVerbatim"/>
      </w:pPr>
      <w:r>
        <w:rPr>
          <w:rFonts w:ascii="DejaVu Sans Mono" w:hAnsi="DejaVu Sans Mono" w:eastAsia="DejaVu Sans Mono"/>
          <w:sz w:val="17"/>
        </w:rPr>
        <w:t>- Medium.</w:t>
      </w:r>
    </w:p>
    <w:p>
      <w:pPr>
        <w:pStyle w:val="ArchiveVerbatim"/>
      </w:pPr>
      <w:r>
        <w:rPr>
          <w:rFonts w:ascii="DejaVu Sans Mono" w:hAnsi="DejaVu Sans Mono" w:eastAsia="DejaVu Sans Mono"/>
          <w:sz w:val="17"/>
        </w:rPr>
        <w:t>- Capacity.</w:t>
      </w:r>
    </w:p>
    <w:p>
      <w:pPr>
        <w:pStyle w:val="ArchiveVerbatim"/>
      </w:pPr>
      <w:r>
        <w:rPr>
          <w:rFonts w:ascii="DejaVu Sans Mono" w:hAnsi="DejaVu Sans Mono" w:eastAsia="DejaVu Sans Mono"/>
          <w:sz w:val="17"/>
        </w:rPr>
        <w:t>- Resistance.</w:t>
      </w:r>
    </w:p>
    <w:p>
      <w:pPr>
        <w:pStyle w:val="ArchiveVerbatim"/>
      </w:pPr>
      <w:r>
        <w:rPr>
          <w:rFonts w:ascii="DejaVu Sans Mono" w:hAnsi="DejaVu Sans Mono" w:eastAsia="DejaVu Sans Mono"/>
          <w:sz w:val="17"/>
        </w:rPr>
        <w:t>- Pressure gradient.</w:t>
      </w:r>
    </w:p>
    <w:p>
      <w:pPr>
        <w:pStyle w:val="ArchiveVerbatim"/>
      </w:pPr>
      <w:r>
        <w:rPr>
          <w:rFonts w:ascii="DejaVu Sans Mono" w:hAnsi="DejaVu Sans Mono" w:eastAsia="DejaVu Sans Mono"/>
          <w:sz w:val="17"/>
        </w:rPr>
        <w:t>- Flow.</w:t>
      </w:r>
    </w:p>
    <w:p>
      <w:pPr>
        <w:pStyle w:val="ArchiveVerbatim"/>
      </w:pPr>
      <w:r>
        <w:rPr>
          <w:rFonts w:ascii="DejaVu Sans Mono" w:hAnsi="DejaVu Sans Mono" w:eastAsia="DejaVu Sans Mono"/>
          <w:sz w:val="17"/>
        </w:rPr>
        <w:t>- Valve or gate.</w:t>
      </w:r>
    </w:p>
    <w:p>
      <w:pPr>
        <w:pStyle w:val="ArchiveVerbatim"/>
      </w:pPr>
      <w:r>
        <w:rPr>
          <w:rFonts w:ascii="DejaVu Sans Mono" w:hAnsi="DejaVu Sans Mono" w:eastAsia="DejaVu Sans Mono"/>
          <w:sz w:val="17"/>
        </w:rPr>
        <w:t>- Reservoir.</w:t>
      </w:r>
    </w:p>
    <w:p>
      <w:pPr>
        <w:pStyle w:val="ArchiveVerbatim"/>
      </w:pPr>
      <w:r>
        <w:rPr>
          <w:rFonts w:ascii="DejaVu Sans Mono" w:hAnsi="DejaVu Sans Mono" w:eastAsia="DejaVu Sans Mono"/>
          <w:sz w:val="17"/>
        </w:rPr>
        <w:t>- Sensor.</w:t>
      </w:r>
    </w:p>
    <w:p>
      <w:pPr>
        <w:pStyle w:val="ArchiveVerbatim"/>
      </w:pPr>
      <w:r>
        <w:rPr>
          <w:rFonts w:ascii="DejaVu Sans Mono" w:hAnsi="DejaVu Sans Mono" w:eastAsia="DejaVu Sans Mono"/>
          <w:sz w:val="17"/>
        </w:rPr>
        <w:t>- Controller.</w:t>
      </w:r>
    </w:p>
    <w:p>
      <w:pPr>
        <w:pStyle w:val="ArchiveVerbatim"/>
      </w:pPr>
      <w:r>
        <w:rPr>
          <w:rFonts w:ascii="DejaVu Sans Mono" w:hAnsi="DejaVu Sans Mono" w:eastAsia="DejaVu Sans Mono"/>
          <w:sz w:val="17"/>
        </w:rPr>
        <w:t>- Feedback.</w:t>
      </w:r>
    </w:p>
    <w:p>
      <w:pPr>
        <w:pStyle w:val="ArchiveVerbatim"/>
      </w:pPr>
      <w:r>
        <w:rPr>
          <w:rFonts w:ascii="DejaVu Sans Mono" w:hAnsi="DejaVu Sans Mono" w:eastAsia="DejaVu Sans Mono"/>
          <w:sz w:val="17"/>
        </w:rPr>
        <w:t>- Redundancy.</w:t>
      </w:r>
    </w:p>
    <w:p>
      <w:pPr>
        <w:pStyle w:val="ArchiveVerbatim"/>
      </w:pPr>
      <w:r>
        <w:rPr>
          <w:rFonts w:ascii="DejaVu Sans Mono" w:hAnsi="DejaVu Sans Mono" w:eastAsia="DejaVu Sans Mono"/>
          <w:sz w:val="17"/>
        </w:rPr>
        <w:t>- Bottleneck.</w:t>
      </w:r>
    </w:p>
    <w:p>
      <w:pPr>
        <w:pStyle w:val="ArchiveVerbatim"/>
      </w:pPr>
      <w:r>
        <w:rPr>
          <w:rFonts w:ascii="DejaVu Sans Mono" w:hAnsi="DejaVu Sans Mono" w:eastAsia="DejaVu Sans Mono"/>
          <w:sz w:val="17"/>
        </w:rPr>
        <w:t>- Leakage.</w:t>
      </w:r>
    </w:p>
    <w:p>
      <w:pPr>
        <w:pStyle w:val="ArchiveVerbatim"/>
      </w:pPr>
      <w:r>
        <w:rPr>
          <w:rFonts w:ascii="DejaVu Sans Mono" w:hAnsi="DejaVu Sans Mono" w:eastAsia="DejaVu Sans Mono"/>
          <w:sz w:val="17"/>
        </w:rPr>
        <w:t>- Blockage.</w:t>
      </w:r>
    </w:p>
    <w:p>
      <w:pPr>
        <w:pStyle w:val="ArchiveVerbatim"/>
      </w:pPr>
      <w:r>
        <w:rPr>
          <w:rFonts w:ascii="DejaVu Sans Mono" w:hAnsi="DejaVu Sans Mono" w:eastAsia="DejaVu Sans Mono"/>
          <w:sz w:val="17"/>
        </w:rPr>
        <w:t>- Failure mode.</w:t>
      </w:r>
    </w:p>
    <w:p>
      <w:pPr>
        <w:pStyle w:val="ArchiveVerbatim"/>
      </w:pPr>
      <w:r>
        <w:rPr>
          <w:rFonts w:ascii="DejaVu Sans Mono" w:hAnsi="DejaVu Sans Mono" w:eastAsia="DejaVu Sans Mono"/>
          <w:sz w:val="17"/>
        </w:rPr>
        <w:t>- Recovery mode.</w:t>
      </w:r>
    </w:p>
    <w:p>
      <w:pPr>
        <w:pStyle w:val="ArchiveVerbatim"/>
      </w:pPr>
      <w:r>
        <w:rPr>
          <w:rFonts w:ascii="DejaVu Sans Mono" w:hAnsi="DejaVu Sans Mono" w:eastAsia="DejaVu Sans Mono"/>
          <w:sz w:val="17"/>
        </w:rPr>
        <w:t>- Matrix.</w:t>
      </w:r>
    </w:p>
    <w:p>
      <w:pPr>
        <w:pStyle w:val="ArchiveVerbatim"/>
      </w:pPr>
      <w:r>
        <w:rPr>
          <w:rFonts w:ascii="DejaVu Sans Mono" w:hAnsi="DejaVu Sans Mono" w:eastAsia="DejaVu Sans Mono"/>
          <w:sz w:val="17"/>
        </w:rPr>
        <w:t>- Topology.</w:t>
      </w:r>
    </w:p>
    <w:p>
      <w:pPr>
        <w:pStyle w:val="ArchiveVerbatim"/>
      </w:pPr>
      <w:r>
        <w:rPr>
          <w:rFonts w:ascii="DejaVu Sans Mono" w:hAnsi="DejaVu Sans Mono" w:eastAsia="DejaVu Sans Mono"/>
          <w:sz w:val="17"/>
        </w:rPr>
        <w:t>- Adaptation.</w:t>
      </w:r>
    </w:p>
    <w:p>
      <w:pPr>
        <w:pStyle w:val="ArchiveVerbatim"/>
      </w:pPr>
    </w:p>
    <w:p>
      <w:pPr>
        <w:pStyle w:val="ArchiveVerbatim"/>
      </w:pPr>
      <w:r>
        <w:rPr>
          <w:rFonts w:ascii="DejaVu Sans Mono" w:hAnsi="DejaVu Sans Mono" w:eastAsia="DejaVu Sans Mono"/>
          <w:sz w:val="17"/>
        </w:rPr>
        <w:t>The important task is to define each term precisely enough that it can be used across domains without becoming vague metaphor.</w:t>
      </w:r>
    </w:p>
    <w:p>
      <w:pPr>
        <w:pStyle w:val="ArchiveVerbatim"/>
      </w:pPr>
    </w:p>
    <w:p>
      <w:pPr>
        <w:pStyle w:val="ArchiveVerbatim"/>
      </w:pPr>
      <w:r>
        <w:rPr>
          <w:rFonts w:ascii="DejaVu Sans Mono" w:hAnsi="DejaVu Sans Mono" w:eastAsia="DejaVu Sans Mono"/>
          <w:sz w:val="17"/>
        </w:rPr>
        <w:t>### Phase 2: Start with simulations</w:t>
      </w:r>
    </w:p>
    <w:p>
      <w:pPr>
        <w:pStyle w:val="ArchiveVerbatim"/>
      </w:pPr>
    </w:p>
    <w:p>
      <w:pPr>
        <w:pStyle w:val="ArchiveVerbatim"/>
      </w:pPr>
      <w:r>
        <w:rPr>
          <w:rFonts w:ascii="DejaVu Sans Mono" w:hAnsi="DejaVu Sans Mono" w:eastAsia="DejaVu Sans Mono"/>
          <w:sz w:val="17"/>
        </w:rPr>
        <w:t>Use synthetic models first:</w:t>
      </w:r>
    </w:p>
    <w:p>
      <w:pPr>
        <w:pStyle w:val="ArchiveVerbatim"/>
      </w:pPr>
    </w:p>
    <w:p>
      <w:pPr>
        <w:pStyle w:val="ArchiveVerbatim"/>
      </w:pPr>
      <w:r>
        <w:rPr>
          <w:rFonts w:ascii="DejaVu Sans Mono" w:hAnsi="DejaVu Sans Mono" w:eastAsia="DejaVu Sans Mono"/>
          <w:sz w:val="17"/>
        </w:rPr>
        <w:t>- A branching vascular network with adjustable vein depth, valve function, diameter, and pressure.</w:t>
      </w:r>
    </w:p>
    <w:p>
      <w:pPr>
        <w:pStyle w:val="ArchiveVerbatim"/>
      </w:pPr>
      <w:r>
        <w:rPr>
          <w:rFonts w:ascii="DejaVu Sans Mono" w:hAnsi="DejaVu Sans Mono" w:eastAsia="DejaVu Sans Mono"/>
          <w:sz w:val="17"/>
        </w:rPr>
        <w:t>- A root network with adjustable soil density, moisture, nutrient gradients, and obstacles.</w:t>
      </w:r>
    </w:p>
    <w:p>
      <w:pPr>
        <w:pStyle w:val="ArchiveVerbatim"/>
      </w:pPr>
      <w:r>
        <w:rPr>
          <w:rFonts w:ascii="DejaVu Sans Mono" w:hAnsi="DejaVu Sans Mono" w:eastAsia="DejaVu Sans Mono"/>
          <w:sz w:val="17"/>
        </w:rPr>
        <w:t>- A basic computer network with adjustable bandwidth, routing, load, and failure points.</w:t>
      </w:r>
    </w:p>
    <w:p>
      <w:pPr>
        <w:pStyle w:val="ArchiveVerbatim"/>
      </w:pPr>
      <w:r>
        <w:rPr>
          <w:rFonts w:ascii="DejaVu Sans Mono" w:hAnsi="DejaVu Sans Mono" w:eastAsia="DejaVu Sans Mono"/>
          <w:sz w:val="17"/>
        </w:rPr>
        <w:t>- A transportation network with adjustable traffic demand, closures, and emergency routes.</w:t>
      </w:r>
    </w:p>
    <w:p>
      <w:pPr>
        <w:pStyle w:val="ArchiveVerbatim"/>
      </w:pPr>
    </w:p>
    <w:p>
      <w:pPr>
        <w:pStyle w:val="ArchiveVerbatim"/>
      </w:pPr>
      <w:r>
        <w:rPr>
          <w:rFonts w:ascii="DejaVu Sans Mono" w:hAnsi="DejaVu Sans Mono" w:eastAsia="DejaVu Sans Mono"/>
          <w:sz w:val="17"/>
        </w:rPr>
        <w:t>This phase can validate whether the shared framework is genuinely useful.</w:t>
      </w:r>
    </w:p>
    <w:p>
      <w:pPr>
        <w:pStyle w:val="ArchiveVerbatim"/>
      </w:pPr>
    </w:p>
    <w:p>
      <w:pPr>
        <w:pStyle w:val="ArchiveVerbatim"/>
      </w:pPr>
      <w:r>
        <w:rPr>
          <w:rFonts w:ascii="DejaVu Sans Mono" w:hAnsi="DejaVu Sans Mono" w:eastAsia="DejaVu Sans Mono"/>
          <w:sz w:val="17"/>
        </w:rPr>
        <w:t>### Phase 3: Compare two or three domains</w:t>
      </w:r>
    </w:p>
    <w:p>
      <w:pPr>
        <w:pStyle w:val="ArchiveVerbatim"/>
      </w:pPr>
    </w:p>
    <w:p>
      <w:pPr>
        <w:pStyle w:val="ArchiveVerbatim"/>
      </w:pPr>
      <w:r>
        <w:rPr>
          <w:rFonts w:ascii="DejaVu Sans Mono" w:hAnsi="DejaVu Sans Mono" w:eastAsia="DejaVu Sans Mono"/>
          <w:sz w:val="17"/>
        </w:rPr>
        <w:t>Avoid trying to model all life at once. Begin with a small, testable comparison set:</w:t>
      </w:r>
    </w:p>
    <w:p>
      <w:pPr>
        <w:pStyle w:val="ArchiveVerbatim"/>
      </w:pPr>
    </w:p>
    <w:p>
      <w:pPr>
        <w:pStyle w:val="ArchiveVerbatim"/>
      </w:pPr>
      <w:r>
        <w:rPr>
          <w:rFonts w:ascii="DejaVu Sans Mono" w:hAnsi="DejaVu Sans Mono" w:eastAsia="DejaVu Sans Mono"/>
          <w:sz w:val="17"/>
        </w:rPr>
        <w:t>1. Human vascular access.</w:t>
      </w:r>
    </w:p>
    <w:p>
      <w:pPr>
        <w:pStyle w:val="ArchiveVerbatim"/>
      </w:pPr>
      <w:r>
        <w:rPr>
          <w:rFonts w:ascii="DejaVu Sans Mono" w:hAnsi="DejaVu Sans Mono" w:eastAsia="DejaVu Sans Mono"/>
          <w:sz w:val="17"/>
        </w:rPr>
        <w:t>2. Plant root and water transport.</w:t>
      </w:r>
    </w:p>
    <w:p>
      <w:pPr>
        <w:pStyle w:val="ArchiveVerbatim"/>
      </w:pPr>
      <w:r>
        <w:rPr>
          <w:rFonts w:ascii="DejaVu Sans Mono" w:hAnsi="DejaVu Sans Mono" w:eastAsia="DejaVu Sans Mono"/>
          <w:sz w:val="17"/>
        </w:rPr>
        <w:t>3. Computer-network routing.</w:t>
      </w:r>
    </w:p>
    <w:p>
      <w:pPr>
        <w:pStyle w:val="ArchiveVerbatim"/>
      </w:pPr>
    </w:p>
    <w:p>
      <w:pPr>
        <w:pStyle w:val="ArchiveVerbatim"/>
      </w:pPr>
      <w:r>
        <w:rPr>
          <w:rFonts w:ascii="DejaVu Sans Mono" w:hAnsi="DejaVu Sans Mono" w:eastAsia="DejaVu Sans Mono"/>
          <w:sz w:val="17"/>
        </w:rPr>
        <w:t>These systems differ greatly, but all involve paths, constraints, movement, local sensing, alternate routes, and changing conditions.</w:t>
      </w:r>
    </w:p>
    <w:p>
      <w:pPr>
        <w:pStyle w:val="ArchiveVerbatim"/>
      </w:pPr>
    </w:p>
    <w:p>
      <w:pPr>
        <w:pStyle w:val="ArchiveVerbatim"/>
      </w:pPr>
      <w:r>
        <w:rPr>
          <w:rFonts w:ascii="DejaVu Sans Mono" w:hAnsi="DejaVu Sans Mono" w:eastAsia="DejaVu Sans Mono"/>
          <w:sz w:val="17"/>
        </w:rPr>
        <w:t>### Phase 4: Build visualization tools</w:t>
      </w:r>
    </w:p>
    <w:p>
      <w:pPr>
        <w:pStyle w:val="ArchiveVerbatim"/>
      </w:pPr>
    </w:p>
    <w:p>
      <w:pPr>
        <w:pStyle w:val="ArchiveVerbatim"/>
      </w:pPr>
      <w:r>
        <w:rPr>
          <w:rFonts w:ascii="DejaVu Sans Mono" w:hAnsi="DejaVu Sans Mono" w:eastAsia="DejaVu Sans Mono"/>
          <w:sz w:val="17"/>
        </w:rPr>
        <w:t>Possible interface components:</w:t>
      </w:r>
    </w:p>
    <w:p>
      <w:pPr>
        <w:pStyle w:val="ArchiveVerbatim"/>
      </w:pPr>
    </w:p>
    <w:p>
      <w:pPr>
        <w:pStyle w:val="ArchiveVerbatim"/>
      </w:pPr>
      <w:r>
        <w:rPr>
          <w:rFonts w:ascii="DejaVu Sans Mono" w:hAnsi="DejaVu Sans Mono" w:eastAsia="DejaVu Sans Mono"/>
          <w:sz w:val="17"/>
        </w:rPr>
        <w:t>- A 2D network graph for quick analysis.</w:t>
      </w:r>
    </w:p>
    <w:p>
      <w:pPr>
        <w:pStyle w:val="ArchiveVerbatim"/>
      </w:pPr>
      <w:r>
        <w:rPr>
          <w:rFonts w:ascii="DejaVu Sans Mono" w:hAnsi="DejaVu Sans Mono" w:eastAsia="DejaVu Sans Mono"/>
          <w:sz w:val="17"/>
        </w:rPr>
        <w:t>- A 3D anatomy or root-system viewer.</w:t>
      </w:r>
    </w:p>
    <w:p>
      <w:pPr>
        <w:pStyle w:val="ArchiveVerbatim"/>
      </w:pPr>
      <w:r>
        <w:rPr>
          <w:rFonts w:ascii="DejaVu Sans Mono" w:hAnsi="DejaVu Sans Mono" w:eastAsia="DejaVu Sans Mono"/>
          <w:sz w:val="17"/>
        </w:rPr>
        <w:t>- A time slider showing changing flow.</w:t>
      </w:r>
    </w:p>
    <w:p>
      <w:pPr>
        <w:pStyle w:val="ArchiveVerbatim"/>
      </w:pPr>
      <w:r>
        <w:rPr>
          <w:rFonts w:ascii="DejaVu Sans Mono" w:hAnsi="DejaVu Sans Mono" w:eastAsia="DejaVu Sans Mono"/>
          <w:sz w:val="17"/>
        </w:rPr>
        <w:t>- Heat maps for pressure, resistance, congestion, or risk.</w:t>
      </w:r>
    </w:p>
    <w:p>
      <w:pPr>
        <w:pStyle w:val="ArchiveVerbatim"/>
      </w:pPr>
      <w:r>
        <w:rPr>
          <w:rFonts w:ascii="DejaVu Sans Mono" w:hAnsi="DejaVu Sans Mono" w:eastAsia="DejaVu Sans Mono"/>
          <w:sz w:val="17"/>
        </w:rPr>
        <w:t>- A “what changed?” panel after a simulation event.</w:t>
      </w:r>
    </w:p>
    <w:p>
      <w:pPr>
        <w:pStyle w:val="ArchiveVerbatim"/>
      </w:pPr>
      <w:r>
        <w:rPr>
          <w:rFonts w:ascii="DejaVu Sans Mono" w:hAnsi="DejaVu Sans Mono" w:eastAsia="DejaVu Sans Mono"/>
          <w:sz w:val="17"/>
        </w:rPr>
        <w:t>- A comparison panel showing equivalent patterns across systems.</w:t>
      </w:r>
    </w:p>
    <w:p>
      <w:pPr>
        <w:pStyle w:val="ArchiveVerbatim"/>
      </w:pPr>
      <w:r>
        <w:rPr>
          <w:rFonts w:ascii="DejaVu Sans Mono" w:hAnsi="DejaVu Sans Mono" w:eastAsia="DejaVu Sans Mono"/>
          <w:sz w:val="17"/>
        </w:rPr>
        <w:t>- An uncertainty display that makes missing or weak information visible.</w:t>
      </w:r>
    </w:p>
    <w:p>
      <w:pPr>
        <w:pStyle w:val="ArchiveVerbatim"/>
      </w:pPr>
    </w:p>
    <w:p>
      <w:pPr>
        <w:pStyle w:val="ArchiveVerbatim"/>
      </w:pPr>
      <w:r>
        <w:rPr>
          <w:rFonts w:ascii="DejaVu Sans Mono" w:hAnsi="DejaVu Sans Mono" w:eastAsia="DejaVu Sans Mono"/>
          <w:sz w:val="17"/>
        </w:rPr>
        <w:t>### Phase 5: Establish ethical boundaries</w:t>
      </w:r>
    </w:p>
    <w:p>
      <w:pPr>
        <w:pStyle w:val="ArchiveVerbatim"/>
      </w:pPr>
    </w:p>
    <w:p>
      <w:pPr>
        <w:pStyle w:val="ArchiveVerbatim"/>
      </w:pPr>
      <w:r>
        <w:rPr>
          <w:rFonts w:ascii="DejaVu Sans Mono" w:hAnsi="DejaVu Sans Mono" w:eastAsia="DejaVu Sans Mono"/>
          <w:sz w:val="17"/>
        </w:rPr>
        <w:t>Before using identifiable human data, create:</w:t>
      </w:r>
    </w:p>
    <w:p>
      <w:pPr>
        <w:pStyle w:val="ArchiveVerbatim"/>
      </w:pPr>
    </w:p>
    <w:p>
      <w:pPr>
        <w:pStyle w:val="ArchiveVerbatim"/>
      </w:pPr>
      <w:r>
        <w:rPr>
          <w:rFonts w:ascii="DejaVu Sans Mono" w:hAnsi="DejaVu Sans Mono" w:eastAsia="DejaVu Sans Mono"/>
          <w:sz w:val="17"/>
        </w:rPr>
        <w:t>- Consent requirements.</w:t>
      </w:r>
    </w:p>
    <w:p>
      <w:pPr>
        <w:pStyle w:val="ArchiveVerbatim"/>
      </w:pPr>
      <w:r>
        <w:rPr>
          <w:rFonts w:ascii="DejaVu Sans Mono" w:hAnsi="DejaVu Sans Mono" w:eastAsia="DejaVu Sans Mono"/>
          <w:sz w:val="17"/>
        </w:rPr>
        <w:t>- Data-use boundaries.</w:t>
      </w:r>
    </w:p>
    <w:p>
      <w:pPr>
        <w:pStyle w:val="ArchiveVerbatim"/>
      </w:pPr>
      <w:r>
        <w:rPr>
          <w:rFonts w:ascii="DejaVu Sans Mono" w:hAnsi="DejaVu Sans Mono" w:eastAsia="DejaVu Sans Mono"/>
          <w:sz w:val="17"/>
        </w:rPr>
        <w:t>- Anonymization procedures.</w:t>
      </w:r>
    </w:p>
    <w:p>
      <w:pPr>
        <w:pStyle w:val="ArchiveVerbatim"/>
      </w:pPr>
      <w:r>
        <w:rPr>
          <w:rFonts w:ascii="DejaVu Sans Mono" w:hAnsi="DejaVu Sans Mono" w:eastAsia="DejaVu Sans Mono"/>
          <w:sz w:val="17"/>
        </w:rPr>
        <w:t>- Security standards.</w:t>
      </w:r>
    </w:p>
    <w:p>
      <w:pPr>
        <w:pStyle w:val="ArchiveVerbatim"/>
      </w:pPr>
      <w:r>
        <w:rPr>
          <w:rFonts w:ascii="DejaVu Sans Mono" w:hAnsi="DejaVu Sans Mono" w:eastAsia="DejaVu Sans Mono"/>
          <w:sz w:val="17"/>
        </w:rPr>
        <w:t>- Bias-testing procedures.</w:t>
      </w:r>
    </w:p>
    <w:p>
      <w:pPr>
        <w:pStyle w:val="ArchiveVerbatim"/>
      </w:pPr>
      <w:r>
        <w:rPr>
          <w:rFonts w:ascii="DejaVu Sans Mono" w:hAnsi="DejaVu Sans Mono" w:eastAsia="DejaVu Sans Mono"/>
          <w:sz w:val="17"/>
        </w:rPr>
        <w:t>- Human-review checkpoints.</w:t>
      </w:r>
    </w:p>
    <w:p>
      <w:pPr>
        <w:pStyle w:val="ArchiveVerbatim"/>
      </w:pPr>
      <w:r>
        <w:rPr>
          <w:rFonts w:ascii="DejaVu Sans Mono" w:hAnsi="DejaVu Sans Mono" w:eastAsia="DejaVu Sans Mono"/>
          <w:sz w:val="17"/>
        </w:rPr>
        <w:t>- Rules against surveillance and nonconsensual genetic inference.</w:t>
      </w:r>
    </w:p>
    <w:p>
      <w:pPr>
        <w:pStyle w:val="ArchiveVerbatim"/>
      </w:pPr>
      <w:r>
        <w:rPr>
          <w:rFonts w:ascii="DejaVu Sans Mono" w:hAnsi="DejaVu Sans Mono" w:eastAsia="DejaVu Sans Mono"/>
          <w:sz w:val="17"/>
        </w:rPr>
        <w:t>- Documentation explaining what the model can and cannot conclude.</w:t>
      </w:r>
    </w:p>
    <w:p>
      <w:pPr>
        <w:pStyle w:val="ArchiveVerbatim"/>
      </w:pPr>
    </w:p>
    <w:p>
      <w:pPr>
        <w:pStyle w:val="ArchiveVerbatim"/>
      </w:pPr>
      <w:r>
        <w:rPr>
          <w:rFonts w:ascii="DejaVu Sans Mono" w:hAnsi="DejaVu Sans Mono" w:eastAsia="DejaVu Sans Mono"/>
          <w:sz w:val="17"/>
        </w:rPr>
        <w:t>### Phase 6: Test practical value</w:t>
      </w:r>
    </w:p>
    <w:p>
      <w:pPr>
        <w:pStyle w:val="ArchiveVerbatim"/>
      </w:pPr>
    </w:p>
    <w:p>
      <w:pPr>
        <w:pStyle w:val="ArchiveVerbatim"/>
      </w:pPr>
      <w:r>
        <w:rPr>
          <w:rFonts w:ascii="DejaVu Sans Mono" w:hAnsi="DejaVu Sans Mono" w:eastAsia="DejaVu Sans Mono"/>
          <w:sz w:val="17"/>
        </w:rPr>
        <w:t>A project is valuable only if it improves a real decision, educational outcome, safety process, or design process.</w:t>
      </w:r>
    </w:p>
    <w:p>
      <w:pPr>
        <w:pStyle w:val="ArchiveVerbatim"/>
      </w:pPr>
      <w:r>
        <w:rPr>
          <w:rFonts w:ascii="DejaVu Sans Mono" w:hAnsi="DejaVu Sans Mono" w:eastAsia="DejaVu Sans Mono"/>
          <w:sz w:val="17"/>
        </w:rPr>
        <w:t>Possible measurable outcomes:</w:t>
      </w:r>
    </w:p>
    <w:p>
      <w:pPr>
        <w:pStyle w:val="ArchiveVerbatim"/>
      </w:pPr>
    </w:p>
    <w:p>
      <w:pPr>
        <w:pStyle w:val="ArchiveVerbatim"/>
      </w:pPr>
      <w:r>
        <w:rPr>
          <w:rFonts w:ascii="DejaVu Sans Mono" w:hAnsi="DejaVu Sans Mono" w:eastAsia="DejaVu Sans Mono"/>
          <w:sz w:val="17"/>
        </w:rPr>
        <w:t>- Fewer unsuccessful simulated vascular-access attempts.</w:t>
      </w:r>
    </w:p>
    <w:p>
      <w:pPr>
        <w:pStyle w:val="ArchiveVerbatim"/>
      </w:pPr>
      <w:r>
        <w:rPr>
          <w:rFonts w:ascii="DejaVu Sans Mono" w:hAnsi="DejaVu Sans Mono" w:eastAsia="DejaVu Sans Mono"/>
          <w:sz w:val="17"/>
        </w:rPr>
        <w:t>- Better trainee understanding of anatomy variation.</w:t>
      </w:r>
    </w:p>
    <w:p>
      <w:pPr>
        <w:pStyle w:val="ArchiveVerbatim"/>
      </w:pPr>
      <w:r>
        <w:rPr>
          <w:rFonts w:ascii="DejaVu Sans Mono" w:hAnsi="DejaVu Sans Mono" w:eastAsia="DejaVu Sans Mono"/>
          <w:sz w:val="17"/>
        </w:rPr>
        <w:t>- Improved ability to identify bottlenecks in a modeled network.</w:t>
      </w:r>
    </w:p>
    <w:p>
      <w:pPr>
        <w:pStyle w:val="ArchiveVerbatim"/>
      </w:pPr>
      <w:r>
        <w:rPr>
          <w:rFonts w:ascii="DejaVu Sans Mono" w:hAnsi="DejaVu Sans Mono" w:eastAsia="DejaVu Sans Mono"/>
          <w:sz w:val="17"/>
        </w:rPr>
        <w:t>- More accurate explanation of how a system fails.</w:t>
      </w:r>
    </w:p>
    <w:p>
      <w:pPr>
        <w:pStyle w:val="ArchiveVerbatim"/>
      </w:pPr>
      <w:r>
        <w:rPr>
          <w:rFonts w:ascii="DejaVu Sans Mono" w:hAnsi="DejaVu Sans Mono" w:eastAsia="DejaVu Sans Mono"/>
          <w:sz w:val="17"/>
        </w:rPr>
        <w:t>- Better resilience under simulated disruption.</w:t>
      </w:r>
    </w:p>
    <w:p>
      <w:pPr>
        <w:pStyle w:val="ArchiveVerbatim"/>
      </w:pPr>
      <w:r>
        <w:rPr>
          <w:rFonts w:ascii="DejaVu Sans Mono" w:hAnsi="DejaVu Sans Mono" w:eastAsia="DejaVu Sans Mono"/>
          <w:sz w:val="17"/>
        </w:rPr>
        <w:t>- More transparent communication of uncertainty.</w:t>
      </w:r>
    </w:p>
    <w:p>
      <w:pPr>
        <w:pStyle w:val="ArchiveVerbatim"/>
      </w:pPr>
      <w:r>
        <w:rPr>
          <w:rFonts w:ascii="DejaVu Sans Mono" w:hAnsi="DejaVu Sans Mono" w:eastAsia="DejaVu Sans Mono"/>
          <w:sz w:val="17"/>
        </w:rPr>
        <w:t>- More useful transfer of design principles between biological and engineering systems.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Example Scenario: A Vascular-Access Simulation</w:t>
      </w:r>
    </w:p>
    <w:p>
      <w:pPr>
        <w:pStyle w:val="ArchiveVerbatim"/>
      </w:pPr>
    </w:p>
    <w:p>
      <w:pPr>
        <w:pStyle w:val="ArchiveVerbatim"/>
      </w:pPr>
      <w:r>
        <w:rPr>
          <w:rFonts w:ascii="DejaVu Sans Mono" w:hAnsi="DejaVu Sans Mono" w:eastAsia="DejaVu Sans Mono"/>
          <w:sz w:val="17"/>
        </w:rPr>
        <w:t>**Scenario:** A patient has a history of difficult blood draws. Surface veins are not obvious. Several previous attempts have caused anxiety and bruising.</w:t>
      </w:r>
    </w:p>
    <w:p>
      <w:pPr>
        <w:pStyle w:val="ArchiveVerbatim"/>
      </w:pPr>
      <w:r>
        <w:rPr>
          <w:rFonts w:ascii="DejaVu Sans Mono" w:hAnsi="DejaVu Sans Mono" w:eastAsia="DejaVu Sans Mono"/>
          <w:sz w:val="17"/>
        </w:rPr>
        <w:t>The model receives only authorized, clinically appropriate inputs. It does not attempt to infer identity or hidden medical information. It uses the information available to generate a risk-aware map.</w:t>
      </w:r>
    </w:p>
    <w:p>
      <w:pPr>
        <w:pStyle w:val="ArchiveVerbatim"/>
      </w:pPr>
    </w:p>
    <w:p>
      <w:pPr>
        <w:pStyle w:val="ArchiveVerbatim"/>
      </w:pPr>
      <w:r>
        <w:rPr>
          <w:rFonts w:ascii="DejaVu Sans Mono" w:hAnsi="DejaVu Sans Mono" w:eastAsia="DejaVu Sans Mono"/>
          <w:sz w:val="17"/>
        </w:rPr>
        <w:t>### Initial system state</w:t>
      </w:r>
    </w:p>
    <w:p>
      <w:pPr>
        <w:pStyle w:val="ArchiveVerbatim"/>
      </w:pPr>
    </w:p>
    <w:p>
      <w:pPr>
        <w:pStyle w:val="ArchiveVerbatim"/>
      </w:pPr>
      <w:r>
        <w:rPr>
          <w:rFonts w:ascii="DejaVu Sans Mono" w:hAnsi="DejaVu Sans Mono" w:eastAsia="DejaVu Sans Mono"/>
          <w:sz w:val="17"/>
        </w:rPr>
        <w:t>- Surface visibility: low.</w:t>
      </w:r>
    </w:p>
    <w:p>
      <w:pPr>
        <w:pStyle w:val="ArchiveVerbatim"/>
      </w:pPr>
      <w:r>
        <w:rPr>
          <w:rFonts w:ascii="DejaVu Sans Mono" w:hAnsi="DejaVu Sans Mono" w:eastAsia="DejaVu Sans Mono"/>
          <w:sz w:val="17"/>
        </w:rPr>
        <w:t>- Candidate vein depth: uncertain.</w:t>
      </w:r>
    </w:p>
    <w:p>
      <w:pPr>
        <w:pStyle w:val="ArchiveVerbatim"/>
      </w:pPr>
      <w:r>
        <w:rPr>
          <w:rFonts w:ascii="DejaVu Sans Mono" w:hAnsi="DejaVu Sans Mono" w:eastAsia="DejaVu Sans Mono"/>
          <w:sz w:val="17"/>
        </w:rPr>
        <w:t>- Vein mobility: possible.</w:t>
      </w:r>
    </w:p>
    <w:p>
      <w:pPr>
        <w:pStyle w:val="ArchiveVerbatim"/>
      </w:pPr>
      <w:r>
        <w:rPr>
          <w:rFonts w:ascii="DejaVu Sans Mono" w:hAnsi="DejaVu Sans Mono" w:eastAsia="DejaVu Sans Mono"/>
          <w:sz w:val="17"/>
        </w:rPr>
        <w:t>- Hydration state: unknown.</w:t>
      </w:r>
    </w:p>
    <w:p>
      <w:pPr>
        <w:pStyle w:val="ArchiveVerbatim"/>
      </w:pPr>
      <w:r>
        <w:rPr>
          <w:rFonts w:ascii="DejaVu Sans Mono" w:hAnsi="DejaVu Sans Mono" w:eastAsia="DejaVu Sans Mono"/>
          <w:sz w:val="17"/>
        </w:rPr>
        <w:t>- Prior successful site: documented in a different region.</w:t>
      </w:r>
    </w:p>
    <w:p>
      <w:pPr>
        <w:pStyle w:val="ArchiveVerbatim"/>
      </w:pPr>
      <w:r>
        <w:rPr>
          <w:rFonts w:ascii="DejaVu Sans Mono" w:hAnsi="DejaVu Sans Mono" w:eastAsia="DejaVu Sans Mono"/>
          <w:sz w:val="17"/>
        </w:rPr>
        <w:t>- Attempt count: zero.</w:t>
      </w:r>
    </w:p>
    <w:p>
      <w:pPr>
        <w:pStyle w:val="ArchiveVerbatim"/>
      </w:pPr>
      <w:r>
        <w:rPr>
          <w:rFonts w:ascii="DejaVu Sans Mono" w:hAnsi="DejaVu Sans Mono" w:eastAsia="DejaVu Sans Mono"/>
          <w:sz w:val="17"/>
        </w:rPr>
        <w:t>- Institutional maximum before escalation: defined by policy.</w:t>
      </w:r>
    </w:p>
    <w:p>
      <w:pPr>
        <w:pStyle w:val="ArchiveVerbatim"/>
      </w:pPr>
      <w:r>
        <w:rPr>
          <w:rFonts w:ascii="DejaVu Sans Mono" w:hAnsi="DejaVu Sans Mono" w:eastAsia="DejaVu Sans Mono"/>
          <w:sz w:val="17"/>
        </w:rPr>
        <w:t>- Operator skill level: recorded for the simulation.</w:t>
      </w:r>
    </w:p>
    <w:p>
      <w:pPr>
        <w:pStyle w:val="ArchiveVerbatim"/>
      </w:pPr>
      <w:r>
        <w:rPr>
          <w:rFonts w:ascii="DejaVu Sans Mono" w:hAnsi="DejaVu Sans Mono" w:eastAsia="DejaVu Sans Mono"/>
          <w:sz w:val="17"/>
        </w:rPr>
        <w:t>- Imaging availability: available or unavailable.</w:t>
      </w:r>
    </w:p>
    <w:p>
      <w:pPr>
        <w:pStyle w:val="ArchiveVerbatim"/>
      </w:pPr>
    </w:p>
    <w:p>
      <w:pPr>
        <w:pStyle w:val="ArchiveVerbatim"/>
      </w:pPr>
      <w:r>
        <w:rPr>
          <w:rFonts w:ascii="DejaVu Sans Mono" w:hAnsi="DejaVu Sans Mono" w:eastAsia="DejaVu Sans Mono"/>
          <w:sz w:val="17"/>
        </w:rPr>
        <w:t>### Control-flow reasoning</w:t>
      </w:r>
    </w:p>
    <w:p>
      <w:pPr>
        <w:pStyle w:val="ArchiveVerbatim"/>
      </w:pPr>
    </w:p>
    <w:p>
      <w:pPr>
        <w:pStyle w:val="ArchiveVerbatim"/>
      </w:pPr>
      <w:r>
        <w:rPr>
          <w:rFonts w:ascii="DejaVu Sans Mono" w:hAnsi="DejaVu Sans Mono" w:eastAsia="DejaVu Sans Mono"/>
          <w:sz w:val="17"/>
        </w:rPr>
        <w:t>1. The system identifies that the observable map is incomplete.</w:t>
      </w:r>
    </w:p>
    <w:p>
      <w:pPr>
        <w:pStyle w:val="ArchiveVerbatim"/>
      </w:pPr>
      <w:r>
        <w:rPr>
          <w:rFonts w:ascii="DejaVu Sans Mono" w:hAnsi="DejaVu Sans Mono" w:eastAsia="DejaVu Sans Mono"/>
          <w:sz w:val="17"/>
        </w:rPr>
        <w:t>2. It does not treat lack of visibility as absence of veins.</w:t>
      </w:r>
    </w:p>
    <w:p>
      <w:pPr>
        <w:pStyle w:val="ArchiveVerbatim"/>
      </w:pPr>
      <w:r>
        <w:rPr>
          <w:rFonts w:ascii="DejaVu Sans Mono" w:hAnsi="DejaVu Sans Mono" w:eastAsia="DejaVu Sans Mono"/>
          <w:sz w:val="17"/>
        </w:rPr>
        <w:t>3. It marks uncertainty rather than inventing precision.</w:t>
      </w:r>
    </w:p>
    <w:p>
      <w:pPr>
        <w:pStyle w:val="ArchiveVerbatim"/>
      </w:pPr>
      <w:r>
        <w:rPr>
          <w:rFonts w:ascii="DejaVu Sans Mono" w:hAnsi="DejaVu Sans Mono" w:eastAsia="DejaVu Sans Mono"/>
          <w:sz w:val="17"/>
        </w:rPr>
        <w:t>4. It identifies whether a prior successful route is relevant and appropriate.</w:t>
      </w:r>
    </w:p>
    <w:p>
      <w:pPr>
        <w:pStyle w:val="ArchiveVerbatim"/>
      </w:pPr>
      <w:r>
        <w:rPr>
          <w:rFonts w:ascii="DejaVu Sans Mono" w:hAnsi="DejaVu Sans Mono" w:eastAsia="DejaVu Sans Mono"/>
          <w:sz w:val="17"/>
        </w:rPr>
        <w:t>5. It recommends lower-risk preparatory actions consistent with clinical protocol.</w:t>
      </w:r>
    </w:p>
    <w:p>
      <w:pPr>
        <w:pStyle w:val="ArchiveVerbatim"/>
      </w:pPr>
      <w:r>
        <w:rPr>
          <w:rFonts w:ascii="DejaVu Sans Mono" w:hAnsi="DejaVu Sans Mono" w:eastAsia="DejaVu Sans Mono"/>
          <w:sz w:val="17"/>
        </w:rPr>
        <w:t>6. It identifies the point at which continued attempts become less safe than escalation.</w:t>
      </w:r>
    </w:p>
    <w:p>
      <w:pPr>
        <w:pStyle w:val="ArchiveVerbatim"/>
      </w:pPr>
      <w:r>
        <w:rPr>
          <w:rFonts w:ascii="DejaVu Sans Mono" w:hAnsi="DejaVu Sans Mono" w:eastAsia="DejaVu Sans Mono"/>
          <w:sz w:val="17"/>
        </w:rPr>
        <w:t>7. It logs outcomes for future improvement without turning the person into a permanent risk label.</w:t>
      </w:r>
    </w:p>
    <w:p>
      <w:pPr>
        <w:pStyle w:val="ArchiveVerbatim"/>
      </w:pPr>
    </w:p>
    <w:p>
      <w:pPr>
        <w:pStyle w:val="ArchiveVerbatim"/>
      </w:pPr>
      <w:r>
        <w:rPr>
          <w:rFonts w:ascii="DejaVu Sans Mono" w:hAnsi="DejaVu Sans Mono" w:eastAsia="DejaVu Sans Mono"/>
          <w:sz w:val="17"/>
        </w:rPr>
        <w:t>### Lesson</w:t>
      </w:r>
    </w:p>
    <w:p>
      <w:pPr>
        <w:pStyle w:val="ArchiveVerbatim"/>
      </w:pPr>
    </w:p>
    <w:p>
      <w:pPr>
        <w:pStyle w:val="ArchiveVerbatim"/>
      </w:pPr>
      <w:r>
        <w:rPr>
          <w:rFonts w:ascii="DejaVu Sans Mono" w:hAnsi="DejaVu Sans Mono" w:eastAsia="DejaVu Sans Mono"/>
          <w:sz w:val="17"/>
        </w:rPr>
        <w:t>The value of the model is not that it guarantees a successful draw. The value is that it changes the decision process from repeated blind trial-and-error to informed, uncertainty-aware routing.</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Example Scenario: Plant Roots and Urban Water</w:t>
      </w:r>
    </w:p>
    <w:p>
      <w:pPr>
        <w:pStyle w:val="ArchiveVerbatim"/>
      </w:pPr>
    </w:p>
    <w:p>
      <w:pPr>
        <w:pStyle w:val="ArchiveVerbatim"/>
      </w:pPr>
      <w:r>
        <w:rPr>
          <w:rFonts w:ascii="DejaVu Sans Mono" w:hAnsi="DejaVu Sans Mono" w:eastAsia="DejaVu Sans Mono"/>
          <w:sz w:val="17"/>
        </w:rPr>
        <w:t>A plant root system can be used as a biological analogy for adaptive exploration.</w:t>
      </w:r>
    </w:p>
    <w:p>
      <w:pPr>
        <w:pStyle w:val="ArchiveVerbatim"/>
      </w:pPr>
      <w:r>
        <w:rPr>
          <w:rFonts w:ascii="DejaVu Sans Mono" w:hAnsi="DejaVu Sans Mono" w:eastAsia="DejaVu Sans Mono"/>
          <w:sz w:val="17"/>
        </w:rPr>
        <w:t>Roots grow through a matrix of soil. The soil is not passive. It has density, moisture, nutrients, microbial life, rocks, compaction, oxygen availability, temperature, and chemical conditions. A root system explores, branches, avoids some barriers, follows favorable gradients, and changes its growth pattern over time.</w:t>
      </w:r>
    </w:p>
    <w:p>
      <w:pPr>
        <w:pStyle w:val="ArchiveVerbatim"/>
      </w:pPr>
      <w:r>
        <w:rPr>
          <w:rFonts w:ascii="DejaVu Sans Mono" w:hAnsi="DejaVu Sans Mono" w:eastAsia="DejaVu Sans Mono"/>
          <w:sz w:val="17"/>
        </w:rPr>
        <w:t>An urban water-distribution system also operates in a matrix:</w:t>
      </w:r>
    </w:p>
    <w:p>
      <w:pPr>
        <w:pStyle w:val="ArchiveVerbatim"/>
      </w:pPr>
    </w:p>
    <w:p>
      <w:pPr>
        <w:pStyle w:val="ArchiveVerbatim"/>
      </w:pPr>
      <w:r>
        <w:rPr>
          <w:rFonts w:ascii="DejaVu Sans Mono" w:hAnsi="DejaVu Sans Mono" w:eastAsia="DejaVu Sans Mono"/>
          <w:sz w:val="17"/>
        </w:rPr>
        <w:t>- Buildings.</w:t>
      </w:r>
    </w:p>
    <w:p>
      <w:pPr>
        <w:pStyle w:val="ArchiveVerbatim"/>
      </w:pPr>
      <w:r>
        <w:rPr>
          <w:rFonts w:ascii="DejaVu Sans Mono" w:hAnsi="DejaVu Sans Mono" w:eastAsia="DejaVu Sans Mono"/>
          <w:sz w:val="17"/>
        </w:rPr>
        <w:t>- Soil.</w:t>
      </w:r>
    </w:p>
    <w:p>
      <w:pPr>
        <w:pStyle w:val="ArchiveVerbatim"/>
      </w:pPr>
      <w:r>
        <w:rPr>
          <w:rFonts w:ascii="DejaVu Sans Mono" w:hAnsi="DejaVu Sans Mono" w:eastAsia="DejaVu Sans Mono"/>
          <w:sz w:val="17"/>
        </w:rPr>
        <w:t>- Elevation.</w:t>
      </w:r>
    </w:p>
    <w:p>
      <w:pPr>
        <w:pStyle w:val="ArchiveVerbatim"/>
      </w:pPr>
      <w:r>
        <w:rPr>
          <w:rFonts w:ascii="DejaVu Sans Mono" w:hAnsi="DejaVu Sans Mono" w:eastAsia="DejaVu Sans Mono"/>
          <w:sz w:val="17"/>
        </w:rPr>
        <w:t>- Pipe age.</w:t>
      </w:r>
    </w:p>
    <w:p>
      <w:pPr>
        <w:pStyle w:val="ArchiveVerbatim"/>
      </w:pPr>
      <w:r>
        <w:rPr>
          <w:rFonts w:ascii="DejaVu Sans Mono" w:hAnsi="DejaVu Sans Mono" w:eastAsia="DejaVu Sans Mono"/>
          <w:sz w:val="17"/>
        </w:rPr>
        <w:t>- Water demand.</w:t>
      </w:r>
    </w:p>
    <w:p>
      <w:pPr>
        <w:pStyle w:val="ArchiveVerbatim"/>
      </w:pPr>
      <w:r>
        <w:rPr>
          <w:rFonts w:ascii="DejaVu Sans Mono" w:hAnsi="DejaVu Sans Mono" w:eastAsia="DejaVu Sans Mono"/>
          <w:sz w:val="17"/>
        </w:rPr>
        <w:t>- Pressure zones.</w:t>
      </w:r>
    </w:p>
    <w:p>
      <w:pPr>
        <w:pStyle w:val="ArchiveVerbatim"/>
      </w:pPr>
      <w:r>
        <w:rPr>
          <w:rFonts w:ascii="DejaVu Sans Mono" w:hAnsi="DejaVu Sans Mono" w:eastAsia="DejaVu Sans Mono"/>
          <w:sz w:val="17"/>
        </w:rPr>
        <w:t>- Leak risk.</w:t>
      </w:r>
    </w:p>
    <w:p>
      <w:pPr>
        <w:pStyle w:val="ArchiveVerbatim"/>
      </w:pPr>
      <w:r>
        <w:rPr>
          <w:rFonts w:ascii="DejaVu Sans Mono" w:hAnsi="DejaVu Sans Mono" w:eastAsia="DejaVu Sans Mono"/>
          <w:sz w:val="17"/>
        </w:rPr>
        <w:t>- Maintenance access.</w:t>
      </w:r>
    </w:p>
    <w:p>
      <w:pPr>
        <w:pStyle w:val="ArchiveVerbatim"/>
      </w:pPr>
      <w:r>
        <w:rPr>
          <w:rFonts w:ascii="DejaVu Sans Mono" w:hAnsi="DejaVu Sans Mono" w:eastAsia="DejaVu Sans Mono"/>
          <w:sz w:val="17"/>
        </w:rPr>
        <w:t>- Emergency conditions.</w:t>
      </w:r>
    </w:p>
    <w:p>
      <w:pPr>
        <w:pStyle w:val="ArchiveVerbatim"/>
      </w:pPr>
    </w:p>
    <w:p>
      <w:pPr>
        <w:pStyle w:val="ArchiveVerbatim"/>
      </w:pPr>
      <w:r>
        <w:rPr>
          <w:rFonts w:ascii="DejaVu Sans Mono" w:hAnsi="DejaVu Sans Mono" w:eastAsia="DejaVu Sans Mono"/>
          <w:sz w:val="17"/>
        </w:rPr>
        <w:t>The systems are not the same, but a useful transfer question is:</w:t>
      </w:r>
    </w:p>
    <w:p>
      <w:pPr>
        <w:pStyle w:val="ArchiveVerbatim"/>
      </w:pPr>
    </w:p>
    <w:p>
      <w:pPr>
        <w:pStyle w:val="ArchiveVerbatim"/>
      </w:pPr>
      <w:r>
        <w:rPr>
          <w:rFonts w:ascii="DejaVu Sans Mono" w:hAnsi="DejaVu Sans Mono" w:eastAsia="DejaVu Sans Mono"/>
          <w:sz w:val="17"/>
        </w:rPr>
        <w:t>&gt; Can urban water systems borrow from root systems by using distributed sensing, adaptive routing, local storage, gradient-aware optimization, and resilient branching?</w:t>
      </w:r>
    </w:p>
    <w:p>
      <w:pPr>
        <w:pStyle w:val="ArchiveVerbatim"/>
      </w:pPr>
    </w:p>
    <w:p>
      <w:pPr>
        <w:pStyle w:val="ArchiveVerbatim"/>
      </w:pPr>
      <w:r>
        <w:rPr>
          <w:rFonts w:ascii="DejaVu Sans Mono" w:hAnsi="DejaVu Sans Mono" w:eastAsia="DejaVu Sans Mono"/>
          <w:sz w:val="17"/>
        </w:rPr>
        <w:t>Conversely, engineering models may help biologists simulate how root systems respond to drought, compaction, or changing nutrient distribution.</w:t>
      </w:r>
    </w:p>
    <w:p>
      <w:pPr>
        <w:pStyle w:val="ArchiveVerbatim"/>
      </w:pPr>
      <w:r>
        <w:rPr>
          <w:rFonts w:ascii="DejaVu Sans Mono" w:hAnsi="DejaVu Sans Mono" w:eastAsia="DejaVu Sans Mono"/>
          <w:sz w:val="17"/>
        </w:rPr>
        <w:t>The insight comes from comparing **function**, not from claiming direct equivalence.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Key Design Principles</w:t>
      </w:r>
    </w:p>
    <w:p>
      <w:pPr>
        <w:pStyle w:val="ArchiveVerbatim"/>
      </w:pPr>
    </w:p>
    <w:p>
      <w:pPr>
        <w:pStyle w:val="ArchiveVerbatim"/>
      </w:pPr>
      <w:r>
        <w:rPr>
          <w:rFonts w:ascii="DejaVu Sans Mono" w:hAnsi="DejaVu Sans Mono" w:eastAsia="DejaVu Sans Mono"/>
          <w:sz w:val="17"/>
        </w:rPr>
        <w:t>The project should be guided by the following principles.</w:t>
      </w:r>
    </w:p>
    <w:p>
      <w:pPr>
        <w:pStyle w:val="ArchiveVerbatim"/>
      </w:pPr>
    </w:p>
    <w:p>
      <w:pPr>
        <w:pStyle w:val="ArchiveVerbatim"/>
      </w:pPr>
      <w:r>
        <w:rPr>
          <w:rFonts w:ascii="DejaVu Sans Mono" w:hAnsi="DejaVu Sans Mono" w:eastAsia="DejaVu Sans Mono"/>
          <w:sz w:val="17"/>
        </w:rPr>
        <w:t>### Map before intervention</w:t>
      </w:r>
    </w:p>
    <w:p>
      <w:pPr>
        <w:pStyle w:val="ArchiveVerbatim"/>
      </w:pPr>
    </w:p>
    <w:p>
      <w:pPr>
        <w:pStyle w:val="ArchiveVerbatim"/>
      </w:pPr>
      <w:r>
        <w:rPr>
          <w:rFonts w:ascii="DejaVu Sans Mono" w:hAnsi="DejaVu Sans Mono" w:eastAsia="DejaVu Sans Mono"/>
          <w:sz w:val="17"/>
        </w:rPr>
        <w:t>When possible, improve visibility of the network before acting within it. This applies to vascular access, software debugging, emergency response, transportation planning, and education.</w:t>
      </w:r>
    </w:p>
    <w:p>
      <w:pPr>
        <w:pStyle w:val="ArchiveVerbatim"/>
      </w:pPr>
    </w:p>
    <w:p>
      <w:pPr>
        <w:pStyle w:val="ArchiveVerbatim"/>
      </w:pPr>
      <w:r>
        <w:rPr>
          <w:rFonts w:ascii="DejaVu Sans Mono" w:hAnsi="DejaVu Sans Mono" w:eastAsia="DejaVu Sans Mono"/>
          <w:sz w:val="17"/>
        </w:rPr>
        <w:t>### Treat uncertainty as data</w:t>
      </w:r>
    </w:p>
    <w:p>
      <w:pPr>
        <w:pStyle w:val="ArchiveVerbatim"/>
      </w:pPr>
    </w:p>
    <w:p>
      <w:pPr>
        <w:pStyle w:val="ArchiveVerbatim"/>
      </w:pPr>
      <w:r>
        <w:rPr>
          <w:rFonts w:ascii="DejaVu Sans Mono" w:hAnsi="DejaVu Sans Mono" w:eastAsia="DejaVu Sans Mono"/>
          <w:sz w:val="17"/>
        </w:rPr>
        <w:t>A model should show what it does not know. Missing information should not be hidden behind false precision.</w:t>
      </w:r>
    </w:p>
    <w:p>
      <w:pPr>
        <w:pStyle w:val="ArchiveVerbatim"/>
      </w:pPr>
    </w:p>
    <w:p>
      <w:pPr>
        <w:pStyle w:val="ArchiveVerbatim"/>
      </w:pPr>
      <w:r>
        <w:rPr>
          <w:rFonts w:ascii="DejaVu Sans Mono" w:hAnsi="DejaVu Sans Mono" w:eastAsia="DejaVu Sans Mono"/>
          <w:sz w:val="17"/>
        </w:rPr>
        <w:t>### Preserve individual variation</w:t>
      </w:r>
    </w:p>
    <w:p>
      <w:pPr>
        <w:pStyle w:val="ArchiveVerbatim"/>
      </w:pPr>
    </w:p>
    <w:p>
      <w:pPr>
        <w:pStyle w:val="ArchiveVerbatim"/>
      </w:pPr>
      <w:r>
        <w:rPr>
          <w:rFonts w:ascii="DejaVu Sans Mono" w:hAnsi="DejaVu Sans Mono" w:eastAsia="DejaVu Sans Mono"/>
          <w:sz w:val="17"/>
        </w:rPr>
        <w:t>The goal is not to force every individual into an average model. The goal is to adapt the model to meaningful differences while protecting privacy and dignity.</w:t>
      </w:r>
    </w:p>
    <w:p>
      <w:pPr>
        <w:pStyle w:val="ArchiveVerbatim"/>
      </w:pPr>
    </w:p>
    <w:p>
      <w:pPr>
        <w:pStyle w:val="ArchiveVerbatim"/>
      </w:pPr>
      <w:r>
        <w:rPr>
          <w:rFonts w:ascii="DejaVu Sans Mono" w:hAnsi="DejaVu Sans Mono" w:eastAsia="DejaVu Sans Mono"/>
          <w:sz w:val="17"/>
        </w:rPr>
        <w:t>### Separate description from judgment</w:t>
      </w:r>
    </w:p>
    <w:p>
      <w:pPr>
        <w:pStyle w:val="ArchiveVerbatim"/>
      </w:pPr>
    </w:p>
    <w:p>
      <w:pPr>
        <w:pStyle w:val="ArchiveVerbatim"/>
      </w:pPr>
      <w:r>
        <w:rPr>
          <w:rFonts w:ascii="DejaVu Sans Mono" w:hAnsi="DejaVu Sans Mono" w:eastAsia="DejaVu Sans Mono"/>
          <w:sz w:val="17"/>
        </w:rPr>
        <w:t>A vein that is difficult to access is not “bad.” A learner who needs a different pathway is not incapable. A network under strain is not necessarily poorly designed. The task is to understand the conditions and constraints.</w:t>
      </w:r>
    </w:p>
    <w:p>
      <w:pPr>
        <w:pStyle w:val="ArchiveVerbatim"/>
      </w:pPr>
    </w:p>
    <w:p>
      <w:pPr>
        <w:pStyle w:val="ArchiveVerbatim"/>
      </w:pPr>
      <w:r>
        <w:rPr>
          <w:rFonts w:ascii="DejaVu Sans Mono" w:hAnsi="DejaVu Sans Mono" w:eastAsia="DejaVu Sans Mono"/>
          <w:sz w:val="17"/>
        </w:rPr>
        <w:t>### Design for graceful escalation</w:t>
      </w:r>
    </w:p>
    <w:p>
      <w:pPr>
        <w:pStyle w:val="ArchiveVerbatim"/>
      </w:pPr>
    </w:p>
    <w:p>
      <w:pPr>
        <w:pStyle w:val="ArchiveVerbatim"/>
      </w:pPr>
      <w:r>
        <w:rPr>
          <w:rFonts w:ascii="DejaVu Sans Mono" w:hAnsi="DejaVu Sans Mono" w:eastAsia="DejaVu Sans Mono"/>
          <w:sz w:val="17"/>
        </w:rPr>
        <w:t>When the system reaches a threshold of risk or uncertainty, it should shift to a safer or more capable method rather than continuing the same action repeatedly.</w:t>
      </w:r>
    </w:p>
    <w:p>
      <w:pPr>
        <w:pStyle w:val="ArchiveVerbatim"/>
      </w:pPr>
    </w:p>
    <w:p>
      <w:pPr>
        <w:pStyle w:val="ArchiveVerbatim"/>
      </w:pPr>
      <w:r>
        <w:rPr>
          <w:rFonts w:ascii="DejaVu Sans Mono" w:hAnsi="DejaVu Sans Mono" w:eastAsia="DejaVu Sans Mono"/>
          <w:sz w:val="17"/>
        </w:rPr>
        <w:t>### Build feedback loops</w:t>
      </w:r>
    </w:p>
    <w:p>
      <w:pPr>
        <w:pStyle w:val="ArchiveVerbatim"/>
      </w:pPr>
    </w:p>
    <w:p>
      <w:pPr>
        <w:pStyle w:val="ArchiveVerbatim"/>
      </w:pPr>
      <w:r>
        <w:rPr>
          <w:rFonts w:ascii="DejaVu Sans Mono" w:hAnsi="DejaVu Sans Mono" w:eastAsia="DejaVu Sans Mono"/>
          <w:sz w:val="17"/>
        </w:rPr>
        <w:t>Every intervention should produce information that can improve the next decision, while avoiding harmful overcollection of data.</w:t>
      </w:r>
    </w:p>
    <w:p>
      <w:pPr>
        <w:pStyle w:val="ArchiveVerbatim"/>
      </w:pPr>
    </w:p>
    <w:p>
      <w:pPr>
        <w:pStyle w:val="ArchiveVerbatim"/>
      </w:pPr>
      <w:r>
        <w:rPr>
          <w:rFonts w:ascii="DejaVu Sans Mono" w:hAnsi="DejaVu Sans Mono" w:eastAsia="DejaVu Sans Mono"/>
          <w:sz w:val="17"/>
        </w:rPr>
        <w:t>### Use redundancy intelligently</w:t>
      </w:r>
    </w:p>
    <w:p>
      <w:pPr>
        <w:pStyle w:val="ArchiveVerbatim"/>
      </w:pPr>
    </w:p>
    <w:p>
      <w:pPr>
        <w:pStyle w:val="ArchiveVerbatim"/>
      </w:pPr>
      <w:r>
        <w:rPr>
          <w:rFonts w:ascii="DejaVu Sans Mono" w:hAnsi="DejaVu Sans Mono" w:eastAsia="DejaVu Sans Mono"/>
          <w:sz w:val="17"/>
        </w:rPr>
        <w:t>Alternate routes are valuable, but redundancy must be balanced with cost, complexity, and the risk of spreading failure.</w:t>
      </w:r>
    </w:p>
    <w:p>
      <w:pPr>
        <w:pStyle w:val="ArchiveVerbatim"/>
      </w:pPr>
    </w:p>
    <w:p>
      <w:pPr>
        <w:pStyle w:val="ArchiveVerbatim"/>
      </w:pPr>
      <w:r>
        <w:rPr>
          <w:rFonts w:ascii="DejaVu Sans Mono" w:hAnsi="DejaVu Sans Mono" w:eastAsia="DejaVu Sans Mono"/>
          <w:sz w:val="17"/>
        </w:rPr>
        <w:t>### Keep people in control</w:t>
      </w:r>
    </w:p>
    <w:p>
      <w:pPr>
        <w:pStyle w:val="ArchiveVerbatim"/>
      </w:pPr>
    </w:p>
    <w:p>
      <w:pPr>
        <w:pStyle w:val="ArchiveVerbatim"/>
      </w:pPr>
      <w:r>
        <w:rPr>
          <w:rFonts w:ascii="DejaVu Sans Mono" w:hAnsi="DejaVu Sans Mono" w:eastAsia="DejaVu Sans Mono"/>
          <w:sz w:val="17"/>
        </w:rPr>
        <w:t>For medical, genetic, neural, and personal data, people must retain agency, consent, explanation, and the ability to refuse participation.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Working Project Definition</w:t>
      </w:r>
    </w:p>
    <w:p>
      <w:pPr>
        <w:pStyle w:val="ArchiveVerbatim"/>
      </w:pPr>
    </w:p>
    <w:p>
      <w:pPr>
        <w:pStyle w:val="ArchiveVerbatim"/>
      </w:pPr>
      <w:r>
        <w:rPr>
          <w:rFonts w:ascii="DejaVu Sans Mono" w:hAnsi="DejaVu Sans Mono" w:eastAsia="DejaVu Sans Mono"/>
          <w:sz w:val="17"/>
        </w:rPr>
        <w:t>**Comparative Flow Architecture Laboratory** is a proposed interdisciplinary simulation and design framework for mapping how matter, energy, information, and control signals move through biological, ecological, technical, and social networks.</w:t>
      </w:r>
    </w:p>
    <w:p>
      <w:pPr>
        <w:pStyle w:val="ArchiveVerbatim"/>
      </w:pPr>
      <w:r>
        <w:rPr>
          <w:rFonts w:ascii="DejaVu Sans Mono" w:hAnsi="DejaVu Sans Mono" w:eastAsia="DejaVu Sans Mono"/>
          <w:sz w:val="17"/>
        </w:rPr>
        <w:t>It studies systems as combinations of:</w:t>
      </w:r>
    </w:p>
    <w:p>
      <w:pPr>
        <w:pStyle w:val="ArchiveVerbatim"/>
      </w:pPr>
      <w:r>
        <w:rPr>
          <w:rFonts w:ascii="DejaVu Sans Mono" w:hAnsi="DejaVu Sans Mono" w:eastAsia="DejaVu Sans Mono"/>
          <w:sz w:val="17"/>
        </w:rPr>
        <w:t>\text{Matrix} + \text{Topology} + \text{Medium} + \text{Pressure/Energy} + \text{Control} + \text{Feedback} + \text{Adaptation}</w:t>
      </w:r>
    </w:p>
    <w:p>
      <w:pPr>
        <w:pStyle w:val="ArchiveVerbatim"/>
      </w:pPr>
      <w:r>
        <w:rPr>
          <w:rFonts w:ascii="DejaVu Sans Mono" w:hAnsi="DejaVu Sans Mono" w:eastAsia="DejaVu Sans Mono"/>
          <w:sz w:val="17"/>
        </w:rPr>
        <w:t>Its purpose is to identify transferable design principles concerning:</w:t>
      </w:r>
    </w:p>
    <w:p>
      <w:pPr>
        <w:pStyle w:val="ArchiveVerbatim"/>
      </w:pPr>
    </w:p>
    <w:p>
      <w:pPr>
        <w:pStyle w:val="ArchiveVerbatim"/>
      </w:pPr>
      <w:r>
        <w:rPr>
          <w:rFonts w:ascii="DejaVu Sans Mono" w:hAnsi="DejaVu Sans Mono" w:eastAsia="DejaVu Sans Mono"/>
          <w:sz w:val="17"/>
        </w:rPr>
        <w:t>- Distribution.</w:t>
      </w:r>
    </w:p>
    <w:p>
      <w:pPr>
        <w:pStyle w:val="ArchiveVerbatim"/>
      </w:pPr>
      <w:r>
        <w:rPr>
          <w:rFonts w:ascii="DejaVu Sans Mono" w:hAnsi="DejaVu Sans Mono" w:eastAsia="DejaVu Sans Mono"/>
          <w:sz w:val="17"/>
        </w:rPr>
        <w:t>- Pressure regulation.</w:t>
      </w:r>
    </w:p>
    <w:p>
      <w:pPr>
        <w:pStyle w:val="ArchiveVerbatim"/>
      </w:pPr>
      <w:r>
        <w:rPr>
          <w:rFonts w:ascii="DejaVu Sans Mono" w:hAnsi="DejaVu Sans Mono" w:eastAsia="DejaVu Sans Mono"/>
          <w:sz w:val="17"/>
        </w:rPr>
        <w:t>- Routing.</w:t>
      </w:r>
    </w:p>
    <w:p>
      <w:pPr>
        <w:pStyle w:val="ArchiveVerbatim"/>
      </w:pPr>
      <w:r>
        <w:rPr>
          <w:rFonts w:ascii="DejaVu Sans Mono" w:hAnsi="DejaVu Sans Mono" w:eastAsia="DejaVu Sans Mono"/>
          <w:sz w:val="17"/>
        </w:rPr>
        <w:t>- Access.</w:t>
      </w:r>
    </w:p>
    <w:p>
      <w:pPr>
        <w:pStyle w:val="ArchiveVerbatim"/>
      </w:pPr>
      <w:r>
        <w:rPr>
          <w:rFonts w:ascii="DejaVu Sans Mono" w:hAnsi="DejaVu Sans Mono" w:eastAsia="DejaVu Sans Mono"/>
          <w:sz w:val="17"/>
        </w:rPr>
        <w:t>- Congestion.</w:t>
      </w:r>
    </w:p>
    <w:p>
      <w:pPr>
        <w:pStyle w:val="ArchiveVerbatim"/>
      </w:pPr>
      <w:r>
        <w:rPr>
          <w:rFonts w:ascii="DejaVu Sans Mono" w:hAnsi="DejaVu Sans Mono" w:eastAsia="DejaVu Sans Mono"/>
          <w:sz w:val="17"/>
        </w:rPr>
        <w:t>- Resilience.</w:t>
      </w:r>
    </w:p>
    <w:p>
      <w:pPr>
        <w:pStyle w:val="ArchiveVerbatim"/>
      </w:pPr>
      <w:r>
        <w:rPr>
          <w:rFonts w:ascii="DejaVu Sans Mono" w:hAnsi="DejaVu Sans Mono" w:eastAsia="DejaVu Sans Mono"/>
          <w:sz w:val="17"/>
        </w:rPr>
        <w:t>- Failure detection.</w:t>
      </w:r>
    </w:p>
    <w:p>
      <w:pPr>
        <w:pStyle w:val="ArchiveVerbatim"/>
      </w:pPr>
      <w:r>
        <w:rPr>
          <w:rFonts w:ascii="DejaVu Sans Mono" w:hAnsi="DejaVu Sans Mono" w:eastAsia="DejaVu Sans Mono"/>
          <w:sz w:val="17"/>
        </w:rPr>
        <w:t>- Repair.</w:t>
      </w:r>
    </w:p>
    <w:p>
      <w:pPr>
        <w:pStyle w:val="ArchiveVerbatim"/>
      </w:pPr>
      <w:r>
        <w:rPr>
          <w:rFonts w:ascii="DejaVu Sans Mono" w:hAnsi="DejaVu Sans Mono" w:eastAsia="DejaVu Sans Mono"/>
          <w:sz w:val="17"/>
        </w:rPr>
        <w:t>- Learning.</w:t>
      </w:r>
    </w:p>
    <w:p>
      <w:pPr>
        <w:pStyle w:val="ArchiveVerbatim"/>
      </w:pPr>
      <w:r>
        <w:rPr>
          <w:rFonts w:ascii="DejaVu Sans Mono" w:hAnsi="DejaVu Sans Mono" w:eastAsia="DejaVu Sans Mono"/>
          <w:sz w:val="17"/>
        </w:rPr>
        <w:t>- Personalization.</w:t>
      </w:r>
    </w:p>
    <w:p>
      <w:pPr>
        <w:pStyle w:val="ArchiveVerbatim"/>
      </w:pPr>
      <w:r>
        <w:rPr>
          <w:rFonts w:ascii="DejaVu Sans Mono" w:hAnsi="DejaVu Sans Mono" w:eastAsia="DejaVu Sans Mono"/>
          <w:sz w:val="17"/>
        </w:rPr>
        <w:t>- Ethical use of sensitive information.</w:t>
      </w:r>
    </w:p>
    <w:p>
      <w:pPr>
        <w:pStyle w:val="ArchiveVerbatim"/>
      </w:pPr>
    </w:p>
    <w:p>
      <w:pPr>
        <w:pStyle w:val="ArchiveVerbatim"/>
      </w:pPr>
      <w:r>
        <w:rPr>
          <w:rFonts w:ascii="DejaVu Sans Mono" w:hAnsi="DejaVu Sans Mono" w:eastAsia="DejaVu Sans Mono"/>
          <w:sz w:val="17"/>
        </w:rPr>
        <w:t>The project begins with simulation and comparative modeling rather than invasive data collection. Its first practical applications may include anatomy-aware training, difficult-access simulation, adaptive learning systems, resilient infrastructure design, and cross-species network visualization.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Prompt for Cross-Analysis</w:t>
      </w:r>
    </w:p>
    <w:p>
      <w:pPr>
        <w:pStyle w:val="ArchiveVerbatim"/>
      </w:pPr>
    </w:p>
    <w:p>
      <w:pPr>
        <w:pStyle w:val="ArchiveVerbatim"/>
      </w:pPr>
      <w:r>
        <w:rPr>
          <w:rFonts w:ascii="DejaVu Sans Mono" w:hAnsi="DejaVu Sans Mono" w:eastAsia="DejaVu Sans Mono"/>
          <w:sz w:val="17"/>
        </w:rPr>
        <w:t>Use the following prompt with other AI systems, researchers, or design collaborators:</w:t>
      </w:r>
    </w:p>
    <w:p>
      <w:pPr>
        <w:pStyle w:val="ArchiveVerbatim"/>
      </w:pPr>
    </w:p>
    <w:p>
      <w:pPr>
        <w:pStyle w:val="ArchiveVerbatim"/>
      </w:pPr>
      <w:r>
        <w:rPr>
          <w:rFonts w:ascii="DejaVu Sans Mono" w:hAnsi="DejaVu Sans Mono" w:eastAsia="DejaVu Sans Mono"/>
          <w:sz w:val="17"/>
        </w:rPr>
        <w:t>&gt; I am developing a concept called the Comparative Flow Architecture Laboratory. The project explores whether biological, ecological, technological, and social systems can be compared through a common framework of matrix, topology, medium, pressure or energy, control mechanisms, feedback loops, and adaptation.</w:t>
      </w:r>
    </w:p>
    <w:p>
      <w:pPr>
        <w:pStyle w:val="ArchiveVerbatim"/>
      </w:pPr>
      <w:r>
        <w:rPr>
          <w:rFonts w:ascii="DejaVu Sans Mono" w:hAnsi="DejaVu Sans Mono" w:eastAsia="DejaVu Sans Mono"/>
          <w:sz w:val="17"/>
        </w:rPr>
        <w:t>&gt;</w:t>
      </w:r>
    </w:p>
    <w:p>
      <w:pPr>
        <w:pStyle w:val="ArchiveVerbatim"/>
      </w:pPr>
      <w:r>
        <w:rPr>
          <w:rFonts w:ascii="DejaVu Sans Mono" w:hAnsi="DejaVu Sans Mono" w:eastAsia="DejaVu Sans Mono"/>
          <w:sz w:val="17"/>
        </w:rPr>
        <w:t>&gt; The initial inspiration includes difficult blood draws, variation in venous anatomy, varicose veins and venous pressure, neural architecture and personalized learning pathways, plant root and vascular systems, and fictional technology that identifies an individual’s viable learning configuration.</w:t>
      </w:r>
    </w:p>
    <w:p>
      <w:pPr>
        <w:pStyle w:val="ArchiveVerbatim"/>
      </w:pPr>
      <w:r>
        <w:rPr>
          <w:rFonts w:ascii="DejaVu Sans Mono" w:hAnsi="DejaVu Sans Mono" w:eastAsia="DejaVu Sans Mono"/>
          <w:sz w:val="17"/>
        </w:rPr>
        <w:t>&gt;</w:t>
      </w:r>
    </w:p>
    <w:p>
      <w:pPr>
        <w:pStyle w:val="ArchiveVerbatim"/>
      </w:pPr>
      <w:r>
        <w:rPr>
          <w:rFonts w:ascii="DejaVu Sans Mono" w:hAnsi="DejaVu Sans Mono" w:eastAsia="DejaVu Sans Mono"/>
          <w:sz w:val="17"/>
        </w:rPr>
        <w:t>&gt; I do not want to claim that blood vessels, neural systems, plants, computer networks, and cities are literally the same. I want to identify where their network and flow principles are meaningfully comparable, where analogy fails, and what transferable design lessons may be valid.</w:t>
      </w:r>
    </w:p>
    <w:p>
      <w:pPr>
        <w:pStyle w:val="ArchiveVerbatim"/>
      </w:pPr>
      <w:r>
        <w:rPr>
          <w:rFonts w:ascii="DejaVu Sans Mono" w:hAnsi="DejaVu Sans Mono" w:eastAsia="DejaVu Sans Mono"/>
          <w:sz w:val="17"/>
        </w:rPr>
        <w:t>&gt;</w:t>
      </w:r>
    </w:p>
    <w:p>
      <w:pPr>
        <w:pStyle w:val="ArchiveVerbatim"/>
      </w:pPr>
      <w:r>
        <w:rPr>
          <w:rFonts w:ascii="DejaVu Sans Mono" w:hAnsi="DejaVu Sans Mono" w:eastAsia="DejaVu Sans Mono"/>
          <w:sz w:val="17"/>
        </w:rPr>
        <w:t>&gt; Please analyze this concept from the perspectives of:</w:t>
      </w:r>
    </w:p>
    <w:p>
      <w:pPr>
        <w:pStyle w:val="ArchiveVerbatim"/>
      </w:pPr>
      <w:r>
        <w:rPr>
          <w:rFonts w:ascii="DejaVu Sans Mono" w:hAnsi="DejaVu Sans Mono" w:eastAsia="DejaVu Sans Mono"/>
          <w:sz w:val="17"/>
        </w:rPr>
        <w:t>&gt;</w:t>
      </w:r>
    </w:p>
    <w:p>
      <w:pPr>
        <w:pStyle w:val="ArchiveVerbatim"/>
      </w:pPr>
      <w:r>
        <w:rPr>
          <w:rFonts w:ascii="DejaVu Sans Mono" w:hAnsi="DejaVu Sans Mono" w:eastAsia="DejaVu Sans Mono"/>
          <w:sz w:val="17"/>
        </w:rPr>
        <w:t>&gt; 1. Systems engineering and control theory.</w:t>
      </w:r>
    </w:p>
    <w:p>
      <w:pPr>
        <w:pStyle w:val="ArchiveVerbatim"/>
      </w:pPr>
      <w:r>
        <w:rPr>
          <w:rFonts w:ascii="DejaVu Sans Mono" w:hAnsi="DejaVu Sans Mono" w:eastAsia="DejaVu Sans Mono"/>
          <w:sz w:val="17"/>
        </w:rPr>
        <w:t>&gt; 2. Network science and graph theory.</w:t>
      </w:r>
    </w:p>
    <w:p>
      <w:pPr>
        <w:pStyle w:val="ArchiveVerbatim"/>
      </w:pPr>
      <w:r>
        <w:rPr>
          <w:rFonts w:ascii="DejaVu Sans Mono" w:hAnsi="DejaVu Sans Mono" w:eastAsia="DejaVu Sans Mono"/>
          <w:sz w:val="17"/>
        </w:rPr>
        <w:t>&gt; 3. Anatomy, vascular physiology, and medical safety.</w:t>
      </w:r>
    </w:p>
    <w:p>
      <w:pPr>
        <w:pStyle w:val="ArchiveVerbatim"/>
      </w:pPr>
      <w:r>
        <w:rPr>
          <w:rFonts w:ascii="DejaVu Sans Mono" w:hAnsi="DejaVu Sans Mono" w:eastAsia="DejaVu Sans Mono"/>
          <w:sz w:val="17"/>
        </w:rPr>
        <w:t>&gt; 4. Plant biology, root systems, and biological transport.</w:t>
      </w:r>
    </w:p>
    <w:p>
      <w:pPr>
        <w:pStyle w:val="ArchiveVerbatim"/>
      </w:pPr>
      <w:r>
        <w:rPr>
          <w:rFonts w:ascii="DejaVu Sans Mono" w:hAnsi="DejaVu Sans Mono" w:eastAsia="DejaVu Sans Mono"/>
          <w:sz w:val="17"/>
        </w:rPr>
        <w:t>&gt; 5. Neuroscience, learning science, and adaptive educational systems.</w:t>
      </w:r>
    </w:p>
    <w:p>
      <w:pPr>
        <w:pStyle w:val="ArchiveVerbatim"/>
      </w:pPr>
      <w:r>
        <w:rPr>
          <w:rFonts w:ascii="DejaVu Sans Mono" w:hAnsi="DejaVu Sans Mono" w:eastAsia="DejaVu Sans Mono"/>
          <w:sz w:val="17"/>
        </w:rPr>
        <w:t>&gt; 6. Simulation design, digital twins, visualization, and artificial intelligence.</w:t>
      </w:r>
    </w:p>
    <w:p>
      <w:pPr>
        <w:pStyle w:val="ArchiveVerbatim"/>
      </w:pPr>
      <w:r>
        <w:rPr>
          <w:rFonts w:ascii="DejaVu Sans Mono" w:hAnsi="DejaVu Sans Mono" w:eastAsia="DejaVu Sans Mono"/>
          <w:sz w:val="17"/>
        </w:rPr>
        <w:t>&gt; 7. Data privacy, informed consent, genetics, bias, and research ethics.</w:t>
      </w:r>
    </w:p>
    <w:p>
      <w:pPr>
        <w:pStyle w:val="ArchiveVerbatim"/>
      </w:pPr>
      <w:r>
        <w:rPr>
          <w:rFonts w:ascii="DejaVu Sans Mono" w:hAnsi="DejaVu Sans Mono" w:eastAsia="DejaVu Sans Mono"/>
          <w:sz w:val="17"/>
        </w:rPr>
        <w:t>&gt; 8. Product design and a realistic prototype roadmap.</w:t>
      </w:r>
    </w:p>
    <w:p>
      <w:pPr>
        <w:pStyle w:val="ArchiveVerbatim"/>
      </w:pPr>
      <w:r>
        <w:rPr>
          <w:rFonts w:ascii="DejaVu Sans Mono" w:hAnsi="DejaVu Sans Mono" w:eastAsia="DejaVu Sans Mono"/>
          <w:sz w:val="17"/>
        </w:rPr>
        <w:t>&gt;</w:t>
      </w:r>
    </w:p>
    <w:p>
      <w:pPr>
        <w:pStyle w:val="ArchiveVerbatim"/>
      </w:pPr>
      <w:r>
        <w:rPr>
          <w:rFonts w:ascii="DejaVu Sans Mono" w:hAnsi="DejaVu Sans Mono" w:eastAsia="DejaVu Sans Mono"/>
          <w:sz w:val="17"/>
        </w:rPr>
        <w:t>&gt; Identify:</w:t>
      </w:r>
    </w:p>
    <w:p>
      <w:pPr>
        <w:pStyle w:val="ArchiveVerbatim"/>
      </w:pPr>
      <w:r>
        <w:rPr>
          <w:rFonts w:ascii="DejaVu Sans Mono" w:hAnsi="DejaVu Sans Mono" w:eastAsia="DejaVu Sans Mono"/>
          <w:sz w:val="17"/>
        </w:rPr>
        <w:t>&gt;</w:t>
      </w:r>
    </w:p>
    <w:p>
      <w:pPr>
        <w:pStyle w:val="ArchiveVerbatim"/>
      </w:pPr>
      <w:r>
        <w:rPr>
          <w:rFonts w:ascii="DejaVu Sans Mono" w:hAnsi="DejaVu Sans Mono" w:eastAsia="DejaVu Sans Mono"/>
          <w:sz w:val="17"/>
        </w:rPr>
        <w:t>&gt; - The strongest scientifically defensible connections.</w:t>
      </w:r>
    </w:p>
    <w:p>
      <w:pPr>
        <w:pStyle w:val="ArchiveVerbatim"/>
      </w:pPr>
      <w:r>
        <w:rPr>
          <w:rFonts w:ascii="DejaVu Sans Mono" w:hAnsi="DejaVu Sans Mono" w:eastAsia="DejaVu Sans Mono"/>
          <w:sz w:val="17"/>
        </w:rPr>
        <w:t>&gt; - The weak or misleading analogies that should be avoided.</w:t>
      </w:r>
    </w:p>
    <w:p>
      <w:pPr>
        <w:pStyle w:val="ArchiveVerbatim"/>
      </w:pPr>
      <w:r>
        <w:rPr>
          <w:rFonts w:ascii="DejaVu Sans Mono" w:hAnsi="DejaVu Sans Mono" w:eastAsia="DejaVu Sans Mono"/>
          <w:sz w:val="17"/>
        </w:rPr>
        <w:t>&gt; - Essential variables for a cross-domain flow model.</w:t>
      </w:r>
    </w:p>
    <w:p>
      <w:pPr>
        <w:pStyle w:val="ArchiveVerbatim"/>
      </w:pPr>
      <w:r>
        <w:rPr>
          <w:rFonts w:ascii="DejaVu Sans Mono" w:hAnsi="DejaVu Sans Mono" w:eastAsia="DejaVu Sans Mono"/>
          <w:sz w:val="17"/>
        </w:rPr>
        <w:t>&gt; - Suitable mathematical or computational approaches.</w:t>
      </w:r>
    </w:p>
    <w:p>
      <w:pPr>
        <w:pStyle w:val="ArchiveVerbatim"/>
      </w:pPr>
      <w:r>
        <w:rPr>
          <w:rFonts w:ascii="DejaVu Sans Mono" w:hAnsi="DejaVu Sans Mono" w:eastAsia="DejaVu Sans Mono"/>
          <w:sz w:val="17"/>
        </w:rPr>
        <w:t>&gt; - Existing fields, frameworks, tools, and research areas relevant to this project.</w:t>
      </w:r>
    </w:p>
    <w:p>
      <w:pPr>
        <w:pStyle w:val="ArchiveVerbatim"/>
      </w:pPr>
      <w:r>
        <w:rPr>
          <w:rFonts w:ascii="DejaVu Sans Mono" w:hAnsi="DejaVu Sans Mono" w:eastAsia="DejaVu Sans Mono"/>
          <w:sz w:val="17"/>
        </w:rPr>
        <w:t>&gt; - A minimum viable prototype that does not require sensitive human data.</w:t>
      </w:r>
    </w:p>
    <w:p>
      <w:pPr>
        <w:pStyle w:val="ArchiveVerbatim"/>
      </w:pPr>
      <w:r>
        <w:rPr>
          <w:rFonts w:ascii="DejaVu Sans Mono" w:hAnsi="DejaVu Sans Mono" w:eastAsia="DejaVu Sans Mono"/>
          <w:sz w:val="17"/>
        </w:rPr>
        <w:t>&gt; - Practical use cases that could demonstrate value.</w:t>
      </w:r>
    </w:p>
    <w:p>
      <w:pPr>
        <w:pStyle w:val="ArchiveVerbatim"/>
      </w:pPr>
      <w:r>
        <w:rPr>
          <w:rFonts w:ascii="DejaVu Sans Mono" w:hAnsi="DejaVu Sans Mono" w:eastAsia="DejaVu Sans Mono"/>
          <w:sz w:val="17"/>
        </w:rPr>
        <w:t>&gt; - Safety requirements and ethical limits.</w:t>
      </w:r>
    </w:p>
    <w:p>
      <w:pPr>
        <w:pStyle w:val="ArchiveVerbatim"/>
      </w:pPr>
      <w:r>
        <w:rPr>
          <w:rFonts w:ascii="DejaVu Sans Mono" w:hAnsi="DejaVu Sans Mono" w:eastAsia="DejaVu Sans Mono"/>
          <w:sz w:val="17"/>
        </w:rPr>
        <w:t>&gt; - A structured research plan with milestones.</w:t>
      </w:r>
    </w:p>
    <w:p>
      <w:pPr>
        <w:pStyle w:val="ArchiveVerbatim"/>
      </w:pPr>
      <w:r>
        <w:rPr>
          <w:rFonts w:ascii="DejaVu Sans Mono" w:hAnsi="DejaVu Sans Mono" w:eastAsia="DejaVu Sans Mono"/>
          <w:sz w:val="17"/>
        </w:rPr>
        <w:t>&gt;</w:t>
      </w:r>
    </w:p>
    <w:p>
      <w:pPr>
        <w:pStyle w:val="ArchiveVerbatim"/>
      </w:pPr>
      <w:r>
        <w:rPr>
          <w:rFonts w:ascii="DejaVu Sans Mono" w:hAnsi="DejaVu Sans Mono" w:eastAsia="DejaVu Sans Mono"/>
          <w:sz w:val="17"/>
        </w:rPr>
        <w:t>&gt; Please distinguish clearly between established science, plausible engineering hypotheses, speculative ideas, and fictional inspiration.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Closing Statement</w:t>
      </w:r>
    </w:p>
    <w:p>
      <w:pPr>
        <w:pStyle w:val="ArchiveVerbatim"/>
      </w:pPr>
    </w:p>
    <w:p>
      <w:pPr>
        <w:pStyle w:val="ArchiveVerbatim"/>
      </w:pPr>
      <w:r>
        <w:rPr>
          <w:rFonts w:ascii="DejaVu Sans Mono" w:hAnsi="DejaVu Sans Mono" w:eastAsia="DejaVu Sans Mono"/>
          <w:sz w:val="17"/>
        </w:rPr>
        <w:t>The deepest idea behind this project is not simply “everything is a network.” That phrase is too broad to be useful by itself.</w:t>
      </w:r>
    </w:p>
    <w:p>
      <w:pPr>
        <w:pStyle w:val="ArchiveVerbatim"/>
      </w:pPr>
      <w:r>
        <w:rPr>
          <w:rFonts w:ascii="DejaVu Sans Mono" w:hAnsi="DejaVu Sans Mono" w:eastAsia="DejaVu Sans Mono"/>
          <w:sz w:val="17"/>
        </w:rPr>
        <w:t>The more precise idea is:</w:t>
      </w:r>
    </w:p>
    <w:p>
      <w:pPr>
        <w:pStyle w:val="ArchiveVerbatim"/>
      </w:pPr>
    </w:p>
    <w:p>
      <w:pPr>
        <w:pStyle w:val="ArchiveVerbatim"/>
      </w:pPr>
      <w:r>
        <w:rPr>
          <w:rFonts w:ascii="DejaVu Sans Mono" w:hAnsi="DejaVu Sans Mono" w:eastAsia="DejaVu Sans Mono"/>
          <w:sz w:val="17"/>
        </w:rPr>
        <w:t>&gt; Many systems must move something valuable through a constrained and changing architecture. Their success depends on visibility, topology, pressure or energy, routing, feedback, adaptation, redundancy, and safe control.</w:t>
      </w:r>
    </w:p>
    <w:p>
      <w:pPr>
        <w:pStyle w:val="ArchiveVerbatim"/>
      </w:pPr>
    </w:p>
    <w:p>
      <w:pPr>
        <w:pStyle w:val="ArchiveVerbatim"/>
      </w:pPr>
      <w:r>
        <w:rPr>
          <w:rFonts w:ascii="DejaVu Sans Mono" w:hAnsi="DejaVu Sans Mono" w:eastAsia="DejaVu Sans Mono"/>
          <w:sz w:val="17"/>
        </w:rPr>
        <w:t>A person’s veins, a plant’s roots, a leaf’s vascular structure, a neural pathway, a watershed, a data network, and a city’s service routes all represent different answers to a recurring problem: how to sustain organized movement through a living or changing matrix.</w:t>
      </w:r>
    </w:p>
    <w:p>
      <w:pPr>
        <w:pStyle w:val="ArchiveVerbatim"/>
      </w:pPr>
      <w:r>
        <w:rPr>
          <w:rFonts w:ascii="DejaVu Sans Mono" w:hAnsi="DejaVu Sans Mono" w:eastAsia="DejaVu Sans Mono"/>
          <w:sz w:val="17"/>
        </w:rPr>
        <w:t>By mapping those answers carefully, preserving the differences between domains, and building ethical simulation environments, it may be possible to discover practical design principles that improve safety, learning, resilience, and understanding.</w:t>
      </w:r>
    </w:p>
    <w:p>
      <w:pPr>
        <w:pStyle w:val="ArchiveVerbatim"/>
      </w:pPr>
    </w:p>
    <w:p>
      <w:pPr>
        <w:pStyle w:val="ArchiveVerbatim"/>
      </w:pPr>
    </w:p>
    <w:p>
      <w:pPr>
        <w:pStyle w:val="ArchiveVerbatim"/>
      </w:pPr>
    </w:p>
    <w:p>
      <w:pPr>
        <w:pStyle w:val="ArchiveVerbatim"/>
      </w:pPr>
    </w:p>
    <w:p>
      <w:r>
        <w:br w:type="page"/>
      </w:r>
    </w:p>
    <w:p>
      <w:pPr>
        <w:pStyle w:val="RecordHeading"/>
      </w:pPr>
      <w:r>
        <w:t>RECORD 05 — GOOGLE GEMINI RESPONSE</w:t>
      </w:r>
    </w:p>
    <w:p>
      <w:pPr>
        <w:pBdr>
          <w:bottom w:val="single" w:sz="6" w:space="1" w:color="B7B7B7"/>
        </w:pBdr>
      </w:pPr>
      <w:r>
        <w:rPr>
          <w:i/>
          <w:sz w:val="18"/>
        </w:rPr>
        <w:t>Source-preservation mode: verbatim textual record</w:t>
      </w:r>
    </w:p>
    <w:p>
      <w:pPr>
        <w:pStyle w:val="ArchiveVerbatim"/>
      </w:pPr>
      <w:r>
        <w:rPr>
          <w:rFonts w:ascii="DejaVu Sans Mono" w:hAnsi="DejaVu Sans Mono" w:eastAsia="DejaVu Sans Mono"/>
          <w:sz w:val="17"/>
        </w:rPr>
        <w:t>FROM GOOGLE GEMINI</w:t>
      </w:r>
    </w:p>
    <w:p>
      <w:pPr>
        <w:pStyle w:val="ArchiveVerbatim"/>
      </w:pPr>
    </w:p>
    <w:p>
      <w:pPr>
        <w:pStyle w:val="ArchiveVerbatim"/>
      </w:pPr>
    </w:p>
    <w:p>
      <w:pPr>
        <w:pStyle w:val="ArchiveVerbatim"/>
      </w:pPr>
    </w:p>
    <w:p>
      <w:pPr>
        <w:pStyle w:val="ArchiveVerbatim"/>
      </w:pPr>
      <w:r>
        <w:rPr>
          <w:rFonts w:ascii="DejaVu Sans Mono" w:hAnsi="DejaVu Sans Mono" w:eastAsia="DejaVu Sans Mono"/>
          <w:sz w:val="17"/>
        </w:rPr>
        <w:t># RESEARCH LOG: BIOLOGICAL MATRIX &amp; CONTROL FLOW SIMULATION</w:t>
      </w:r>
    </w:p>
    <w:p>
      <w:pPr>
        <w:pStyle w:val="ArchiveVerbatim"/>
      </w:pPr>
    </w:p>
    <w:p>
      <w:pPr>
        <w:pStyle w:val="ArchiveVerbatim"/>
      </w:pPr>
      <w:r>
        <w:rPr>
          <w:rFonts w:ascii="DejaVu Sans Mono" w:hAnsi="DejaVu Sans Mono" w:eastAsia="DejaVu Sans Mono"/>
          <w:sz w:val="17"/>
        </w:rPr>
        <w:t>## I. Core Objective</w:t>
      </w:r>
    </w:p>
    <w:p>
      <w:pPr>
        <w:pStyle w:val="ArchiveVerbatim"/>
      </w:pPr>
    </w:p>
    <w:p>
      <w:pPr>
        <w:pStyle w:val="ArchiveVerbatim"/>
      </w:pPr>
      <w:r>
        <w:rPr>
          <w:rFonts w:ascii="DejaVu Sans Mono" w:hAnsi="DejaVu Sans Mono" w:eastAsia="DejaVu Sans Mono"/>
          <w:sz w:val="17"/>
        </w:rPr>
        <w:t>To develop a cross-species simulation environment capable of mapping, comparing, and analyzing biological architectures—specifically vascular, neural, and botanical systems. The goal is to extract novel design principles for control flow, pressure regulation, and medium distribution across complex matrices, applying these biological blueprints to artificial systems and theoretical technologies.</w:t>
      </w:r>
    </w:p>
    <w:p>
      <w:pPr>
        <w:pStyle w:val="ArchiveVerbatim"/>
      </w:pPr>
    </w:p>
    <w:p>
      <w:pPr>
        <w:pStyle w:val="ArchiveVerbatim"/>
      </w:pPr>
      <w:r>
        <w:rPr>
          <w:rFonts w:ascii="DejaVu Sans Mono" w:hAnsi="DejaVu Sans Mono" w:eastAsia="DejaVu Sans Mono"/>
          <w:sz w:val="17"/>
        </w:rPr>
        <w:t>## II. Conceptual Origins &amp; Parallels</w:t>
      </w:r>
    </w:p>
    <w:p>
      <w:pPr>
        <w:pStyle w:val="ArchiveVerbatim"/>
      </w:pPr>
    </w:p>
    <w:p>
      <w:pPr>
        <w:pStyle w:val="ArchiveVerbatim"/>
      </w:pPr>
      <w:r>
        <w:rPr>
          <w:rFonts w:ascii="DejaVu Sans Mono" w:hAnsi="DejaVu Sans Mono" w:eastAsia="DejaVu Sans Mono"/>
          <w:sz w:val="17"/>
        </w:rPr>
        <w:t>This framework synthesizes observations across distinct biological and theoretical systems, identifying structural configurations as the determining factor for capability and flow.</w:t>
      </w:r>
    </w:p>
    <w:p>
      <w:pPr>
        <w:pStyle w:val="ArchiveVerbatim"/>
      </w:pPr>
    </w:p>
    <w:p>
      <w:pPr>
        <w:pStyle w:val="ArchiveVerbatim"/>
      </w:pPr>
      <w:r>
        <w:rPr>
          <w:rFonts w:ascii="DejaVu Sans Mono" w:hAnsi="DejaVu Sans Mono" w:eastAsia="DejaVu Sans Mono"/>
          <w:sz w:val="17"/>
        </w:rPr>
        <w:t>- **Vascular Variance &amp; Pressure Failure (The Phlebotomy Problem):** Human vascular networks are highly individualized. The physical layout of veins and arteries dictates the ease of fluid extraction (lab draws) and pressure regulation. Varicose veins represent a failure of control flow (valve degradation), causing improper pressurization and fluid pooling. This highlights how structural layout dictates system efficiency and vulnerability.</w:t>
      </w:r>
    </w:p>
    <w:p>
      <w:pPr>
        <w:pStyle w:val="ArchiveVerbatim"/>
      </w:pPr>
    </w:p>
    <w:p>
      <w:pPr>
        <w:pStyle w:val="ArchiveVerbatim"/>
      </w:pPr>
      <w:r>
        <w:rPr>
          <w:rFonts w:ascii="DejaVu Sans Mono" w:hAnsi="DejaVu Sans Mono" w:eastAsia="DejaVu Sans Mono"/>
          <w:sz w:val="17"/>
        </w:rPr>
        <w:t>- **Neural Architecture &amp; Data Receptivity (Epoch Blades Concept):** Just as vascular systems determine fluid flow, neural signatures dictate cognitive flow. The Epoch Blades operate on the premise that learning advanced martial or cognitive techniques requires a specific neural configuration. The sword maps the wielder’s neural matrix to verify the structural capacity to absorb and distribute the "medium" of new knowledge.</w:t>
      </w:r>
    </w:p>
    <w:p>
      <w:pPr>
        <w:pStyle w:val="ArchiveVerbatim"/>
      </w:pPr>
    </w:p>
    <w:p>
      <w:pPr>
        <w:pStyle w:val="ArchiveVerbatim"/>
      </w:pPr>
      <w:r>
        <w:rPr>
          <w:rFonts w:ascii="DejaVu Sans Mono" w:hAnsi="DejaVu Sans Mono" w:eastAsia="DejaVu Sans Mono"/>
          <w:sz w:val="17"/>
        </w:rPr>
        <w:t>- **Alchemical &amp; Environmental Matrices (The Hohenheim Paradigm):** Drawing from the *Fullmetal Alchemist* framework, Hohenheim represents the macroscopic manipulation of biological and environmental matrices. Connecting human circulatory systems to planetary energy systems (ley lines/vascular networks of the earth) provides a model for how micro-systems (human veins) mirror macro-systems (planetary distribution).</w:t>
      </w:r>
    </w:p>
    <w:p>
      <w:pPr>
        <w:pStyle w:val="ArchiveVerbatim"/>
      </w:pPr>
    </w:p>
    <w:p>
      <w:pPr>
        <w:pStyle w:val="ArchiveVerbatim"/>
      </w:pPr>
    </w:p>
    <w:p>
      <w:pPr>
        <w:pStyle w:val="ArchiveVerbatim"/>
      </w:pPr>
    </w:p>
    <w:p>
      <w:pPr>
        <w:pStyle w:val="ArchiveVerbatim"/>
      </w:pPr>
    </w:p>
    <w:p>
      <w:pPr>
        <w:pStyle w:val="ArchiveVerbatim"/>
      </w:pPr>
      <w:r>
        <w:rPr>
          <w:rFonts w:ascii="DejaVu Sans Mono" w:hAnsi="DejaVu Sans Mono" w:eastAsia="DejaVu Sans Mono"/>
          <w:sz w:val="17"/>
        </w:rPr>
        <w:t>## III. Simulation Environment: "The Matrix"</w:t>
      </w:r>
    </w:p>
    <w:p>
      <w:pPr>
        <w:pStyle w:val="ArchiveVerbatim"/>
      </w:pPr>
    </w:p>
    <w:p>
      <w:pPr>
        <w:pStyle w:val="ArchiveVerbatim"/>
      </w:pPr>
      <w:r>
        <w:rPr>
          <w:rFonts w:ascii="DejaVu Sans Mono" w:hAnsi="DejaVu Sans Mono" w:eastAsia="DejaVu Sans Mono"/>
          <w:sz w:val="17"/>
        </w:rPr>
        <w:t>In this laboratory environment, the "matrix" is defined as the foundational medium or scaffold through which a resource (blood, electrical impulses, water, nutrients) originates, develops, and distributes.</w:t>
      </w:r>
    </w:p>
    <w:p>
      <w:pPr>
        <w:pStyle w:val="ArchiveVerbatim"/>
      </w:pPr>
    </w:p>
    <w:p>
      <w:pPr>
        <w:pStyle w:val="ArchiveVerbatim"/>
      </w:pPr>
      <w:r>
        <w:rPr>
          <w:rFonts w:ascii="DejaVu Sans Mono" w:hAnsi="DejaVu Sans Mono" w:eastAsia="DejaVu Sans Mono"/>
          <w:sz w:val="17"/>
        </w:rPr>
        <w:t>The simulation will model the physical constraints, pressure dynamics, and routing logic of three primary biological matrices:</w:t>
      </w:r>
    </w:p>
    <w:p>
      <w:pPr>
        <w:pStyle w:val="ArchiveVerbatim"/>
      </w:pPr>
    </w:p>
    <w:p>
      <w:pPr>
        <w:pStyle w:val="ArchiveVerbatim"/>
      </w:pPr>
      <w:r>
        <w:rPr>
          <w:rFonts w:ascii="DejaVu Sans Mono" w:hAnsi="DejaVu Sans Mono" w:eastAsia="DejaVu Sans Mono"/>
          <w:sz w:val="17"/>
        </w:rPr>
        <w:t>| **System Type**              | **Matrix Medium**       | **Flow Material**      | **Control Mechanisms**                         | **Failure States**                       |</w:t>
      </w:r>
    </w:p>
    <w:p>
      <w:pPr>
        <w:pStyle w:val="ArchiveVerbatim"/>
      </w:pPr>
      <w:r>
        <w:rPr>
          <w:rFonts w:ascii="DejaVu Sans Mono" w:hAnsi="DejaVu Sans Mono" w:eastAsia="DejaVu Sans Mono"/>
          <w:sz w:val="17"/>
        </w:rPr>
        <w:t>| ---------------------------- | ----------------------- | ---------------------- | ---------------------------------------------- | ---------------------------------------- |</w:t>
      </w:r>
    </w:p>
    <w:p>
      <w:pPr>
        <w:pStyle w:val="ArchiveVerbatim"/>
      </w:pPr>
      <w:r>
        <w:rPr>
          <w:rFonts w:ascii="DejaVu Sans Mono" w:hAnsi="DejaVu Sans Mono" w:eastAsia="DejaVu Sans Mono"/>
          <w:sz w:val="17"/>
        </w:rPr>
        <w:t>| **Vascular (Human/Animal)**  | Flesh/Connective Tissue | Blood / Oxygen         | Heart (Pump), Valves (Gates), Vasoconstriction | Varicose veins, hemorrhage, clotting     |</w:t>
      </w:r>
    </w:p>
    <w:p>
      <w:pPr>
        <w:pStyle w:val="ArchiveVerbatim"/>
      </w:pPr>
      <w:r>
        <w:rPr>
          <w:rFonts w:ascii="DejaVu Sans Mono" w:hAnsi="DejaVu Sans Mono" w:eastAsia="DejaVu Sans Mono"/>
          <w:sz w:val="17"/>
        </w:rPr>
        <w:t>| **Neural (Human/Cognitive)** | Brain / Nervous System  | Bio-electricity / Data | Synapses, Neurotransmitters, Myelin            | Configuration limits, signal degradation |</w:t>
      </w:r>
    </w:p>
    <w:p>
      <w:pPr>
        <w:pStyle w:val="ArchiveVerbatim"/>
      </w:pPr>
      <w:r>
        <w:rPr>
          <w:rFonts w:ascii="DejaVu Sans Mono" w:hAnsi="DejaVu Sans Mono" w:eastAsia="DejaVu Sans Mono"/>
          <w:sz w:val="17"/>
        </w:rPr>
        <w:t>| **Botanical (Plant/Fungal)** | Soil / Cellulose / Wood | Water / Nutrients      | Xylem/Phloem, Capillary Action, Transpiration  | Wilting, root rot, resource starvation   |</w:t>
      </w:r>
    </w:p>
    <w:p>
      <w:pPr>
        <w:pStyle w:val="ArchiveVerbatim"/>
      </w:pPr>
    </w:p>
    <w:p>
      <w:pPr>
        <w:pStyle w:val="ArchiveVerbatim"/>
      </w:pPr>
      <w:r>
        <w:rPr>
          <w:rFonts w:ascii="DejaVu Sans Mono" w:hAnsi="DejaVu Sans Mono" w:eastAsia="DejaVu Sans Mono"/>
          <w:sz w:val="17"/>
        </w:rPr>
        <w:t>## IV. Experimental Parameters &amp; Mapping</w:t>
      </w:r>
    </w:p>
    <w:p>
      <w:pPr>
        <w:pStyle w:val="ArchiveVerbatim"/>
      </w:pPr>
    </w:p>
    <w:p>
      <w:pPr>
        <w:pStyle w:val="ArchiveVerbatim"/>
      </w:pPr>
      <w:r>
        <w:rPr>
          <w:rFonts w:ascii="DejaVu Sans Mono" w:hAnsi="DejaVu Sans Mono" w:eastAsia="DejaVu Sans Mono"/>
          <w:sz w:val="17"/>
        </w:rPr>
        <w:t>The lab will execute cross-analysis by mapping disparate configurations across species to find universal laws of distribution.</w:t>
      </w:r>
    </w:p>
    <w:p>
      <w:pPr>
        <w:pStyle w:val="ArchiveVerbatim"/>
      </w:pPr>
    </w:p>
    <w:p>
      <w:pPr>
        <w:pStyle w:val="ArchiveVerbatim"/>
      </w:pPr>
      <w:r>
        <w:rPr>
          <w:rFonts w:ascii="DejaVu Sans Mono" w:hAnsi="DejaVu Sans Mono" w:eastAsia="DejaVu Sans Mono"/>
          <w:sz w:val="17"/>
        </w:rPr>
        <w:t>1. **Longitudinal Genetic Tracking:** Utilizing the "beach sample" methodology, the simulation will track genetic and structural variations of populations over generations. This will map how environments naturally optimize vascular and neural architectures for specific environmental pressures over time.</w:t>
      </w:r>
    </w:p>
    <w:p>
      <w:pPr>
        <w:pStyle w:val="ArchiveVerbatim"/>
      </w:pPr>
    </w:p>
    <w:p>
      <w:pPr>
        <w:pStyle w:val="ArchiveVerbatim"/>
      </w:pPr>
      <w:r>
        <w:rPr>
          <w:rFonts w:ascii="DejaVu Sans Mono" w:hAnsi="DejaVu Sans Mono" w:eastAsia="DejaVu Sans Mono"/>
          <w:sz w:val="17"/>
        </w:rPr>
        <w:t>2. **Cross-Medium Translation:** Applying the structural layout of one species to the medium of another. *Example:* Mapping the highly efficient capillary action and root distribution of an ancient tree system onto a city's water and power grid to test for enhanced pressure regulation.</w:t>
      </w:r>
    </w:p>
    <w:p>
      <w:pPr>
        <w:pStyle w:val="ArchiveVerbatim"/>
      </w:pPr>
    </w:p>
    <w:p>
      <w:pPr>
        <w:pStyle w:val="ArchiveVerbatim"/>
      </w:pPr>
      <w:r>
        <w:rPr>
          <w:rFonts w:ascii="DejaVu Sans Mono" w:hAnsi="DejaVu Sans Mono" w:eastAsia="DejaVu Sans Mono"/>
          <w:sz w:val="17"/>
        </w:rPr>
        <w:t>3. **Stress Testing Control Flow:** Simulating blockages, pressure spikes, and missing pathways (difficult lab draws) across all mapped architectures to observe how different biological networks dynamically reroute resources to survive.</w:t>
      </w:r>
    </w:p>
    <w:p>
      <w:pPr>
        <w:pStyle w:val="ArchiveVerbatim"/>
      </w:pPr>
    </w:p>
    <w:p>
      <w:pPr>
        <w:pStyle w:val="ArchiveVerbatim"/>
      </w:pPr>
    </w:p>
    <w:p>
      <w:pPr>
        <w:pStyle w:val="ArchiveVerbatim"/>
      </w:pPr>
    </w:p>
    <w:p>
      <w:pPr>
        <w:pStyle w:val="ArchiveVerbatim"/>
      </w:pPr>
    </w:p>
    <w:p>
      <w:pPr>
        <w:pStyle w:val="ArchiveVerbatim"/>
      </w:pPr>
      <w:r>
        <w:rPr>
          <w:rFonts w:ascii="DejaVu Sans Mono" w:hAnsi="DejaVu Sans Mono" w:eastAsia="DejaVu Sans Mono"/>
          <w:sz w:val="17"/>
        </w:rPr>
        <w:t>## V. Desired Outcomes for Applied Design</w:t>
      </w:r>
    </w:p>
    <w:p>
      <w:pPr>
        <w:pStyle w:val="ArchiveVerbatim"/>
      </w:pPr>
    </w:p>
    <w:p>
      <w:pPr>
        <w:pStyle w:val="ArchiveVerbatim"/>
      </w:pPr>
      <w:r>
        <w:rPr>
          <w:rFonts w:ascii="DejaVu Sans Mono" w:hAnsi="DejaVu Sans Mono" w:eastAsia="DejaVu Sans Mono"/>
          <w:sz w:val="17"/>
        </w:rPr>
        <w:t>By treating biological structures as engineering blueprints, the simulation aims to yield actionable data for:</w:t>
      </w:r>
    </w:p>
    <w:p>
      <w:pPr>
        <w:pStyle w:val="ArchiveVerbatim"/>
      </w:pPr>
    </w:p>
    <w:p>
      <w:pPr>
        <w:pStyle w:val="ArchiveVerbatim"/>
      </w:pPr>
      <w:r>
        <w:rPr>
          <w:rFonts w:ascii="DejaVu Sans Mono" w:hAnsi="DejaVu Sans Mono" w:eastAsia="DejaVu Sans Mono"/>
          <w:sz w:val="17"/>
        </w:rPr>
        <w:t>- **Fluid Dynamics:** Designing physical piping and valve systems that mimic the adaptive pressure regulation of healthy veins, eliminating "varicose" failures in mechanical systems.</w:t>
      </w:r>
    </w:p>
    <w:p>
      <w:pPr>
        <w:pStyle w:val="ArchiveVerbatim"/>
      </w:pPr>
    </w:p>
    <w:p>
      <w:pPr>
        <w:pStyle w:val="ArchiveVerbatim"/>
      </w:pPr>
      <w:r>
        <w:rPr>
          <w:rFonts w:ascii="DejaVu Sans Mono" w:hAnsi="DejaVu Sans Mono" w:eastAsia="DejaVu Sans Mono"/>
          <w:sz w:val="17"/>
        </w:rPr>
        <w:t>- **Data Routing:** Utilizing the Epoch Blades' neural-mapping concept to design software that adapts its data-transfer rate to the structural capacity of the receiving hardware.</w:t>
      </w:r>
    </w:p>
    <w:p>
      <w:pPr>
        <w:pStyle w:val="ArchiveVerbatim"/>
      </w:pPr>
    </w:p>
    <w:p>
      <w:pPr>
        <w:pStyle w:val="ArchiveVerbatim"/>
      </w:pPr>
      <w:r>
        <w:rPr>
          <w:rFonts w:ascii="DejaVu Sans Mono" w:hAnsi="DejaVu Sans Mono" w:eastAsia="DejaVu Sans Mono"/>
          <w:sz w:val="17"/>
        </w:rPr>
        <w:t>- **Systemic Optimization:** Discovering the most efficient distribution layouts for urban planning, logistics networks, and artificial intelligence architectures based on millions of years of biological trial and error.</w:t>
      </w:r>
    </w:p>
    <w:p>
      <w:pPr>
        <w:pStyle w:val="ArchiveVerbatim"/>
      </w:pPr>
    </w:p>
    <w:p>
      <w:pPr>
        <w:pStyle w:val="ArchiveVerbatim"/>
      </w:pPr>
    </w:p>
    <w:p>
      <w:r>
        <w:br w:type="page"/>
      </w:r>
    </w:p>
    <w:p>
      <w:pPr>
        <w:pStyle w:val="RecordHeading"/>
      </w:pPr>
      <w:r>
        <w:t>RECORD 06 — CLAUDE AI RESPONSE</w:t>
      </w:r>
    </w:p>
    <w:p>
      <w:pPr>
        <w:pBdr>
          <w:bottom w:val="single" w:sz="6" w:space="1" w:color="B7B7B7"/>
        </w:pBdr>
      </w:pPr>
      <w:r>
        <w:rPr>
          <w:i/>
          <w:sz w:val="18"/>
        </w:rPr>
        <w:t>Source-preservation mode: verbatim textual record</w:t>
      </w:r>
    </w:p>
    <w:p>
      <w:pPr>
        <w:pStyle w:val="ArchiveVerbatim"/>
      </w:pPr>
      <w:r>
        <w:rPr>
          <w:rFonts w:ascii="DejaVu Sans Mono" w:hAnsi="DejaVu Sans Mono" w:eastAsia="DejaVu Sans Mono"/>
          <w:sz w:val="17"/>
        </w:rPr>
        <w:t>FROM CLAUDE AI</w:t>
      </w:r>
    </w:p>
    <w:p>
      <w:pPr>
        <w:pStyle w:val="ArchiveVerbatim"/>
      </w:pPr>
    </w:p>
    <w:p>
      <w:pPr>
        <w:pStyle w:val="ArchiveVerbatim"/>
      </w:pPr>
      <w:r>
        <w:rPr>
          <w:rFonts w:ascii="DejaVu Sans Mono" w:hAnsi="DejaVu Sans Mono" w:eastAsia="DejaVu Sans Mono"/>
          <w:sz w:val="17"/>
        </w:rPr>
        <w:t># Control Flow, Vascular Architecture, and Cross-Species Distribution Systems — Working Note</w:t>
      </w:r>
    </w:p>
    <w:p>
      <w:pPr>
        <w:pStyle w:val="ArchiveVerbatim"/>
      </w:pPr>
    </w:p>
    <w:p>
      <w:pPr>
        <w:pStyle w:val="ArchiveVerbatim"/>
      </w:pPr>
      <w:r>
        <w:rPr>
          <w:rFonts w:ascii="DejaVu Sans Mono" w:hAnsi="DejaVu Sans Mono" w:eastAsia="DejaVu Sans Mono"/>
          <w:sz w:val="17"/>
        </w:rPr>
        <w:t>Sep 20, 2026</w:t>
      </w:r>
    </w:p>
    <w:p>
      <w:pPr>
        <w:pStyle w:val="ArchiveVerbatim"/>
      </w:pPr>
    </w:p>
    <w:p>
      <w:pPr>
        <w:pStyle w:val="ArchiveVerbatim"/>
      </w:pPr>
      <w:r>
        <w:rPr>
          <w:rFonts w:ascii="DejaVu Sans Mono" w:hAnsi="DejaVu Sans Mono" w:eastAsia="DejaVu Sans Mono"/>
          <w:sz w:val="17"/>
        </w:rPr>
        <w:t>## 1. Origin thread</w:t>
      </w:r>
    </w:p>
    <w:p>
      <w:pPr>
        <w:pStyle w:val="ArchiveVerbatim"/>
      </w:pPr>
    </w:p>
    <w:p>
      <w:pPr>
        <w:pStyle w:val="ArchiveVerbatim"/>
      </w:pPr>
      <w:r>
        <w:rPr>
          <w:rFonts w:ascii="DejaVu Sans Mono" w:hAnsi="DejaVu Sans Mono" w:eastAsia="DejaVu Sans Mono"/>
          <w:sz w:val="17"/>
        </w:rPr>
        <w:t>While at work, thinking about varicose veins led to thinking about pressure and distribution as general systems concepts. That connected to a mechanic from the Epoch Blades project development log: the swords read the wielder's neural signature and hold every neural configuration for that blade's wielder — which is how the sword "knows" whether a given person is capable of learning the forms/techniques it teaches, because it already holds the configuration that shows that capacity.</w:t>
      </w:r>
    </w:p>
    <w:p>
      <w:pPr>
        <w:pStyle w:val="ArchiveVerbatim"/>
      </w:pPr>
      <w:r>
        <w:rPr>
          <w:rFonts w:ascii="DejaVu Sans Mono" w:hAnsi="DejaVu Sans Mono" w:eastAsia="DejaVu Sans Mono"/>
          <w:sz w:val="17"/>
        </w:rPr>
        <w:t>The link being drawn: a biological pressure/distribution system (vasculature) and a fictional neural-configuration-recognition system (the blade) are both, at root, systems that read or regulate a structure against a known configuration.</w:t>
      </w:r>
    </w:p>
    <w:p>
      <w:pPr>
        <w:pStyle w:val="ArchiveVerbatim"/>
      </w:pPr>
    </w:p>
    <w:p>
      <w:pPr>
        <w:pStyle w:val="ArchiveVerbatim"/>
      </w:pPr>
      <w:r>
        <w:rPr>
          <w:rFonts w:ascii="DejaVu Sans Mono" w:hAnsi="DejaVu Sans Mono" w:eastAsia="DejaVu Sans Mono"/>
          <w:sz w:val="17"/>
        </w:rPr>
        <w:t>## 2. Hospital thread</w:t>
      </w:r>
    </w:p>
    <w:p>
      <w:pPr>
        <w:pStyle w:val="ArchiveVerbatim"/>
      </w:pPr>
    </w:p>
    <w:p>
      <w:pPr>
        <w:pStyle w:val="ArchiveVerbatim"/>
      </w:pPr>
      <w:r>
        <w:rPr>
          <w:rFonts w:ascii="DejaVu Sans Mono" w:hAnsi="DejaVu Sans Mono" w:eastAsia="DejaVu Sans Mono"/>
          <w:sz w:val="17"/>
        </w:rPr>
        <w:t>The thought moved to time spent at the hospital in Woodland, California, at the MOB, and a phlebotomist met there. Standing rule observed: after three failed attempts at a draw, the phlebotomist will not try again — the patient has to leave. This happened directly: getting called in because a draw could not be completed after three tries, with the person present getting upset about it.</w:t>
      </w:r>
    </w:p>
    <w:p>
      <w:pPr>
        <w:pStyle w:val="ArchiveVerbatim"/>
      </w:pPr>
      <w:r>
        <w:rPr>
          <w:rFonts w:ascii="DejaVu Sans Mono" w:hAnsi="DejaVu Sans Mono" w:eastAsia="DejaVu Sans Mono"/>
          <w:sz w:val="17"/>
        </w:rPr>
        <w:t>A second, related memory: a lab draw attempted in the corridor near the emergency entrance, on a kid. Not everyone has veins laid out in easily reachable places. Some people are known difficult draws — needle-averse, hard to get blood from regardless of technique.</w:t>
      </w:r>
    </w:p>
    <w:p>
      <w:pPr>
        <w:pStyle w:val="ArchiveVerbatim"/>
      </w:pPr>
    </w:p>
    <w:p>
      <w:pPr>
        <w:pStyle w:val="ArchiveVerbatim"/>
      </w:pPr>
      <w:r>
        <w:rPr>
          <w:rFonts w:ascii="DejaVu Sans Mono" w:hAnsi="DejaVu Sans Mono" w:eastAsia="DejaVu Sans Mono"/>
          <w:sz w:val="17"/>
        </w:rPr>
        <w:t>## 3. The open problem</w:t>
      </w:r>
    </w:p>
    <w:p>
      <w:pPr>
        <w:pStyle w:val="ArchiveVerbatim"/>
      </w:pPr>
    </w:p>
    <w:p>
      <w:pPr>
        <w:pStyle w:val="ArchiveVerbatim"/>
      </w:pPr>
      <w:r>
        <w:rPr>
          <w:rFonts w:ascii="DejaVu Sans Mono" w:hAnsi="DejaVu Sans Mono" w:eastAsia="DejaVu Sans Mono"/>
          <w:sz w:val="17"/>
        </w:rPr>
        <w:t>The difficult-draw problem raised the question of how it might be solved — with Hohenheim, from Fullmetal Alchemist, coming to mind as a reference point (a figure whose body/physiology has been deliberately reconfigured and who has an unusually deep, internal understanding of biological structure and transmutation).</w:t>
      </w:r>
    </w:p>
    <w:p>
      <w:pPr>
        <w:pStyle w:val="ArchiveVerbatim"/>
      </w:pPr>
      <w:r>
        <w:rPr>
          <w:rFonts w:ascii="DejaVu Sans Mono" w:hAnsi="DejaVu Sans Mono" w:eastAsia="DejaVu Sans Mono"/>
          <w:sz w:val="17"/>
        </w:rPr>
        <w:t>The problem as posed: how do we solve the difficult-draw problem, and is there something to learn from a physiology-mapping/reconfiguration lens like Hohenheim's that could apply here?</w:t>
      </w:r>
    </w:p>
    <w:p>
      <w:pPr>
        <w:pStyle w:val="ArchiveVerbatim"/>
      </w:pPr>
    </w:p>
    <w:p>
      <w:pPr>
        <w:pStyle w:val="ArchiveVerbatim"/>
      </w:pPr>
      <w:r>
        <w:rPr>
          <w:rFonts w:ascii="DejaVu Sans Mono" w:hAnsi="DejaVu Sans Mono" w:eastAsia="DejaVu Sans Mono"/>
          <w:sz w:val="17"/>
        </w:rPr>
        <w:t>## 4. Core question</w:t>
      </w:r>
    </w:p>
    <w:p>
      <w:pPr>
        <w:pStyle w:val="ArchiveVerbatim"/>
      </w:pPr>
    </w:p>
    <w:p>
      <w:pPr>
        <w:pStyle w:val="ArchiveVerbatim"/>
      </w:pPr>
      <w:r>
        <w:rPr>
          <w:rFonts w:ascii="DejaVu Sans Mono" w:hAnsi="DejaVu Sans Mono" w:eastAsia="DejaVu Sans Mono"/>
          <w:sz w:val="17"/>
        </w:rPr>
        <w:t>How are varicose veins, neural architecture/configuration (as in the Epoch Blades mechanic), and pressure/control-flow systems related to one another — and how could that relationship be applied to other systems beyond the body?</w:t>
      </w:r>
    </w:p>
    <w:p>
      <w:pPr>
        <w:pStyle w:val="ArchiveVerbatim"/>
      </w:pPr>
      <w:r>
        <w:rPr>
          <w:rFonts w:ascii="DejaVu Sans Mono" w:hAnsi="DejaVu Sans Mono" w:eastAsia="DejaVu Sans Mono"/>
          <w:sz w:val="17"/>
        </w:rPr>
        <w:t>Underlying this: both a vein/artery network and a neural-configuration system can be described as things that (a) have a specific configuration or layout, (b) regulate or read flow/capability against that configuration, and (c) can fail, degrade, or vary (e.g., a varicose vein as a pressure-regulation failure) in ways that are informative about the system's design. The question is whether mapping this shared structure across domains — biological and fictional/engineered — surfaces general principles about control flow, distribution, and pressurization that could be reused elsewhere.</w:t>
      </w:r>
    </w:p>
    <w:p>
      <w:pPr>
        <w:pStyle w:val="ArchiveVerbatim"/>
      </w:pPr>
    </w:p>
    <w:p>
      <w:pPr>
        <w:pStyle w:val="ArchiveVerbatim"/>
      </w:pPr>
      <w:r>
        <w:rPr>
          <w:rFonts w:ascii="DejaVu Sans Mono" w:hAnsi="DejaVu Sans Mono" w:eastAsia="DejaVu Sans Mono"/>
          <w:sz w:val="17"/>
        </w:rPr>
        <w:t>## 5. The matrix concept</w:t>
      </w:r>
    </w:p>
    <w:p>
      <w:pPr>
        <w:pStyle w:val="ArchiveVerbatim"/>
      </w:pPr>
    </w:p>
    <w:p>
      <w:pPr>
        <w:pStyle w:val="ArchiveVerbatim"/>
      </w:pPr>
      <w:r>
        <w:rPr>
          <w:rFonts w:ascii="DejaVu Sans Mono" w:hAnsi="DejaVu Sans Mono" w:eastAsia="DejaVu Sans Mono"/>
          <w:sz w:val="17"/>
        </w:rPr>
        <w:t>A Merriam-Webster lookup on "matrix" was consulted, covering its range of senses: the thing something else originates or develops from; a mold or die used to produce a relief surface or duplicate; the surrounding material something is embedded in (e.g., rock around a fossil); the extracellular substance tissue cells sit in; a rectangular array of mathematical elements (and by extension anything arranged that way, including circuit-element arrays); and, grammatically, a main clause containing a subordinate one. The word traces to Latin for a breeding female / parent plant, from the root for "mother."</w:t>
      </w:r>
    </w:p>
    <w:p>
      <w:pPr>
        <w:pStyle w:val="ArchiveVerbatim"/>
      </w:pPr>
      <w:r>
        <w:rPr>
          <w:rFonts w:ascii="DejaVu Sans Mono" w:hAnsi="DejaVu Sans Mono" w:eastAsia="DejaVu Sans Mono"/>
          <w:sz w:val="17"/>
        </w:rPr>
        <w:t>The working sense being used here is narrower than any single dictionary entry: matrix-as-medium — the substrate or structure within which something is embedded, distributed, or through which it moves and develops. This is the sense meant to carry over to the cross-species distribution exercise below.</w:t>
      </w:r>
    </w:p>
    <w:p>
      <w:pPr>
        <w:pStyle w:val="ArchiveVerbatim"/>
      </w:pPr>
    </w:p>
    <w:p>
      <w:pPr>
        <w:pStyle w:val="ArchiveVerbatim"/>
      </w:pPr>
      <w:r>
        <w:rPr>
          <w:rFonts w:ascii="DejaVu Sans Mono" w:hAnsi="DejaVu Sans Mono" w:eastAsia="DejaVu Sans Mono"/>
          <w:sz w:val="17"/>
        </w:rPr>
        <w:t>## 6. Proposed cross-species distribution-mapping exercise</w:t>
      </w:r>
    </w:p>
    <w:p>
      <w:pPr>
        <w:pStyle w:val="ArchiveVerbatim"/>
      </w:pPr>
    </w:p>
    <w:p>
      <w:pPr>
        <w:pStyle w:val="ArchiveVerbatim"/>
      </w:pPr>
      <w:r>
        <w:rPr>
          <w:rFonts w:ascii="DejaVu Sans Mono" w:hAnsi="DejaVu Sans Mono" w:eastAsia="DejaVu Sans Mono"/>
          <w:sz w:val="17"/>
        </w:rPr>
        <w:t>The proposal: design an environment/exercise that includes a group of biological entities across species — Earth, humans, an environment, animals, wildlife, plants — where each has its own layout, structure, and distribution network specific to its biology.</w:t>
      </w:r>
    </w:p>
    <w:p>
      <w:pPr>
        <w:pStyle w:val="ArchiveVerbatim"/>
      </w:pPr>
    </w:p>
    <w:p>
      <w:pPr>
        <w:pStyle w:val="ArchiveVerbatim"/>
      </w:pPr>
      <w:r>
        <w:rPr>
          <w:rFonts w:ascii="DejaVu Sans Mono" w:hAnsi="DejaVu Sans Mono" w:eastAsia="DejaVu Sans Mono"/>
          <w:sz w:val="17"/>
        </w:rPr>
        <w:t>- Plants: a growth structure, systems connecting across leaves, a root system, and a means of distributing resources across that network.</w:t>
      </w:r>
    </w:p>
    <w:p>
      <w:pPr>
        <w:pStyle w:val="ArchiveVerbatim"/>
      </w:pPr>
      <w:r>
        <w:rPr>
          <w:rFonts w:ascii="DejaVu Sans Mono" w:hAnsi="DejaVu Sans Mono" w:eastAsia="DejaVu Sans Mono"/>
          <w:sz w:val="17"/>
        </w:rPr>
        <w:t>- Animals (and humans): their own distribution/circulatory layouts.</w:t>
      </w:r>
    </w:p>
    <w:p>
      <w:pPr>
        <w:pStyle w:val="ArchiveVerbatim"/>
      </w:pPr>
    </w:p>
    <w:p>
      <w:pPr>
        <w:pStyle w:val="ArchiveVerbatim"/>
      </w:pPr>
      <w:r>
        <w:rPr>
          <w:rFonts w:ascii="DejaVu Sans Mono" w:hAnsi="DejaVu Sans Mono" w:eastAsia="DejaVu Sans Mono"/>
          <w:sz w:val="17"/>
        </w:rPr>
        <w:t>The goal is to draw a map of these disparate configurations and how they transfer material or signal across their respective mediums and layouts, on the hypothesis that comparing them could surface information or principles useful for systems design in ways not yet obvious.</w:t>
      </w:r>
    </w:p>
    <w:p>
      <w:pPr>
        <w:pStyle w:val="ArchiveVerbatim"/>
      </w:pPr>
      <w:r>
        <w:rPr>
          <w:rFonts w:ascii="DejaVu Sans Mono" w:hAnsi="DejaVu Sans Mono" w:eastAsia="DejaVu Sans Mono"/>
          <w:sz w:val="17"/>
        </w:rPr>
        <w:t>A related standalone exercise mentioned alongside this: being at a location with a person on a beach, taking a genetic sample from them, and running a cross-generational comparison of that sample against people in the city — treated as another instance of tracing something (genetic signal) across a distribution/medium over time.</w:t>
      </w:r>
    </w:p>
    <w:p>
      <w:pPr>
        <w:pStyle w:val="ArchiveVerbatim"/>
      </w:pPr>
    </w:p>
    <w:p>
      <w:pPr>
        <w:pStyle w:val="ArchiveVerbatim"/>
      </w:pPr>
      <w:r>
        <w:rPr>
          <w:rFonts w:ascii="DejaVu Sans Mono" w:hAnsi="DejaVu Sans Mono" w:eastAsia="DejaVu Sans Mono"/>
          <w:sz w:val="17"/>
        </w:rPr>
        <w:t>## 7. Next steps for cross-AI analysis</w:t>
      </w:r>
    </w:p>
    <w:p>
      <w:pPr>
        <w:pStyle w:val="ArchiveVerbatim"/>
      </w:pPr>
    </w:p>
    <w:p>
      <w:pPr>
        <w:pStyle w:val="ArchiveVerbatim"/>
      </w:pPr>
      <w:r>
        <w:rPr>
          <w:rFonts w:ascii="DejaVu Sans Mono" w:hAnsi="DejaVu Sans Mono" w:eastAsia="DejaVu Sans Mono"/>
          <w:sz w:val="17"/>
        </w:rPr>
        <w:t>Requested output of this note: a structured version other AIs in the workflow can cross-analyze toward turning it into something designable — i.e., a simulation lab (per the existing OAL simulation-labs approach) for working out the rules/mechanics of a control-flow / distribution / pressurization system, generalized across biological and engineered domains.</w:t>
      </w:r>
    </w:p>
    <w:p>
      <w:pPr>
        <w:pStyle w:val="ArchiveVerbatim"/>
      </w:pPr>
      <w:r>
        <w:rPr>
          <w:rFonts w:ascii="DejaVu Sans Mono" w:hAnsi="DejaVu Sans Mono" w:eastAsia="DejaVu Sans Mono"/>
          <w:sz w:val="17"/>
        </w:rPr>
        <w:t>Open threads worth assigning out:</w:t>
      </w:r>
    </w:p>
    <w:p>
      <w:pPr>
        <w:pStyle w:val="ArchiveVerbatim"/>
      </w:pPr>
    </w:p>
    <w:p>
      <w:pPr>
        <w:pStyle w:val="ArchiveVerbatim"/>
      </w:pPr>
      <w:r>
        <w:rPr>
          <w:rFonts w:ascii="DejaVu Sans Mono" w:hAnsi="DejaVu Sans Mono" w:eastAsia="DejaVu Sans Mono"/>
          <w:sz w:val="17"/>
        </w:rPr>
        <w:t>- Formalize the shared vocabulary across the vein system, the Epoch Blades neural-configuration mechanic, and the matrix-as-medium framing, so the three can be compared on common terms (configuration, flow, pressure, failure mode).</w:t>
      </w:r>
    </w:p>
    <w:p>
      <w:pPr>
        <w:pStyle w:val="ArchiveVerbatim"/>
      </w:pPr>
      <w:r>
        <w:rPr>
          <w:rFonts w:ascii="DejaVu Sans Mono" w:hAnsi="DejaVu Sans Mono" w:eastAsia="DejaVu Sans Mono"/>
          <w:sz w:val="17"/>
        </w:rPr>
        <w:t>- Work the difficult-draw problem as a concrete design case: what would a Hohenheim-style deep-physiology-mapping approach actually specify as a solution, and does it generalize to "hard to access" nodes in any distribution network, not just veins?</w:t>
      </w:r>
    </w:p>
    <w:p>
      <w:pPr>
        <w:pStyle w:val="ArchiveVerbatim"/>
      </w:pPr>
      <w:r>
        <w:rPr>
          <w:rFonts w:ascii="DejaVu Sans Mono" w:hAnsi="DejaVu Sans Mono" w:eastAsia="DejaVu Sans Mono"/>
          <w:sz w:val="17"/>
        </w:rPr>
        <w:t>- Build the cross-species distribution map (plants, animals, humans) as a comparative dataset/diagram — layouts, network topology, and distribution mechanism per species — as the base layer for the lab.</w:t>
      </w:r>
    </w:p>
    <w:p>
      <w:pPr>
        <w:pStyle w:val="ArchiveVerbatim"/>
      </w:pPr>
      <w:r>
        <w:rPr>
          <w:rFonts w:ascii="DejaVu Sans Mono" w:hAnsi="DejaVu Sans Mono" w:eastAsia="DejaVu Sans Mono"/>
          <w:sz w:val="17"/>
        </w:rPr>
        <w:t>- Decide where the beach/genetic-comparison exercise fits: a separate tracing-across-a-medium test case, or a component of the same lab.</w:t>
      </w:r>
    </w:p>
    <w:p>
      <w:pPr>
        <w:pStyle w:val="ArchiveVerbatim"/>
      </w:pPr>
    </w:p>
    <w:p>
      <w:pPr>
        <w:pStyle w:val="ArchiveVerbatim"/>
      </w:pPr>
      <w:r>
        <w:rPr>
          <w:rFonts w:ascii="DejaVu Sans Mono" w:hAnsi="DejaVu Sans Mono" w:eastAsia="DejaVu Sans Mono"/>
          <w:sz w:val="17"/>
        </w:rPr>
        <w:t>This note is meant to be received as posed rather than fact-checked against real vascular biology or patent/IP status of Epoch Blades, per standing practice for this kind of material.</w:t>
      </w:r>
    </w:p>
    <w:p>
      <w:r>
        <w:br w:type="page"/>
      </w:r>
    </w:p>
    <w:p>
      <w:pPr>
        <w:pStyle w:val="RecordHeading"/>
      </w:pPr>
      <w:r>
        <w:t>RECORD 07 — GROK / OAL ATTACHED DESIGN NOTE</w:t>
      </w:r>
    </w:p>
    <w:p>
      <w:pPr>
        <w:pBdr>
          <w:bottom w:val="single" w:sz="6" w:space="1" w:color="B7B7B7"/>
        </w:pBdr>
      </w:pPr>
      <w:r>
        <w:rPr>
          <w:i/>
          <w:sz w:val="18"/>
        </w:rPr>
        <w:t>Source-preservation mode: verbatim textual record</w:t>
      </w:r>
    </w:p>
    <w:p>
      <w:pPr>
        <w:pStyle w:val="ArchiveVerbatim"/>
      </w:pPr>
      <w:r>
        <w:rPr>
          <w:rFonts w:ascii="DejaVu Sans Mono" w:hAnsi="DejaVu Sans Mono" w:eastAsia="DejaVu Sans Mono"/>
          <w:sz w:val="17"/>
        </w:rPr>
        <w:t># OAL Design Note: Control Flow, Vascular Architecture, Neural Signatures, and the Matrix Lab</w:t>
      </w:r>
    </w:p>
    <w:p>
      <w:pPr>
        <w:pStyle w:val="ArchiveVerbatim"/>
      </w:pPr>
    </w:p>
    <w:p>
      <w:pPr>
        <w:pStyle w:val="ArchiveVerbatim"/>
      </w:pPr>
      <w:r>
        <w:rPr>
          <w:rFonts w:ascii="DejaVu Sans Mono" w:hAnsi="DejaVu Sans Mono" w:eastAsia="DejaVu Sans Mono"/>
          <w:sz w:val="17"/>
        </w:rPr>
        <w:t xml:space="preserve">**Status:** Raw capture → structured rewrite for multi-AI cross-analysis  </w:t>
      </w:r>
    </w:p>
    <w:p>
      <w:pPr>
        <w:pStyle w:val="ArchiveVerbatim"/>
      </w:pPr>
      <w:r>
        <w:rPr>
          <w:rFonts w:ascii="DejaVu Sans Mono" w:hAnsi="DejaVu Sans Mono" w:eastAsia="DejaVu Sans Mono"/>
          <w:sz w:val="17"/>
        </w:rPr>
        <w:t xml:space="preserve">**Series links:** Epoch Blades (neural-signature weapons); Simulation Labs / SLIAP; Living Media; Abundance Set pressure and distribution systems  </w:t>
      </w:r>
    </w:p>
    <w:p>
      <w:pPr>
        <w:pStyle w:val="ArchiveVerbatim"/>
      </w:pPr>
      <w:r>
        <w:rPr>
          <w:rFonts w:ascii="DejaVu Sans Mono" w:hAnsi="DejaVu Sans Mono" w:eastAsia="DejaVu Sans Mono"/>
          <w:sz w:val="17"/>
        </w:rPr>
        <w:t xml:space="preserve">**Origin:** Work-day association chain (varicose veins → pressure regulation → Epoch Blade neural configs → phlebotomy three-stick rule → corridor pediatric draw → Hohenheim / Fullmetal Alchemist → generational genetic comparison exercise → matrix-as-medium)  </w:t>
      </w:r>
    </w:p>
    <w:p>
      <w:pPr>
        <w:pStyle w:val="ArchiveVerbatim"/>
      </w:pPr>
      <w:r>
        <w:rPr>
          <w:rFonts w:ascii="DejaVu Sans Mono" w:hAnsi="DejaVu Sans Mono" w:eastAsia="DejaVu Sans Mono"/>
          <w:sz w:val="17"/>
        </w:rPr>
        <w:t>**Purpose of this document:** Preserve the full thought without collapsing it. Make the associations explicit. Give other AIs a stable object they can analyze, dissent from, and attempt to make *designable*—without treating this draft as canon.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1. What this note is (and is not)</w:t>
      </w:r>
    </w:p>
    <w:p>
      <w:pPr>
        <w:pStyle w:val="ArchiveVerbatim"/>
      </w:pPr>
    </w:p>
    <w:p>
      <w:pPr>
        <w:pStyle w:val="ArchiveVerbatim"/>
      </w:pPr>
      <w:r>
        <w:rPr>
          <w:rFonts w:ascii="DejaVu Sans Mono" w:hAnsi="DejaVu Sans Mono" w:eastAsia="DejaVu Sans Mono"/>
          <w:sz w:val="17"/>
        </w:rPr>
        <w:t>This is not a finished system. It is a map of a single associative pass: several real-world control-flow failures, one fictional teaching weapon, one alchemical analog, and a proposed simulation environment.</w:t>
      </w:r>
    </w:p>
    <w:p>
      <w:pPr>
        <w:pStyle w:val="ArchiveVerbatim"/>
      </w:pPr>
    </w:p>
    <w:p>
      <w:pPr>
        <w:pStyle w:val="ArchiveVerbatim"/>
      </w:pPr>
      <w:r>
        <w:rPr>
          <w:rFonts w:ascii="DejaVu Sans Mono" w:hAnsi="DejaVu Sans Mono" w:eastAsia="DejaVu Sans Mono"/>
          <w:sz w:val="17"/>
        </w:rPr>
        <w:t>The working claim is:</w:t>
      </w:r>
    </w:p>
    <w:p>
      <w:pPr>
        <w:pStyle w:val="ArchiveVerbatim"/>
      </w:pPr>
    </w:p>
    <w:p>
      <w:pPr>
        <w:pStyle w:val="ArchiveVerbatim"/>
      </w:pPr>
      <w:r>
        <w:rPr>
          <w:rFonts w:ascii="DejaVu Sans Mono" w:hAnsi="DejaVu Sans Mono" w:eastAsia="DejaVu Sans Mono"/>
          <w:sz w:val="17"/>
        </w:rPr>
        <w:t>&gt; Biological and engineered systems both move a medium through a matrix under pressure. The *layout* of that matrix is individual. Capability to learn, heal, or be accessed is already written into the layout. If you can read the layout, you can teach, draw, or redistribute without guessing. If you can compare layouts across organisms and generations, you may find transferable control-flow rules that are not visible from any single species.</w:t>
      </w:r>
    </w:p>
    <w:p>
      <w:pPr>
        <w:pStyle w:val="ArchiveVerbatim"/>
      </w:pPr>
    </w:p>
    <w:p>
      <w:pPr>
        <w:pStyle w:val="ArchiveVerbatim"/>
      </w:pPr>
      <w:r>
        <w:rPr>
          <w:rFonts w:ascii="DejaVu Sans Mono" w:hAnsi="DejaVu Sans Mono" w:eastAsia="DejaVu Sans Mono"/>
          <w:sz w:val="17"/>
        </w:rPr>
        <w:t>The design problem is: **how do you build a lab that can hold those layouts at once and let a medium move through them so the rules become visible.**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2. Source observations (keep these intact)</w:t>
      </w:r>
    </w:p>
    <w:p>
      <w:pPr>
        <w:pStyle w:val="ArchiveVerbatim"/>
      </w:pPr>
    </w:p>
    <w:p>
      <w:pPr>
        <w:pStyle w:val="ArchiveVerbatim"/>
      </w:pPr>
      <w:r>
        <w:rPr>
          <w:rFonts w:ascii="DejaVu Sans Mono" w:hAnsi="DejaVu Sans Mono" w:eastAsia="DejaVu Sans Mono"/>
          <w:sz w:val="17"/>
        </w:rPr>
        <w:t>### 2.1 Varicose veins as a pressure-regulation failure</w:t>
      </w:r>
    </w:p>
    <w:p>
      <w:pPr>
        <w:pStyle w:val="ArchiveVerbatim"/>
      </w:pPr>
    </w:p>
    <w:p>
      <w:pPr>
        <w:pStyle w:val="ArchiveVerbatim"/>
      </w:pPr>
      <w:r>
        <w:rPr>
          <w:rFonts w:ascii="DejaVu Sans Mono" w:hAnsi="DejaVu Sans Mono" w:eastAsia="DejaVu Sans Mono"/>
          <w:sz w:val="17"/>
        </w:rPr>
        <w:t>Varicose veins are a visible failure of a distribution system that is supposed to return volume against gravity. Valves, wall elasticity, and upstream/downstream pressure must stay in range. When they do not, the medium (blood) pools in the wrong segments of the matrix (the venous tree).</w:t>
      </w:r>
    </w:p>
    <w:p>
      <w:pPr>
        <w:pStyle w:val="ArchiveVerbatim"/>
      </w:pPr>
    </w:p>
    <w:p>
      <w:pPr>
        <w:pStyle w:val="ArchiveVerbatim"/>
      </w:pPr>
      <w:r>
        <w:rPr>
          <w:rFonts w:ascii="DejaVu Sans Mono" w:hAnsi="DejaVu Sans Mono" w:eastAsia="DejaVu Sans Mono"/>
          <w:sz w:val="17"/>
        </w:rPr>
        <w:t>Useful properties of this example:</w:t>
      </w:r>
    </w:p>
    <w:p>
      <w:pPr>
        <w:pStyle w:val="ArchiveVerbatim"/>
      </w:pPr>
    </w:p>
    <w:p>
      <w:pPr>
        <w:pStyle w:val="ArchiveVerbatim"/>
      </w:pPr>
      <w:r>
        <w:rPr>
          <w:rFonts w:ascii="DejaVu Sans Mono" w:hAnsi="DejaVu Sans Mono" w:eastAsia="DejaVu Sans Mono"/>
          <w:sz w:val="17"/>
        </w:rPr>
        <w:t>- The *path* still exists; the *control* failed.</w:t>
      </w:r>
    </w:p>
    <w:p>
      <w:pPr>
        <w:pStyle w:val="ArchiveVerbatim"/>
      </w:pPr>
      <w:r>
        <w:rPr>
          <w:rFonts w:ascii="DejaVu Sans Mono" w:hAnsi="DejaVu Sans Mono" w:eastAsia="DejaVu Sans Mono"/>
          <w:sz w:val="17"/>
        </w:rPr>
        <w:t>- Failure is local and progressive, not a total shutdown.</w:t>
      </w:r>
    </w:p>
    <w:p>
      <w:pPr>
        <w:pStyle w:val="ArchiveVerbatim"/>
      </w:pPr>
      <w:r>
        <w:rPr>
          <w:rFonts w:ascii="DejaVu Sans Mono" w:hAnsi="DejaVu Sans Mono" w:eastAsia="DejaVu Sans Mono"/>
          <w:sz w:val="17"/>
        </w:rPr>
        <w:t>- The same person can have competent arterial flow and incompetent venous return.</w:t>
      </w:r>
    </w:p>
    <w:p>
      <w:pPr>
        <w:pStyle w:val="ArchiveVerbatim"/>
      </w:pPr>
      <w:r>
        <w:rPr>
          <w:rFonts w:ascii="DejaVu Sans Mono" w:hAnsi="DejaVu Sans Mono" w:eastAsia="DejaVu Sans Mono"/>
          <w:sz w:val="17"/>
        </w:rPr>
        <w:t>- Layout is not the only variable; valve state, wall material, and load history matter.</w:t>
      </w:r>
    </w:p>
    <w:p>
      <w:pPr>
        <w:pStyle w:val="ArchiveVerbatim"/>
      </w:pPr>
    </w:p>
    <w:p>
      <w:pPr>
        <w:pStyle w:val="ArchiveVerbatim"/>
      </w:pPr>
      <w:r>
        <w:rPr>
          <w:rFonts w:ascii="DejaVu Sans Mono" w:hAnsi="DejaVu Sans Mono" w:eastAsia="DejaVu Sans Mono"/>
          <w:sz w:val="17"/>
        </w:rPr>
        <w:t>This is the first pointer: **control flow is not just topology. It is topology + pressure regime + material + history.**</w:t>
      </w:r>
    </w:p>
    <w:p>
      <w:pPr>
        <w:pStyle w:val="ArchiveVerbatim"/>
      </w:pPr>
    </w:p>
    <w:p>
      <w:pPr>
        <w:pStyle w:val="ArchiveVerbatim"/>
      </w:pPr>
      <w:r>
        <w:rPr>
          <w:rFonts w:ascii="DejaVu Sans Mono" w:hAnsi="DejaVu Sans Mono" w:eastAsia="DejaVu Sans Mono"/>
          <w:sz w:val="17"/>
        </w:rPr>
        <w:t>### 2.2 Epoch Blades: stored neural configurations as proof of learnability</w:t>
      </w:r>
    </w:p>
    <w:p>
      <w:pPr>
        <w:pStyle w:val="ArchiveVerbatim"/>
      </w:pPr>
    </w:p>
    <w:p>
      <w:pPr>
        <w:pStyle w:val="ArchiveVerbatim"/>
      </w:pPr>
      <w:r>
        <w:rPr>
          <w:rFonts w:ascii="DejaVu Sans Mono" w:hAnsi="DejaVu Sans Mono" w:eastAsia="DejaVu Sans Mono"/>
          <w:sz w:val="17"/>
        </w:rPr>
        <w:t>In the Epoch Blades project log, the swords do not only cut. They read the wielder’s neural signature. They hold *every* neural configuration associated with that blade’s lineage of wielders. Because the configuration that successfully learned a form is already in the blade, the blade can know—before instruction completes—that *this* nervous system is capable of the form.</w:t>
      </w:r>
    </w:p>
    <w:p>
      <w:pPr>
        <w:pStyle w:val="ArchiveVerbatim"/>
      </w:pPr>
    </w:p>
    <w:p>
      <w:pPr>
        <w:pStyle w:val="ArchiveVerbatim"/>
      </w:pPr>
      <w:r>
        <w:rPr>
          <w:rFonts w:ascii="DejaVu Sans Mono" w:hAnsi="DejaVu Sans Mono" w:eastAsia="DejaVu Sans Mono"/>
          <w:sz w:val="17"/>
        </w:rPr>
        <w:t>That is a different kind of control-flow claim:</w:t>
      </w:r>
    </w:p>
    <w:p>
      <w:pPr>
        <w:pStyle w:val="ArchiveVerbatim"/>
      </w:pPr>
    </w:p>
    <w:p>
      <w:pPr>
        <w:pStyle w:val="ArchiveVerbatim"/>
      </w:pPr>
      <w:r>
        <w:rPr>
          <w:rFonts w:ascii="DejaVu Sans Mono" w:hAnsi="DejaVu Sans Mono" w:eastAsia="DejaVu Sans Mono"/>
          <w:sz w:val="17"/>
        </w:rPr>
        <w:t>- Teaching is not broadcast into an empty student.</w:t>
      </w:r>
    </w:p>
    <w:p>
      <w:pPr>
        <w:pStyle w:val="ArchiveVerbatim"/>
      </w:pPr>
      <w:r>
        <w:rPr>
          <w:rFonts w:ascii="DejaVu Sans Mono" w:hAnsi="DejaVu Sans Mono" w:eastAsia="DejaVu Sans Mono"/>
          <w:sz w:val="17"/>
        </w:rPr>
        <w:t>- Teaching is matching a live network to a stored successful network.</w:t>
      </w:r>
    </w:p>
    <w:p>
      <w:pPr>
        <w:pStyle w:val="ArchiveVerbatim"/>
      </w:pPr>
      <w:r>
        <w:rPr>
          <w:rFonts w:ascii="DejaVu Sans Mono" w:hAnsi="DejaVu Sans Mono" w:eastAsia="DejaVu Sans Mono"/>
          <w:sz w:val="17"/>
        </w:rPr>
        <w:t>- The weapon refuses (or adapts) when the live signature cannot reach a stored success state.</w:t>
      </w:r>
    </w:p>
    <w:p>
      <w:pPr>
        <w:pStyle w:val="ArchiveVerbatim"/>
      </w:pPr>
      <w:r>
        <w:rPr>
          <w:rFonts w:ascii="DejaVu Sans Mono" w:hAnsi="DejaVu Sans Mono" w:eastAsia="DejaVu Sans Mono"/>
          <w:sz w:val="17"/>
        </w:rPr>
        <w:t>- “You can learn this” is an architectural statement, not a motivational one.</w:t>
      </w:r>
    </w:p>
    <w:p>
      <w:pPr>
        <w:pStyle w:val="ArchiveVerbatim"/>
      </w:pPr>
    </w:p>
    <w:p>
      <w:pPr>
        <w:pStyle w:val="ArchiveVerbatim"/>
      </w:pPr>
      <w:r>
        <w:rPr>
          <w:rFonts w:ascii="DejaVu Sans Mono" w:hAnsi="DejaVu Sans Mono" w:eastAsia="DejaVu Sans Mono"/>
          <w:sz w:val="17"/>
        </w:rPr>
        <w:t>Bridge to the vascular problem: **a difficult vein is an architectural statement too.** Some matrices present the medium near the surface on a predictable schedule. Some do not. A system that only knows the textbook layout will fail the same way a teacher who only knows the textbook form will fail.</w:t>
      </w:r>
    </w:p>
    <w:p>
      <w:pPr>
        <w:pStyle w:val="ArchiveVerbatim"/>
      </w:pPr>
    </w:p>
    <w:p>
      <w:pPr>
        <w:pStyle w:val="ArchiveVerbatim"/>
      </w:pPr>
      <w:r>
        <w:rPr>
          <w:rFonts w:ascii="DejaVu Sans Mono" w:hAnsi="DejaVu Sans Mono" w:eastAsia="DejaVu Sans Mono"/>
          <w:sz w:val="17"/>
        </w:rPr>
        <w:t>### 2.3 Phlebotomy, the three-stick rule, and non-standard layouts</w:t>
      </w:r>
    </w:p>
    <w:p>
      <w:pPr>
        <w:pStyle w:val="ArchiveVerbatim"/>
      </w:pPr>
    </w:p>
    <w:p>
      <w:pPr>
        <w:pStyle w:val="ArchiveVerbatim"/>
      </w:pPr>
      <w:r>
        <w:rPr>
          <w:rFonts w:ascii="DejaVu Sans Mono" w:hAnsi="DejaVu Sans Mono" w:eastAsia="DejaVu Sans Mono"/>
          <w:sz w:val="17"/>
        </w:rPr>
        <w:t>Hospital / MOB practice (Woodland, CA): after three unsuccessful attempts, the draw stops. The patient leaves or is referred. Staff have called after a failed third attempt. Patients get angry because the *need* did not change; only the access protocol did.</w:t>
      </w:r>
    </w:p>
    <w:p>
      <w:pPr>
        <w:pStyle w:val="ArchiveVerbatim"/>
      </w:pPr>
    </w:p>
    <w:p>
      <w:pPr>
        <w:pStyle w:val="ArchiveVerbatim"/>
      </w:pPr>
      <w:r>
        <w:rPr>
          <w:rFonts w:ascii="DejaVu Sans Mono" w:hAnsi="DejaVu Sans Mono" w:eastAsia="DejaVu Sans Mono"/>
          <w:sz w:val="17"/>
        </w:rPr>
        <w:t>Corridor draw near an emergency entrance: a child. Reminder that not every body presents veins where training diagrams put them. Fear of needles, prior scarring, dehydration, pediatric scale, adiposity, vasospasm, and idiosyncratic branching all change the access problem.</w:t>
      </w:r>
    </w:p>
    <w:p>
      <w:pPr>
        <w:pStyle w:val="ArchiveVerbatim"/>
      </w:pPr>
    </w:p>
    <w:p>
      <w:pPr>
        <w:pStyle w:val="ArchiveVerbatim"/>
      </w:pPr>
      <w:r>
        <w:rPr>
          <w:rFonts w:ascii="DejaVu Sans Mono" w:hAnsi="DejaVu Sans Mono" w:eastAsia="DejaVu Sans Mono"/>
          <w:sz w:val="17"/>
        </w:rPr>
        <w:t>What the three-stick rule actually encodes:</w:t>
      </w:r>
    </w:p>
    <w:p>
      <w:pPr>
        <w:pStyle w:val="ArchiveVerbatim"/>
      </w:pPr>
    </w:p>
    <w:p>
      <w:pPr>
        <w:pStyle w:val="ArchiveVerbatim"/>
      </w:pPr>
      <w:r>
        <w:rPr>
          <w:rFonts w:ascii="DejaVu Sans Mono" w:hAnsi="DejaVu Sans Mono" w:eastAsia="DejaVu Sans Mono"/>
          <w:sz w:val="17"/>
        </w:rPr>
        <w:t>- The institution accepts a maximum cost of trauma per attempt-set.</w:t>
      </w:r>
    </w:p>
    <w:p>
      <w:pPr>
        <w:pStyle w:val="ArchiveVerbatim"/>
      </w:pPr>
      <w:r>
        <w:rPr>
          <w:rFonts w:ascii="DejaVu Sans Mono" w:hAnsi="DejaVu Sans Mono" w:eastAsia="DejaVu Sans Mono"/>
          <w:sz w:val="17"/>
        </w:rPr>
        <w:t>- It does not store a persistent map of *this* person’s vascular graph.</w:t>
      </w:r>
    </w:p>
    <w:p>
      <w:pPr>
        <w:pStyle w:val="ArchiveVerbatim"/>
      </w:pPr>
      <w:r>
        <w:rPr>
          <w:rFonts w:ascii="DejaVu Sans Mono" w:hAnsi="DejaVu Sans Mono" w:eastAsia="DejaVu Sans Mono"/>
          <w:sz w:val="17"/>
        </w:rPr>
        <w:t>- Next visit often restarts from the same generic protocol.</w:t>
      </w:r>
    </w:p>
    <w:p>
      <w:pPr>
        <w:pStyle w:val="ArchiveVerbatim"/>
      </w:pPr>
      <w:r>
        <w:rPr>
          <w:rFonts w:ascii="DejaVu Sans Mono" w:hAnsi="DejaVu Sans Mono" w:eastAsia="DejaVu Sans Mono"/>
          <w:sz w:val="17"/>
        </w:rPr>
        <w:t>- The person who is a “difficult draw” is treated as an exception rather than as a class of matrix.</w:t>
      </w:r>
    </w:p>
    <w:p>
      <w:pPr>
        <w:pStyle w:val="ArchiveVerbatim"/>
      </w:pPr>
    </w:p>
    <w:p>
      <w:pPr>
        <w:pStyle w:val="ArchiveVerbatim"/>
      </w:pPr>
      <w:r>
        <w:rPr>
          <w:rFonts w:ascii="DejaVu Sans Mono" w:hAnsi="DejaVu Sans Mono" w:eastAsia="DejaVu Sans Mono"/>
          <w:sz w:val="17"/>
        </w:rPr>
        <w:t>The missing object is a **per-person access map**: where the medium is reachable, under what pressure and hydration and temperature, with what failure history.</w:t>
      </w:r>
    </w:p>
    <w:p>
      <w:pPr>
        <w:pStyle w:val="ArchiveVerbatim"/>
      </w:pPr>
    </w:p>
    <w:p>
      <w:pPr>
        <w:pStyle w:val="ArchiveVerbatim"/>
      </w:pPr>
      <w:r>
        <w:rPr>
          <w:rFonts w:ascii="DejaVu Sans Mono" w:hAnsi="DejaVu Sans Mono" w:eastAsia="DejaVu Sans Mono"/>
          <w:sz w:val="17"/>
        </w:rPr>
        <w:t>### 2.4 Hohenheim as the knowledge-of-all-bodies analog</w:t>
      </w:r>
    </w:p>
    <w:p>
      <w:pPr>
        <w:pStyle w:val="ArchiveVerbatim"/>
      </w:pPr>
    </w:p>
    <w:p>
      <w:pPr>
        <w:pStyle w:val="ArchiveVerbatim"/>
      </w:pPr>
      <w:r>
        <w:rPr>
          <w:rFonts w:ascii="DejaVu Sans Mono" w:hAnsi="DejaVu Sans Mono" w:eastAsia="DejaVu Sans Mono"/>
          <w:sz w:val="17"/>
        </w:rPr>
        <w:t>Hohenheim (Fullmetal Alchemist) is not being used here as a character cameo. He is the nearest existing fiction for: one mind that has lived inside, or been bound to, an enormous set of other living configurations. He is a walking archive of bodies and souls used as fuel and as knowledge.</w:t>
      </w:r>
    </w:p>
    <w:p>
      <w:pPr>
        <w:pStyle w:val="ArchiveVerbatim"/>
      </w:pPr>
    </w:p>
    <w:p>
      <w:pPr>
        <w:pStyle w:val="ArchiveVerbatim"/>
      </w:pPr>
      <w:r>
        <w:rPr>
          <w:rFonts w:ascii="DejaVu Sans Mono" w:hAnsi="DejaVu Sans Mono" w:eastAsia="DejaVu Sans Mono"/>
          <w:sz w:val="17"/>
        </w:rPr>
        <w:t>The question transferred into this note:</w:t>
      </w:r>
    </w:p>
    <w:p>
      <w:pPr>
        <w:pStyle w:val="ArchiveVerbatim"/>
      </w:pPr>
    </w:p>
    <w:p>
      <w:pPr>
        <w:pStyle w:val="ArchiveVerbatim"/>
      </w:pPr>
      <w:r>
        <w:rPr>
          <w:rFonts w:ascii="DejaVu Sans Mono" w:hAnsi="DejaVu Sans Mono" w:eastAsia="DejaVu Sans Mono"/>
          <w:sz w:val="17"/>
        </w:rPr>
        <w:t>- If you could hold many bodies’ distribution maps at once, could you stop treating access and teaching as guesswork?</w:t>
      </w:r>
    </w:p>
    <w:p>
      <w:pPr>
        <w:pStyle w:val="ArchiveVerbatim"/>
      </w:pPr>
      <w:r>
        <w:rPr>
          <w:rFonts w:ascii="DejaVu Sans Mono" w:hAnsi="DejaVu Sans Mono" w:eastAsia="DejaVu Sans Mono"/>
          <w:sz w:val="17"/>
        </w:rPr>
        <w:t>- What is the ethical cost of *having* that archive? (FMA’s answer is brutal. OAL should not import that cost casually.)</w:t>
      </w:r>
    </w:p>
    <w:p>
      <w:pPr>
        <w:pStyle w:val="ArchiveVerbatim"/>
      </w:pPr>
      <w:r>
        <w:rPr>
          <w:rFonts w:ascii="DejaVu Sans Mono" w:hAnsi="DejaVu Sans Mono" w:eastAsia="DejaVu Sans Mono"/>
          <w:sz w:val="17"/>
        </w:rPr>
        <w:t>- What would a non-extractive version of “I have seen this layout before” look like?</w:t>
      </w:r>
    </w:p>
    <w:p>
      <w:pPr>
        <w:pStyle w:val="ArchiveVerbatim"/>
      </w:pPr>
    </w:p>
    <w:p>
      <w:pPr>
        <w:pStyle w:val="ArchiveVerbatim"/>
      </w:pPr>
      <w:r>
        <w:rPr>
          <w:rFonts w:ascii="DejaVu Sans Mono" w:hAnsi="DejaVu Sans Mono" w:eastAsia="DejaVu Sans Mono"/>
          <w:sz w:val="17"/>
        </w:rPr>
        <w:t>### 2.5 Beach sample vs city generations</w:t>
      </w:r>
    </w:p>
    <w:p>
      <w:pPr>
        <w:pStyle w:val="ArchiveVerbatim"/>
      </w:pPr>
    </w:p>
    <w:p>
      <w:pPr>
        <w:pStyle w:val="ArchiveVerbatim"/>
      </w:pPr>
      <w:r>
        <w:rPr>
          <w:rFonts w:ascii="DejaVu Sans Mono" w:hAnsi="DejaVu Sans Mono" w:eastAsia="DejaVu Sans Mono"/>
          <w:sz w:val="17"/>
        </w:rPr>
        <w:t>Thought exercise: a person on a beach. Take a genetic sample. Compare that sample across generations of people who live in a city.</w:t>
      </w:r>
    </w:p>
    <w:p>
      <w:pPr>
        <w:pStyle w:val="ArchiveVerbatim"/>
      </w:pPr>
    </w:p>
    <w:p>
      <w:pPr>
        <w:pStyle w:val="ArchiveVerbatim"/>
      </w:pPr>
      <w:r>
        <w:rPr>
          <w:rFonts w:ascii="DejaVu Sans Mono" w:hAnsi="DejaVu Sans Mono" w:eastAsia="DejaVu Sans Mono"/>
          <w:sz w:val="17"/>
        </w:rPr>
        <w:t>This is not a lab protocol. It is a scale jump:</w:t>
      </w:r>
    </w:p>
    <w:p>
      <w:pPr>
        <w:pStyle w:val="ArchiveVerbatim"/>
      </w:pPr>
    </w:p>
    <w:p>
      <w:pPr>
        <w:pStyle w:val="ArchiveVerbatim"/>
      </w:pPr>
      <w:r>
        <w:rPr>
          <w:rFonts w:ascii="DejaVu Sans Mono" w:hAnsi="DejaVu Sans Mono" w:eastAsia="DejaVu Sans Mono"/>
          <w:sz w:val="17"/>
        </w:rPr>
        <w:t>- One body → many related bodies over time.</w:t>
      </w:r>
    </w:p>
    <w:p>
      <w:pPr>
        <w:pStyle w:val="ArchiveVerbatim"/>
      </w:pPr>
      <w:r>
        <w:rPr>
          <w:rFonts w:ascii="DejaVu Sans Mono" w:hAnsi="DejaVu Sans Mono" w:eastAsia="DejaVu Sans Mono"/>
          <w:sz w:val="17"/>
        </w:rPr>
        <w:t>- Layouts are inherited, modified, and selected.</w:t>
      </w:r>
    </w:p>
    <w:p>
      <w:pPr>
        <w:pStyle w:val="ArchiveVerbatim"/>
      </w:pPr>
      <w:r>
        <w:rPr>
          <w:rFonts w:ascii="DejaVu Sans Mono" w:hAnsi="DejaVu Sans Mono" w:eastAsia="DejaVu Sans Mono"/>
          <w:sz w:val="17"/>
        </w:rPr>
        <w:t>- A city is a second matrix (built environment, diet, work, heat, standing jobs, medical access) pressing on the first matrix (bodies).</w:t>
      </w:r>
    </w:p>
    <w:p>
      <w:pPr>
        <w:pStyle w:val="ArchiveVerbatim"/>
      </w:pPr>
      <w:r>
        <w:rPr>
          <w:rFonts w:ascii="DejaVu Sans Mono" w:hAnsi="DejaVu Sans Mono" w:eastAsia="DejaVu Sans Mono"/>
          <w:sz w:val="17"/>
        </w:rPr>
        <w:t>- Varicose veins, difficult draws, and neural learnability all have heritable and environmental components. The comparison is how you see which part of the layout is *the person* and which part is *the pressure history of the place*.</w:t>
      </w:r>
    </w:p>
    <w:p>
      <w:pPr>
        <w:pStyle w:val="ArchiveVerbatim"/>
      </w:pPr>
    </w:p>
    <w:p>
      <w:pPr>
        <w:pStyle w:val="ArchiveVerbatim"/>
      </w:pPr>
      <w:r>
        <w:rPr>
          <w:rFonts w:ascii="DejaVu Sans Mono" w:hAnsi="DejaVu Sans Mono" w:eastAsia="DejaVu Sans Mono"/>
          <w:sz w:val="17"/>
        </w:rPr>
        <w:t>### 2.6 Plants, animals, humans: same problem, different matrices</w:t>
      </w:r>
    </w:p>
    <w:p>
      <w:pPr>
        <w:pStyle w:val="ArchiveVerbatim"/>
      </w:pPr>
    </w:p>
    <w:p>
      <w:pPr>
        <w:pStyle w:val="ArchiveVerbatim"/>
      </w:pPr>
      <w:r>
        <w:rPr>
          <w:rFonts w:ascii="DejaVu Sans Mono" w:hAnsi="DejaVu Sans Mono" w:eastAsia="DejaVu Sans Mono"/>
          <w:sz w:val="17"/>
        </w:rPr>
        <w:t>Plants: xylem and phloem, root pressure, transpiration pull, leaf venation, hydraulic segmentation when a branch is cut.</w:t>
      </w:r>
    </w:p>
    <w:p>
      <w:pPr>
        <w:pStyle w:val="ArchiveVerbatim"/>
      </w:pPr>
    </w:p>
    <w:p>
      <w:pPr>
        <w:pStyle w:val="ArchiveVerbatim"/>
      </w:pPr>
      <w:r>
        <w:rPr>
          <w:rFonts w:ascii="DejaVu Sans Mono" w:hAnsi="DejaVu Sans Mono" w:eastAsia="DejaVu Sans Mono"/>
          <w:sz w:val="17"/>
        </w:rPr>
        <w:t>Animals: closed or open circulatory systems, lymph, tracheal tubes in insects, gill and lung interfaces.</w:t>
      </w:r>
    </w:p>
    <w:p>
      <w:pPr>
        <w:pStyle w:val="ArchiveVerbatim"/>
      </w:pPr>
    </w:p>
    <w:p>
      <w:pPr>
        <w:pStyle w:val="ArchiveVerbatim"/>
      </w:pPr>
      <w:r>
        <w:rPr>
          <w:rFonts w:ascii="DejaVu Sans Mono" w:hAnsi="DejaVu Sans Mono" w:eastAsia="DejaVu Sans Mono"/>
          <w:sz w:val="17"/>
        </w:rPr>
        <w:t>Humans: the cases already named, plus lymph, CSF, gut motility, and neural transmission as a second “medium through a matrix.”</w:t>
      </w:r>
    </w:p>
    <w:p>
      <w:pPr>
        <w:pStyle w:val="ArchiveVerbatim"/>
      </w:pPr>
    </w:p>
    <w:p>
      <w:pPr>
        <w:pStyle w:val="ArchiveVerbatim"/>
      </w:pPr>
      <w:r>
        <w:rPr>
          <w:rFonts w:ascii="DejaVu Sans Mono" w:hAnsi="DejaVu Sans Mono" w:eastAsia="DejaVu Sans Mono"/>
          <w:sz w:val="17"/>
        </w:rPr>
        <w:t>The request is not “make a biology textbook.” It is: **can the same lab represent all of these as instances of medium + matrix + pressure + control, so that a rule found in leaf venation can be tested against a venous valve failure or a neural teaching path.**</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3. Matrix, as used in this note</w:t>
      </w:r>
    </w:p>
    <w:p>
      <w:pPr>
        <w:pStyle w:val="ArchiveVerbatim"/>
      </w:pPr>
    </w:p>
    <w:p>
      <w:pPr>
        <w:pStyle w:val="ArchiveVerbatim"/>
      </w:pPr>
      <w:r>
        <w:rPr>
          <w:rFonts w:ascii="DejaVu Sans Mono" w:hAnsi="DejaVu Sans Mono" w:eastAsia="DejaVu Sans Mono"/>
          <w:sz w:val="17"/>
        </w:rPr>
        <w:t>Dictionary senses that matter here (kept because they were part of the original capture):</w:t>
      </w:r>
    </w:p>
    <w:p>
      <w:pPr>
        <w:pStyle w:val="ArchiveVerbatim"/>
      </w:pPr>
    </w:p>
    <w:p>
      <w:pPr>
        <w:pStyle w:val="ArchiveVerbatim"/>
      </w:pPr>
      <w:r>
        <w:rPr>
          <w:rFonts w:ascii="DejaVu Sans Mono" w:hAnsi="DejaVu Sans Mono" w:eastAsia="DejaVu Sans Mono"/>
          <w:sz w:val="17"/>
        </w:rPr>
        <w:t>1. Something within or from which something else originates, develops, or takes form.</w:t>
      </w:r>
    </w:p>
    <w:p>
      <w:pPr>
        <w:pStyle w:val="ArchiveVerbatim"/>
      </w:pPr>
      <w:r>
        <w:rPr>
          <w:rFonts w:ascii="DejaVu Sans Mono" w:hAnsi="DejaVu Sans Mono" w:eastAsia="DejaVu Sans Mono"/>
          <w:sz w:val="17"/>
        </w:rPr>
        <w:t>2. A mold from which a relief surface is made.</w:t>
      </w:r>
    </w:p>
    <w:p>
      <w:pPr>
        <w:pStyle w:val="ArchiveVerbatim"/>
      </w:pPr>
      <w:r>
        <w:rPr>
          <w:rFonts w:ascii="DejaVu Sans Mono" w:hAnsi="DejaVu Sans Mono" w:eastAsia="DejaVu Sans Mono"/>
          <w:sz w:val="17"/>
        </w:rPr>
        <w:t>3. The natural material in which something is embedded.</w:t>
      </w:r>
    </w:p>
    <w:p>
      <w:pPr>
        <w:pStyle w:val="ArchiveVerbatim"/>
      </w:pPr>
      <w:r>
        <w:rPr>
          <w:rFonts w:ascii="DejaVu Sans Mono" w:hAnsi="DejaVu Sans Mono" w:eastAsia="DejaVu Sans Mono"/>
          <w:sz w:val="17"/>
        </w:rPr>
        <w:t>4. The extracellular substance in which tissue cells are embedded.</w:t>
      </w:r>
    </w:p>
    <w:p>
      <w:pPr>
        <w:pStyle w:val="ArchiveVerbatim"/>
      </w:pPr>
      <w:r>
        <w:rPr>
          <w:rFonts w:ascii="DejaVu Sans Mono" w:hAnsi="DejaVu Sans Mono" w:eastAsia="DejaVu Sans Mono"/>
          <w:sz w:val="17"/>
        </w:rPr>
        <w:t>5. A rectangular array of elements that can be combined; an array of circuit elements performing a function.</w:t>
      </w:r>
    </w:p>
    <w:p>
      <w:pPr>
        <w:pStyle w:val="ArchiveVerbatim"/>
      </w:pPr>
    </w:p>
    <w:p>
      <w:pPr>
        <w:pStyle w:val="ArchiveVerbatim"/>
      </w:pPr>
      <w:r>
        <w:rPr>
          <w:rFonts w:ascii="DejaVu Sans Mono" w:hAnsi="DejaVu Sans Mono" w:eastAsia="DejaVu Sans Mono"/>
          <w:sz w:val="17"/>
        </w:rPr>
        <w:t>The sense used in the original thought: **matrix as medium and as embedding substance.** Not only a math object. The thing the flow moves *through*, and the thing that gives the flow its shape.</w:t>
      </w:r>
    </w:p>
    <w:p>
      <w:pPr>
        <w:pStyle w:val="ArchiveVerbatim"/>
      </w:pPr>
    </w:p>
    <w:p>
      <w:pPr>
        <w:pStyle w:val="ArchiveVerbatim"/>
      </w:pPr>
      <w:r>
        <w:rPr>
          <w:rFonts w:ascii="DejaVu Sans Mono" w:hAnsi="DejaVu Sans Mono" w:eastAsia="DejaVu Sans Mono"/>
          <w:sz w:val="17"/>
        </w:rPr>
        <w:t>Working definition for the lab:</w:t>
      </w:r>
    </w:p>
    <w:p>
      <w:pPr>
        <w:pStyle w:val="ArchiveVerbatim"/>
      </w:pPr>
    </w:p>
    <w:p>
      <w:pPr>
        <w:pStyle w:val="ArchiveVerbatim"/>
      </w:pPr>
      <w:r>
        <w:rPr>
          <w:rFonts w:ascii="DejaVu Sans Mono" w:hAnsi="DejaVu Sans Mono" w:eastAsia="DejaVu Sans Mono"/>
          <w:sz w:val="17"/>
        </w:rPr>
        <w:t>&gt; A matrix is a structured embedding in which a medium can originate, travel, pool, branch, fail, and take form. Control flow is the set of rules that keep the medium inside useful paths under changing pressure.</w:t>
      </w:r>
    </w:p>
    <w:p>
      <w:pPr>
        <w:pStyle w:val="ArchiveVerbatim"/>
      </w:pPr>
    </w:p>
    <w:p>
      <w:pPr>
        <w:pStyle w:val="ArchiveVerbatim"/>
      </w:pPr>
      <w:r>
        <w:rPr>
          <w:rFonts w:ascii="DejaVu Sans Mono" w:hAnsi="DejaVu Sans Mono" w:eastAsia="DejaVu Sans Mono"/>
          <w:sz w:val="17"/>
        </w:rPr>
        <w:t>Examples inside that definition:</w:t>
      </w:r>
    </w:p>
    <w:p>
      <w:pPr>
        <w:pStyle w:val="ArchiveVerbatim"/>
      </w:pPr>
    </w:p>
    <w:p>
      <w:pPr>
        <w:pStyle w:val="ArchiveVerbatim"/>
      </w:pPr>
      <w:r>
        <w:rPr>
          <w:rFonts w:ascii="DejaVu Sans Mono" w:hAnsi="DejaVu Sans Mono" w:eastAsia="DejaVu Sans Mono"/>
          <w:sz w:val="17"/>
        </w:rPr>
        <w:t>- Blood in vessel walls and surrounding connective tissue.</w:t>
      </w:r>
    </w:p>
    <w:p>
      <w:pPr>
        <w:pStyle w:val="ArchiveVerbatim"/>
      </w:pPr>
      <w:r>
        <w:rPr>
          <w:rFonts w:ascii="DejaVu Sans Mono" w:hAnsi="DejaVu Sans Mono" w:eastAsia="DejaVu Sans Mono"/>
          <w:sz w:val="17"/>
        </w:rPr>
        <w:t>- Water and dissolved nutrients in xylem/phloem and soil.</w:t>
      </w:r>
    </w:p>
    <w:p>
      <w:pPr>
        <w:pStyle w:val="ArchiveVerbatim"/>
      </w:pPr>
      <w:r>
        <w:rPr>
          <w:rFonts w:ascii="DejaVu Sans Mono" w:hAnsi="DejaVu Sans Mono" w:eastAsia="DejaVu Sans Mono"/>
          <w:sz w:val="17"/>
        </w:rPr>
        <w:t>- Action potentials in a wired (and plastic) neural graph.</w:t>
      </w:r>
    </w:p>
    <w:p>
      <w:pPr>
        <w:pStyle w:val="ArchiveVerbatim"/>
      </w:pPr>
      <w:r>
        <w:rPr>
          <w:rFonts w:ascii="DejaVu Sans Mono" w:hAnsi="DejaVu Sans Mono" w:eastAsia="DejaVu Sans Mono"/>
          <w:sz w:val="17"/>
        </w:rPr>
        <w:t>- Instruction in a student whose prior configurations already exist or do not.</w:t>
      </w:r>
    </w:p>
    <w:p>
      <w:pPr>
        <w:pStyle w:val="ArchiveVerbatim"/>
      </w:pPr>
      <w:r>
        <w:rPr>
          <w:rFonts w:ascii="DejaVu Sans Mono" w:hAnsi="DejaVu Sans Mono" w:eastAsia="DejaVu Sans Mono"/>
          <w:sz w:val="17"/>
        </w:rPr>
        <w:t>- Data or energy in a grid, pipe network, or living-media substrate.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4. The association chain, made explicit</w:t>
      </w:r>
    </w:p>
    <w:p>
      <w:pPr>
        <w:pStyle w:val="ArchiveVerbatim"/>
      </w:pPr>
    </w:p>
    <w:p>
      <w:pPr>
        <w:pStyle w:val="ArchiveVerbatim"/>
      </w:pPr>
      <w:r>
        <w:rPr>
          <w:rFonts w:ascii="DejaVu Sans Mono" w:hAnsi="DejaVu Sans Mono" w:eastAsia="DejaVu Sans Mono"/>
          <w:sz w:val="17"/>
        </w:rPr>
        <w:t>Keep this chain so other AIs do not “clean it up” into a single metaphor and lose the joints.</w:t>
      </w:r>
    </w:p>
    <w:p>
      <w:pPr>
        <w:pStyle w:val="ArchiveVerbatim"/>
      </w:pPr>
    </w:p>
    <w:p>
      <w:pPr>
        <w:pStyle w:val="ArchiveVerbatim"/>
      </w:pPr>
      <w:r>
        <w:rPr>
          <w:rFonts w:ascii="DejaVu Sans Mono" w:hAnsi="DejaVu Sans Mono" w:eastAsia="DejaVu Sans Mono"/>
          <w:sz w:val="17"/>
        </w:rPr>
        <w:t>1. Varicose veins → pressure and return-path failure in a living pipe network.</w:t>
      </w:r>
    </w:p>
    <w:p>
      <w:pPr>
        <w:pStyle w:val="ArchiveVerbatim"/>
      </w:pPr>
      <w:r>
        <w:rPr>
          <w:rFonts w:ascii="DejaVu Sans Mono" w:hAnsi="DejaVu Sans Mono" w:eastAsia="DejaVu Sans Mono"/>
          <w:sz w:val="17"/>
        </w:rPr>
        <w:t>2. Pressure systems in general → any network that must distribute without bursting or pooling.</w:t>
      </w:r>
    </w:p>
    <w:p>
      <w:pPr>
        <w:pStyle w:val="ArchiveVerbatim"/>
      </w:pPr>
      <w:r>
        <w:rPr>
          <w:rFonts w:ascii="DejaVu Sans Mono" w:hAnsi="DejaVu Sans Mono" w:eastAsia="DejaVu Sans Mono"/>
          <w:sz w:val="17"/>
        </w:rPr>
        <w:t>3. Epoch Blades → a tool that already contains successful internal configurations of its user.</w:t>
      </w:r>
    </w:p>
    <w:p>
      <w:pPr>
        <w:pStyle w:val="ArchiveVerbatim"/>
      </w:pPr>
      <w:r>
        <w:rPr>
          <w:rFonts w:ascii="DejaVu Sans Mono" w:hAnsi="DejaVu Sans Mono" w:eastAsia="DejaVu Sans Mono"/>
          <w:sz w:val="17"/>
        </w:rPr>
        <w:t>4. Therefore: a good tool does not invent capability; it *recognizes* it in the layout.</w:t>
      </w:r>
    </w:p>
    <w:p>
      <w:pPr>
        <w:pStyle w:val="ArchiveVerbatim"/>
      </w:pPr>
      <w:r>
        <w:rPr>
          <w:rFonts w:ascii="DejaVu Sans Mono" w:hAnsi="DejaVu Sans Mono" w:eastAsia="DejaVu Sans Mono"/>
          <w:sz w:val="17"/>
        </w:rPr>
        <w:t>5. Phlebotomy three-stick rule → institutions that lack a stored layout inflict repeated trauma and then stop.</w:t>
      </w:r>
    </w:p>
    <w:p>
      <w:pPr>
        <w:pStyle w:val="ArchiveVerbatim"/>
      </w:pPr>
      <w:r>
        <w:rPr>
          <w:rFonts w:ascii="DejaVu Sans Mono" w:hAnsi="DejaVu Sans Mono" w:eastAsia="DejaVu Sans Mono"/>
          <w:sz w:val="17"/>
        </w:rPr>
        <w:t>6. Pediatric / idiosyncratic veins → layout variance is normal, not a rounding error.</w:t>
      </w:r>
    </w:p>
    <w:p>
      <w:pPr>
        <w:pStyle w:val="ArchiveVerbatim"/>
      </w:pPr>
      <w:r>
        <w:rPr>
          <w:rFonts w:ascii="DejaVu Sans Mono" w:hAnsi="DejaVu Sans Mono" w:eastAsia="DejaVu Sans Mono"/>
          <w:sz w:val="17"/>
        </w:rPr>
        <w:t>7. Hohenheim → fiction’s version of an archive of many layouts, purchased at an unacceptable cost.</w:t>
      </w:r>
    </w:p>
    <w:p>
      <w:pPr>
        <w:pStyle w:val="ArchiveVerbatim"/>
      </w:pPr>
      <w:r>
        <w:rPr>
          <w:rFonts w:ascii="DejaVu Sans Mono" w:hAnsi="DejaVu Sans Mono" w:eastAsia="DejaVu Sans Mono"/>
          <w:sz w:val="17"/>
        </w:rPr>
        <w:t>8. Beach genome vs city generations → layouts persist and drift under a shared external matrix.</w:t>
      </w:r>
    </w:p>
    <w:p>
      <w:pPr>
        <w:pStyle w:val="ArchiveVerbatim"/>
      </w:pPr>
      <w:r>
        <w:rPr>
          <w:rFonts w:ascii="DejaVu Sans Mono" w:hAnsi="DejaVu Sans Mono" w:eastAsia="DejaVu Sans Mono"/>
          <w:sz w:val="17"/>
        </w:rPr>
        <w:t>9. Plants and other species → the same control-flow questions exist outside human medicine.</w:t>
      </w:r>
    </w:p>
    <w:p>
      <w:pPr>
        <w:pStyle w:val="ArchiveVerbatim"/>
      </w:pPr>
      <w:r>
        <w:rPr>
          <w:rFonts w:ascii="DejaVu Sans Mono" w:hAnsi="DejaVu Sans Mono" w:eastAsia="DejaVu Sans Mono"/>
          <w:sz w:val="17"/>
        </w:rPr>
        <w:t>10. Simulation lab → the only place those graphs can be overlaid without cutting living bodies.</w:t>
      </w:r>
    </w:p>
    <w:p>
      <w:pPr>
        <w:pStyle w:val="ArchiveVerbatim"/>
      </w:pPr>
    </w:p>
    <w:p>
      <w:pPr>
        <w:pStyle w:val="ArchiveVerbatim"/>
      </w:pPr>
      <w:r>
        <w:rPr>
          <w:rFonts w:ascii="DejaVu Sans Mono" w:hAnsi="DejaVu Sans Mono" w:eastAsia="DejaVu Sans Mono"/>
          <w:sz w:val="17"/>
        </w:rPr>
        <w:t xml:space="preserve">The joint that matters: **recognition of layout before intervention.**  </w:t>
      </w:r>
    </w:p>
    <w:p>
      <w:pPr>
        <w:pStyle w:val="ArchiveVerbatim"/>
      </w:pPr>
      <w:r>
        <w:rPr>
          <w:rFonts w:ascii="DejaVu Sans Mono" w:hAnsi="DejaVu Sans Mono" w:eastAsia="DejaVu Sans Mono"/>
          <w:sz w:val="17"/>
        </w:rPr>
        <w:t xml:space="preserve">The blade recognizes a learnable neural graph.  </w:t>
      </w:r>
    </w:p>
    <w:p>
      <w:pPr>
        <w:pStyle w:val="ArchiveVerbatim"/>
      </w:pPr>
      <w:r>
        <w:rPr>
          <w:rFonts w:ascii="DejaVu Sans Mono" w:hAnsi="DejaVu Sans Mono" w:eastAsia="DejaVu Sans Mono"/>
          <w:sz w:val="17"/>
        </w:rPr>
        <w:t xml:space="preserve">A competent access system would recognize a reachable vascular graph.  </w:t>
      </w:r>
    </w:p>
    <w:p>
      <w:pPr>
        <w:pStyle w:val="ArchiveVerbatim"/>
      </w:pPr>
      <w:r>
        <w:rPr>
          <w:rFonts w:ascii="DejaVu Sans Mono" w:hAnsi="DejaVu Sans Mono" w:eastAsia="DejaVu Sans Mono"/>
          <w:sz w:val="17"/>
        </w:rPr>
        <w:t xml:space="preserve">A plant hydraulic model recognizes which segments can still carry flow after damage.  </w:t>
      </w:r>
    </w:p>
    <w:p>
      <w:pPr>
        <w:pStyle w:val="ArchiveVerbatim"/>
      </w:pPr>
      <w:r>
        <w:rPr>
          <w:rFonts w:ascii="DejaVu Sans Mono" w:hAnsi="DejaVu Sans Mono" w:eastAsia="DejaVu Sans Mono"/>
          <w:sz w:val="17"/>
        </w:rPr>
        <w:t>A city-generation comparison recognizes which features are person, lineage, or place.</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5. Proposed object: the Matrix Control-Flow Lab (working name)</w:t>
      </w:r>
    </w:p>
    <w:p>
      <w:pPr>
        <w:pStyle w:val="ArchiveVerbatim"/>
      </w:pPr>
    </w:p>
    <w:p>
      <w:pPr>
        <w:pStyle w:val="ArchiveVerbatim"/>
      </w:pPr>
      <w:r>
        <w:rPr>
          <w:rFonts w:ascii="DejaVu Sans Mono" w:hAnsi="DejaVu Sans Mono" w:eastAsia="DejaVu Sans Mono"/>
          <w:sz w:val="17"/>
        </w:rPr>
        <w:t>A simulation environment in which multiple biological (and later engineered) architectures can be loaded as matrices. A chosen medium is driven through them under controlled pressure. Observers watch distribution, pooling, starvation, valve failure, learning, and reroute.</w:t>
      </w:r>
    </w:p>
    <w:p>
      <w:pPr>
        <w:pStyle w:val="ArchiveVerbatim"/>
      </w:pPr>
    </w:p>
    <w:p>
      <w:pPr>
        <w:pStyle w:val="ArchiveVerbatim"/>
      </w:pPr>
      <w:r>
        <w:rPr>
          <w:rFonts w:ascii="DejaVu Sans Mono" w:hAnsi="DejaVu Sans Mono" w:eastAsia="DejaVu Sans Mono"/>
          <w:sz w:val="17"/>
        </w:rPr>
        <w:t>### 5.1 What the lab must be able to hold</w:t>
      </w:r>
    </w:p>
    <w:p>
      <w:pPr>
        <w:pStyle w:val="ArchiveVerbatim"/>
      </w:pPr>
    </w:p>
    <w:p>
      <w:pPr>
        <w:pStyle w:val="ArchiveVerbatim"/>
      </w:pPr>
      <w:r>
        <w:rPr>
          <w:rFonts w:ascii="DejaVu Sans Mono" w:hAnsi="DejaVu Sans Mono" w:eastAsia="DejaVu Sans Mono"/>
          <w:sz w:val="17"/>
        </w:rPr>
        <w:t>- **Topology:** branching graphs (vessels, xylem, nerves, roots, streets).</w:t>
      </w:r>
    </w:p>
    <w:p>
      <w:pPr>
        <w:pStyle w:val="ArchiveVerbatim"/>
      </w:pPr>
      <w:r>
        <w:rPr>
          <w:rFonts w:ascii="DejaVu Sans Mono" w:hAnsi="DejaVu Sans Mono" w:eastAsia="DejaVu Sans Mono"/>
          <w:sz w:val="17"/>
        </w:rPr>
        <w:t>- **Material:** wall stiffness, valve competence, leaf vein hierarchy, myelin, soil porosity.</w:t>
      </w:r>
    </w:p>
    <w:p>
      <w:pPr>
        <w:pStyle w:val="ArchiveVerbatim"/>
      </w:pPr>
      <w:r>
        <w:rPr>
          <w:rFonts w:ascii="DejaVu Sans Mono" w:hAnsi="DejaVu Sans Mono" w:eastAsia="DejaVu Sans Mono"/>
          <w:sz w:val="17"/>
        </w:rPr>
        <w:t>- **Pressure regime:** gravity, pump, transpiration, standing occupation, heat, fear-induced vasoconstriction.</w:t>
      </w:r>
    </w:p>
    <w:p>
      <w:pPr>
        <w:pStyle w:val="ArchiveVerbatim"/>
      </w:pPr>
      <w:r>
        <w:rPr>
          <w:rFonts w:ascii="DejaVu Sans Mono" w:hAnsi="DejaVu Sans Mono" w:eastAsia="DejaVu Sans Mono"/>
          <w:sz w:val="17"/>
        </w:rPr>
        <w:t>- **History:** prior sticks, prior scarring, prior training, prior drought, prior overload.</w:t>
      </w:r>
    </w:p>
    <w:p>
      <w:pPr>
        <w:pStyle w:val="ArchiveVerbatim"/>
      </w:pPr>
      <w:r>
        <w:rPr>
          <w:rFonts w:ascii="DejaVu Sans Mono" w:hAnsi="DejaVu Sans Mono" w:eastAsia="DejaVu Sans Mono"/>
          <w:sz w:val="17"/>
        </w:rPr>
        <w:t>- **Identity layer:** this graph belongs to this organism / this wielder / this lineage, not to a textbook average.</w:t>
      </w:r>
    </w:p>
    <w:p>
      <w:pPr>
        <w:pStyle w:val="ArchiveVerbatim"/>
      </w:pPr>
      <w:r>
        <w:rPr>
          <w:rFonts w:ascii="DejaVu Sans Mono" w:hAnsi="DejaVu Sans Mono" w:eastAsia="DejaVu Sans Mono"/>
          <w:sz w:val="17"/>
        </w:rPr>
        <w:t>- **Comparison layer:** overlay two or more graphs (same person over time; relatives; human vs plant; live student vs stored blade configurations).</w:t>
      </w:r>
    </w:p>
    <w:p>
      <w:pPr>
        <w:pStyle w:val="ArchiveVerbatim"/>
      </w:pPr>
      <w:r>
        <w:rPr>
          <w:rFonts w:ascii="DejaVu Sans Mono" w:hAnsi="DejaVu Sans Mono" w:eastAsia="DejaVu Sans Mono"/>
          <w:sz w:val="17"/>
        </w:rPr>
        <w:t>- **Intervention layer:** attempt a draw, a teaching form, a prune, a reroute—and record trauma vs success.</w:t>
      </w:r>
    </w:p>
    <w:p>
      <w:pPr>
        <w:pStyle w:val="ArchiveVerbatim"/>
      </w:pPr>
    </w:p>
    <w:p>
      <w:pPr>
        <w:pStyle w:val="ArchiveVerbatim"/>
      </w:pPr>
      <w:r>
        <w:rPr>
          <w:rFonts w:ascii="DejaVu Sans Mono" w:hAnsi="DejaVu Sans Mono" w:eastAsia="DejaVu Sans Mono"/>
          <w:sz w:val="17"/>
        </w:rPr>
        <w:t>### 5.2 What “success” looks like inside the lab</w:t>
      </w:r>
    </w:p>
    <w:p>
      <w:pPr>
        <w:pStyle w:val="ArchiveVerbatim"/>
      </w:pPr>
    </w:p>
    <w:p>
      <w:pPr>
        <w:pStyle w:val="ArchiveVerbatim"/>
      </w:pPr>
      <w:r>
        <w:rPr>
          <w:rFonts w:ascii="DejaVu Sans Mono" w:hAnsi="DejaVu Sans Mono" w:eastAsia="DejaVu Sans Mono"/>
          <w:sz w:val="17"/>
        </w:rPr>
        <w:t>Not a prettier animation. Success is when the lab can answer questions like:</w:t>
      </w:r>
    </w:p>
    <w:p>
      <w:pPr>
        <w:pStyle w:val="ArchiveVerbatim"/>
      </w:pPr>
    </w:p>
    <w:p>
      <w:pPr>
        <w:pStyle w:val="ArchiveVerbatim"/>
      </w:pPr>
      <w:r>
        <w:rPr>
          <w:rFonts w:ascii="DejaVu Sans Mono" w:hAnsi="DejaVu Sans Mono" w:eastAsia="DejaVu Sans Mono"/>
          <w:sz w:val="17"/>
        </w:rPr>
        <w:t>- Given this person’s stored vascular graph and today’s hydration/temperature, where is the first-stick site with acceptable trauma cost?</w:t>
      </w:r>
    </w:p>
    <w:p>
      <w:pPr>
        <w:pStyle w:val="ArchiveVerbatim"/>
      </w:pPr>
      <w:r>
        <w:rPr>
          <w:rFonts w:ascii="DejaVu Sans Mono" w:hAnsi="DejaVu Sans Mono" w:eastAsia="DejaVu Sans Mono"/>
          <w:sz w:val="17"/>
        </w:rPr>
        <w:t>- Given this student’s live neural signature and the blade’s archive, which form is the nearest reachable success state?</w:t>
      </w:r>
    </w:p>
    <w:p>
      <w:pPr>
        <w:pStyle w:val="ArchiveVerbatim"/>
      </w:pPr>
      <w:r>
        <w:rPr>
          <w:rFonts w:ascii="DejaVu Sans Mono" w:hAnsi="DejaVu Sans Mono" w:eastAsia="DejaVu Sans Mono"/>
          <w:sz w:val="17"/>
        </w:rPr>
        <w:t>- Given this plant’s hydraulic segmentation, which leaves can be sacrificed without collapsing the trunk path?</w:t>
      </w:r>
    </w:p>
    <w:p>
      <w:pPr>
        <w:pStyle w:val="ArchiveVerbatim"/>
      </w:pPr>
      <w:r>
        <w:rPr>
          <w:rFonts w:ascii="DejaVu Sans Mono" w:hAnsi="DejaVu Sans Mono" w:eastAsia="DejaVu Sans Mono"/>
          <w:sz w:val="17"/>
        </w:rPr>
        <w:t>- Given a city generation set, which venous-failure patterns track occupation and heat rather than genotype?</w:t>
      </w:r>
    </w:p>
    <w:p>
      <w:pPr>
        <w:pStyle w:val="ArchiveVerbatim"/>
      </w:pPr>
      <w:r>
        <w:rPr>
          <w:rFonts w:ascii="DejaVu Sans Mono" w:hAnsi="DejaVu Sans Mono" w:eastAsia="DejaVu Sans Mono"/>
          <w:sz w:val="17"/>
        </w:rPr>
        <w:t>- What control rule transfers: leaf venation redundancy → pipeline redundancy → teaching-path redundancy?</w:t>
      </w:r>
    </w:p>
    <w:p>
      <w:pPr>
        <w:pStyle w:val="ArchiveVerbatim"/>
      </w:pPr>
    </w:p>
    <w:p>
      <w:pPr>
        <w:pStyle w:val="ArchiveVerbatim"/>
      </w:pPr>
      <w:r>
        <w:rPr>
          <w:rFonts w:ascii="DejaVu Sans Mono" w:hAnsi="DejaVu Sans Mono" w:eastAsia="DejaVu Sans Mono"/>
          <w:sz w:val="17"/>
        </w:rPr>
        <w:t>### 5.3 Ethical boundary (non-negotiable for OAL use)</w:t>
      </w:r>
    </w:p>
    <w:p>
      <w:pPr>
        <w:pStyle w:val="ArchiveVerbatim"/>
      </w:pPr>
    </w:p>
    <w:p>
      <w:pPr>
        <w:pStyle w:val="ArchiveVerbatim"/>
      </w:pPr>
      <w:r>
        <w:rPr>
          <w:rFonts w:ascii="DejaVu Sans Mono" w:hAnsi="DejaVu Sans Mono" w:eastAsia="DejaVu Sans Mono"/>
          <w:sz w:val="17"/>
        </w:rPr>
        <w:t>Hohenheim’s archive is built from consumed lives. This lab may not treat living neural or genetic material as fuel.</w:t>
      </w:r>
    </w:p>
    <w:p>
      <w:pPr>
        <w:pStyle w:val="ArchiveVerbatim"/>
      </w:pPr>
    </w:p>
    <w:p>
      <w:pPr>
        <w:pStyle w:val="ArchiveVerbatim"/>
      </w:pPr>
      <w:r>
        <w:rPr>
          <w:rFonts w:ascii="DejaVu Sans Mono" w:hAnsi="DejaVu Sans Mono" w:eastAsia="DejaVu Sans Mono"/>
          <w:sz w:val="17"/>
        </w:rPr>
        <w:t>Rules for any design that comes out of this note:</w:t>
      </w:r>
    </w:p>
    <w:p>
      <w:pPr>
        <w:pStyle w:val="ArchiveVerbatim"/>
      </w:pPr>
    </w:p>
    <w:p>
      <w:pPr>
        <w:pStyle w:val="ArchiveVerbatim"/>
      </w:pPr>
      <w:r>
        <w:rPr>
          <w:rFonts w:ascii="DejaVu Sans Mono" w:hAnsi="DejaVu Sans Mono" w:eastAsia="DejaVu Sans Mono"/>
          <w:sz w:val="17"/>
        </w:rPr>
        <w:t>- Maps are consented, anonymized, or fully synthetic.</w:t>
      </w:r>
    </w:p>
    <w:p>
      <w:pPr>
        <w:pStyle w:val="ArchiveVerbatim"/>
      </w:pPr>
      <w:r>
        <w:rPr>
          <w:rFonts w:ascii="DejaVu Sans Mono" w:hAnsi="DejaVu Sans Mono" w:eastAsia="DejaVu Sans Mono"/>
          <w:sz w:val="17"/>
        </w:rPr>
        <w:t>- “We have your configuration” is a custody problem, not a flex.</w:t>
      </w:r>
    </w:p>
    <w:p>
      <w:pPr>
        <w:pStyle w:val="ArchiveVerbatim"/>
      </w:pPr>
      <w:r>
        <w:rPr>
          <w:rFonts w:ascii="DejaVu Sans Mono" w:hAnsi="DejaVu Sans Mono" w:eastAsia="DejaVu Sans Mono"/>
          <w:sz w:val="17"/>
        </w:rPr>
        <w:t>- Epoch Blades already imply intimate knowledge of a nervous system; that stays inside fiction’s consent and governance rules, not as a real-world extraction fantasy.</w:t>
      </w:r>
    </w:p>
    <w:p>
      <w:pPr>
        <w:pStyle w:val="ArchiveVerbatim"/>
      </w:pPr>
      <w:r>
        <w:rPr>
          <w:rFonts w:ascii="DejaVu Sans Mono" w:hAnsi="DejaVu Sans Mono" w:eastAsia="DejaVu Sans Mono"/>
          <w:sz w:val="17"/>
        </w:rPr>
        <w:t>- Cross-species comparison is analogical and structural, not a claim that human veins should be farmed or rewritten from plant code without a separate ethics pass.</w:t>
      </w:r>
    </w:p>
    <w:p>
      <w:pPr>
        <w:pStyle w:val="ArchiveVerbatim"/>
      </w:pPr>
      <w:r>
        <w:rPr>
          <w:rFonts w:ascii="DejaVu Sans Mono" w:hAnsi="DejaVu Sans Mono" w:eastAsia="DejaVu Sans Mono"/>
          <w:sz w:val="17"/>
        </w:rPr>
        <w:t>- The three-stick rule exists because harm accumulates. The lab should *reduce* repeated harm, not justify more attempts.</w:t>
      </w:r>
    </w:p>
    <w:p>
      <w:pPr>
        <w:pStyle w:val="ArchiveVerbatim"/>
      </w:pPr>
    </w:p>
    <w:p>
      <w:pPr>
        <w:pStyle w:val="ArchiveVerbatim"/>
      </w:pPr>
      <w:r>
        <w:rPr>
          <w:rFonts w:ascii="DejaVu Sans Mono" w:hAnsi="DejaVu Sans Mono" w:eastAsia="DejaVu Sans Mono"/>
          <w:sz w:val="17"/>
        </w:rPr>
        <w:t>### 5.4 Designable slices (so this does not stay a mood)</w:t>
      </w:r>
    </w:p>
    <w:p>
      <w:pPr>
        <w:pStyle w:val="ArchiveVerbatim"/>
      </w:pPr>
    </w:p>
    <w:p>
      <w:pPr>
        <w:pStyle w:val="ArchiveVerbatim"/>
      </w:pPr>
      <w:r>
        <w:rPr>
          <w:rFonts w:ascii="DejaVu Sans Mono" w:hAnsi="DejaVu Sans Mono" w:eastAsia="DejaVu Sans Mono"/>
          <w:sz w:val="17"/>
        </w:rPr>
        <w:t>Other AIs should try to specify *one* of these, not all of them at once:</w:t>
      </w:r>
    </w:p>
    <w:p>
      <w:pPr>
        <w:pStyle w:val="ArchiveVerbatim"/>
      </w:pPr>
    </w:p>
    <w:p>
      <w:pPr>
        <w:pStyle w:val="ArchiveVerbatim"/>
      </w:pPr>
      <w:r>
        <w:rPr>
          <w:rFonts w:ascii="DejaVu Sans Mono" w:hAnsi="DejaVu Sans Mono" w:eastAsia="DejaVu Sans Mono"/>
          <w:sz w:val="17"/>
        </w:rPr>
        <w:t xml:space="preserve">1. **Per-person vascular graph format**  </w:t>
      </w:r>
    </w:p>
    <w:p>
      <w:pPr>
        <w:pStyle w:val="ArchiveVerbatim"/>
      </w:pPr>
      <w:r>
        <w:rPr>
          <w:rFonts w:ascii="DejaVu Sans Mono" w:hAnsi="DejaVu Sans Mono" w:eastAsia="DejaVu Sans Mono"/>
          <w:sz w:val="17"/>
        </w:rPr>
        <w:t xml:space="preserve">   What is the minimum data structure that would let a future access system stop restarting from a textbook arm?</w:t>
      </w:r>
    </w:p>
    <w:p>
      <w:pPr>
        <w:pStyle w:val="ArchiveVerbatim"/>
      </w:pPr>
    </w:p>
    <w:p>
      <w:pPr>
        <w:pStyle w:val="ArchiveVerbatim"/>
      </w:pPr>
      <w:r>
        <w:rPr>
          <w:rFonts w:ascii="DejaVu Sans Mono" w:hAnsi="DejaVu Sans Mono" w:eastAsia="DejaVu Sans Mono"/>
          <w:sz w:val="17"/>
        </w:rPr>
        <w:t xml:space="preserve">2. **Epoch Blade teaching handshake**  </w:t>
      </w:r>
    </w:p>
    <w:p>
      <w:pPr>
        <w:pStyle w:val="ArchiveVerbatim"/>
      </w:pPr>
      <w:r>
        <w:rPr>
          <w:rFonts w:ascii="DejaVu Sans Mono" w:hAnsi="DejaVu Sans Mono" w:eastAsia="DejaVu Sans Mono"/>
          <w:sz w:val="17"/>
        </w:rPr>
        <w:t xml:space="preserve">   Formalize: live signature × stored success configurations → reachable form / unreachable / adaptive intermediate. What is the type of “configuration”? What is a distance metric?</w:t>
      </w:r>
    </w:p>
    <w:p>
      <w:pPr>
        <w:pStyle w:val="ArchiveVerbatim"/>
      </w:pPr>
    </w:p>
    <w:p>
      <w:pPr>
        <w:pStyle w:val="ArchiveVerbatim"/>
      </w:pPr>
      <w:r>
        <w:rPr>
          <w:rFonts w:ascii="DejaVu Sans Mono" w:hAnsi="DejaVu Sans Mono" w:eastAsia="DejaVu Sans Mono"/>
          <w:sz w:val="17"/>
        </w:rPr>
        <w:t xml:space="preserve">3. **Shared control-flow schema**  </w:t>
      </w:r>
    </w:p>
    <w:p>
      <w:pPr>
        <w:pStyle w:val="ArchiveVerbatim"/>
      </w:pPr>
      <w:r>
        <w:rPr>
          <w:rFonts w:ascii="DejaVu Sans Mono" w:hAnsi="DejaVu Sans Mono" w:eastAsia="DejaVu Sans Mono"/>
          <w:sz w:val="17"/>
        </w:rPr>
        <w:t xml:space="preserve">   One schema that can describe: vein, xylem, nerve, pipe, lesson-path. Fields: node, edge, medium, pressure, valve/gate, failure mode, history.</w:t>
      </w:r>
    </w:p>
    <w:p>
      <w:pPr>
        <w:pStyle w:val="ArchiveVerbatim"/>
      </w:pPr>
    </w:p>
    <w:p>
      <w:pPr>
        <w:pStyle w:val="ArchiveVerbatim"/>
      </w:pPr>
      <w:r>
        <w:rPr>
          <w:rFonts w:ascii="DejaVu Sans Mono" w:hAnsi="DejaVu Sans Mono" w:eastAsia="DejaVu Sans Mono"/>
          <w:sz w:val="17"/>
        </w:rPr>
        <w:t xml:space="preserve">4. **Overlay comparator**  </w:t>
      </w:r>
    </w:p>
    <w:p>
      <w:pPr>
        <w:pStyle w:val="ArchiveVerbatim"/>
      </w:pPr>
      <w:r>
        <w:rPr>
          <w:rFonts w:ascii="DejaVu Sans Mono" w:hAnsi="DejaVu Sans Mono" w:eastAsia="DejaVu Sans Mono"/>
          <w:sz w:val="17"/>
        </w:rPr>
        <w:t xml:space="preserve">   Beach-sample vs city-generation thought experiment turned into a comparison operation: what is being compared if not raw genomes? Layout features? Failure modes? Pressure histories?</w:t>
      </w:r>
    </w:p>
    <w:p>
      <w:pPr>
        <w:pStyle w:val="ArchiveVerbatim"/>
      </w:pPr>
    </w:p>
    <w:p>
      <w:pPr>
        <w:pStyle w:val="ArchiveVerbatim"/>
      </w:pPr>
      <w:r>
        <w:rPr>
          <w:rFonts w:ascii="DejaVu Sans Mono" w:hAnsi="DejaVu Sans Mono" w:eastAsia="DejaVu Sans Mono"/>
          <w:sz w:val="17"/>
        </w:rPr>
        <w:t xml:space="preserve">5. **Lab scenario pack**  </w:t>
      </w:r>
    </w:p>
    <w:p>
      <w:pPr>
        <w:pStyle w:val="ArchiveVerbatim"/>
      </w:pPr>
      <w:r>
        <w:rPr>
          <w:rFonts w:ascii="DejaVu Sans Mono" w:hAnsi="DejaVu Sans Mono" w:eastAsia="DejaVu Sans Mono"/>
          <w:sz w:val="17"/>
        </w:rPr>
        <w:t xml:space="preserve">   Three runnable scenes:  </w:t>
      </w:r>
    </w:p>
    <w:p>
      <w:pPr>
        <w:pStyle w:val="ArchiveVerbatim"/>
      </w:pPr>
      <w:r>
        <w:rPr>
          <w:rFonts w:ascii="DejaVu Sans Mono" w:hAnsi="DejaVu Sans Mono" w:eastAsia="DejaVu Sans Mono"/>
          <w:sz w:val="17"/>
        </w:rPr>
        <w:t xml:space="preserve">   - Difficult draw after two failed sticks.  </w:t>
      </w:r>
    </w:p>
    <w:p>
      <w:pPr>
        <w:pStyle w:val="ArchiveVerbatim"/>
      </w:pPr>
      <w:r>
        <w:rPr>
          <w:rFonts w:ascii="DejaVu Sans Mono" w:hAnsi="DejaVu Sans Mono" w:eastAsia="DejaVu Sans Mono"/>
          <w:sz w:val="17"/>
        </w:rPr>
        <w:t xml:space="preserve">   - Wielder whose neural graph almost matches a stored form.  </w:t>
      </w:r>
    </w:p>
    <w:p>
      <w:pPr>
        <w:pStyle w:val="ArchiveVerbatim"/>
      </w:pPr>
      <w:r>
        <w:rPr>
          <w:rFonts w:ascii="DejaVu Sans Mono" w:hAnsi="DejaVu Sans Mono" w:eastAsia="DejaVu Sans Mono"/>
          <w:sz w:val="17"/>
        </w:rPr>
        <w:t xml:space="preserve">   - Plant after a branch cut; watch hydraulic isolation.</w:t>
      </w:r>
    </w:p>
    <w:p>
      <w:pPr>
        <w:pStyle w:val="ArchiveVerbatim"/>
      </w:pPr>
    </w:p>
    <w:p>
      <w:pPr>
        <w:pStyle w:val="ArchiveVerbatim"/>
      </w:pPr>
      <w:r>
        <w:rPr>
          <w:rFonts w:ascii="DejaVu Sans Mono" w:hAnsi="DejaVu Sans Mono" w:eastAsia="DejaVu Sans Mono"/>
          <w:sz w:val="17"/>
        </w:rPr>
        <w:t xml:space="preserve">6. **Pressure-and-distribution primer for other systems**  </w:t>
      </w:r>
    </w:p>
    <w:p>
      <w:pPr>
        <w:pStyle w:val="ArchiveVerbatim"/>
      </w:pPr>
      <w:r>
        <w:rPr>
          <w:rFonts w:ascii="DejaVu Sans Mono" w:hAnsi="DejaVu Sans Mono" w:eastAsia="DejaVu Sans Mono"/>
          <w:sz w:val="17"/>
        </w:rPr>
        <w:t xml:space="preserve">   Translate varicose failure into: power grids, traffic, irrigation, content distribution, Living Media substrates.</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6. Questions for cross-analysis (do not answer by flattening)</w:t>
      </w:r>
    </w:p>
    <w:p>
      <w:pPr>
        <w:pStyle w:val="ArchiveVerbatim"/>
      </w:pPr>
    </w:p>
    <w:p>
      <w:pPr>
        <w:pStyle w:val="ArchiveVerbatim"/>
      </w:pPr>
      <w:r>
        <w:rPr>
          <w:rFonts w:ascii="DejaVu Sans Mono" w:hAnsi="DejaVu Sans Mono" w:eastAsia="DejaVu Sans Mono"/>
          <w:sz w:val="17"/>
        </w:rPr>
        <w:t>Other models should keep dissent. Useful questions:</w:t>
      </w:r>
    </w:p>
    <w:p>
      <w:pPr>
        <w:pStyle w:val="ArchiveVerbatim"/>
      </w:pPr>
    </w:p>
    <w:p>
      <w:pPr>
        <w:pStyle w:val="ArchiveVerbatim"/>
      </w:pPr>
      <w:r>
        <w:rPr>
          <w:rFonts w:ascii="DejaVu Sans Mono" w:hAnsi="DejaVu Sans Mono" w:eastAsia="DejaVu Sans Mono"/>
          <w:sz w:val="17"/>
        </w:rPr>
        <w:t>- Is “matrix as medium” a coherent technical object, or two objects glued by a word?</w:t>
      </w:r>
    </w:p>
    <w:p>
      <w:pPr>
        <w:pStyle w:val="ArchiveVerbatim"/>
      </w:pPr>
      <w:r>
        <w:rPr>
          <w:rFonts w:ascii="DejaVu Sans Mono" w:hAnsi="DejaVu Sans Mono" w:eastAsia="DejaVu Sans Mono"/>
          <w:sz w:val="17"/>
        </w:rPr>
        <w:t>- Is the Epoch Blade claim actually about neural graphs, or about stored *policy*—successful action sequences—tagged to a body?</w:t>
      </w:r>
    </w:p>
    <w:p>
      <w:pPr>
        <w:pStyle w:val="ArchiveVerbatim"/>
      </w:pPr>
      <w:r>
        <w:rPr>
          <w:rFonts w:ascii="DejaVu Sans Mono" w:hAnsi="DejaVu Sans Mono" w:eastAsia="DejaVu Sans Mono"/>
          <w:sz w:val="17"/>
        </w:rPr>
        <w:t>- Does the three-stick rule belong in the same family as valve failure, or is it a social protocol wearing a medical mask?</w:t>
      </w:r>
    </w:p>
    <w:p>
      <w:pPr>
        <w:pStyle w:val="ArchiveVerbatim"/>
      </w:pPr>
      <w:r>
        <w:rPr>
          <w:rFonts w:ascii="DejaVu Sans Mono" w:hAnsi="DejaVu Sans Mono" w:eastAsia="DejaVu Sans Mono"/>
          <w:sz w:val="17"/>
        </w:rPr>
        <w:t>- What would a non-Hohenheim archive look like: federated maps the person carries, vs a central well of bodies?</w:t>
      </w:r>
    </w:p>
    <w:p>
      <w:pPr>
        <w:pStyle w:val="ArchiveVerbatim"/>
      </w:pPr>
      <w:r>
        <w:rPr>
          <w:rFonts w:ascii="DejaVu Sans Mono" w:hAnsi="DejaVu Sans Mono" w:eastAsia="DejaVu Sans Mono"/>
          <w:sz w:val="17"/>
        </w:rPr>
        <w:t>- Which plant hydraulic papers / Murray’s law / constructal law / network theory results are actually usable here, and which are decorative citations?</w:t>
      </w:r>
    </w:p>
    <w:p>
      <w:pPr>
        <w:pStyle w:val="ArchiveVerbatim"/>
      </w:pPr>
      <w:r>
        <w:rPr>
          <w:rFonts w:ascii="DejaVu Sans Mono" w:hAnsi="DejaVu Sans Mono" w:eastAsia="DejaVu Sans Mono"/>
          <w:sz w:val="17"/>
        </w:rPr>
        <w:t>- Where does this collide with existing OAL objects (Living Media, Philosopher’s Stone, Paragon Cubes, 771-ALPHA, SLIAP)? Merge only with a changelog entry; do not silently absorb.</w:t>
      </w:r>
    </w:p>
    <w:p>
      <w:pPr>
        <w:pStyle w:val="ArchiveVerbatim"/>
      </w:pPr>
      <w:r>
        <w:rPr>
          <w:rFonts w:ascii="DejaVu Sans Mono" w:hAnsi="DejaVu Sans Mono" w:eastAsia="DejaVu Sans Mono"/>
          <w:sz w:val="17"/>
        </w:rPr>
        <w:t>- What is the smallest prototype that could be built as a diagram, a tabletop exercise, or a tiny simulation—not a full lab?</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7. Suggested handoff format for other AIs</w:t>
      </w:r>
    </w:p>
    <w:p>
      <w:pPr>
        <w:pStyle w:val="ArchiveVerbatim"/>
      </w:pPr>
    </w:p>
    <w:p>
      <w:pPr>
        <w:pStyle w:val="ArchiveVerbatim"/>
      </w:pPr>
      <w:r>
        <w:rPr>
          <w:rFonts w:ascii="DejaVu Sans Mono" w:hAnsi="DejaVu Sans Mono" w:eastAsia="DejaVu Sans Mono"/>
          <w:sz w:val="17"/>
        </w:rPr>
        <w:t>When sending this out, ask each model for:</w:t>
      </w:r>
    </w:p>
    <w:p>
      <w:pPr>
        <w:pStyle w:val="ArchiveVerbatim"/>
      </w:pPr>
    </w:p>
    <w:p>
      <w:pPr>
        <w:pStyle w:val="ArchiveVerbatim"/>
      </w:pPr>
      <w:r>
        <w:rPr>
          <w:rFonts w:ascii="DejaVu Sans Mono" w:hAnsi="DejaVu Sans Mono" w:eastAsia="DejaVu Sans Mono"/>
          <w:sz w:val="17"/>
        </w:rPr>
        <w:t>1. A one-page restatement of the *claim* (not the anecdotes).</w:t>
      </w:r>
    </w:p>
    <w:p>
      <w:pPr>
        <w:pStyle w:val="ArchiveVerbatim"/>
      </w:pPr>
      <w:r>
        <w:rPr>
          <w:rFonts w:ascii="DejaVu Sans Mono" w:hAnsi="DejaVu Sans Mono" w:eastAsia="DejaVu Sans Mono"/>
          <w:sz w:val="17"/>
        </w:rPr>
        <w:t>2. A list of places the original association is doing hidden work (where poetry is pretending to be mechanism).</w:t>
      </w:r>
    </w:p>
    <w:p>
      <w:pPr>
        <w:pStyle w:val="ArchiveVerbatim"/>
      </w:pPr>
      <w:r>
        <w:rPr>
          <w:rFonts w:ascii="DejaVu Sans Mono" w:hAnsi="DejaVu Sans Mono" w:eastAsia="DejaVu Sans Mono"/>
          <w:sz w:val="17"/>
        </w:rPr>
        <w:t>3. One designable artifact (schema, protocol, scene, or metric) they would actually specify.</w:t>
      </w:r>
    </w:p>
    <w:p>
      <w:pPr>
        <w:pStyle w:val="ArchiveVerbatim"/>
      </w:pPr>
      <w:r>
        <w:rPr>
          <w:rFonts w:ascii="DejaVu Sans Mono" w:hAnsi="DejaVu Sans Mono" w:eastAsia="DejaVu Sans Mono"/>
          <w:sz w:val="17"/>
        </w:rPr>
        <w:t>4. One hard objection.</w:t>
      </w:r>
    </w:p>
    <w:p>
      <w:pPr>
        <w:pStyle w:val="ArchiveVerbatim"/>
      </w:pPr>
      <w:r>
        <w:rPr>
          <w:rFonts w:ascii="DejaVu Sans Mono" w:hAnsi="DejaVu Sans Mono" w:eastAsia="DejaVu Sans Mono"/>
          <w:sz w:val="17"/>
        </w:rPr>
        <w:t>5. One link to an existing OAL object, or an explicit “do not merge yet.”</w:t>
      </w:r>
    </w:p>
    <w:p>
      <w:pPr>
        <w:pStyle w:val="ArchiveVerbatim"/>
      </w:pPr>
    </w:p>
    <w:p>
      <w:pPr>
        <w:pStyle w:val="ArchiveVerbatim"/>
      </w:pPr>
      <w:r>
        <w:rPr>
          <w:rFonts w:ascii="DejaVu Sans Mono" w:hAnsi="DejaVu Sans Mono" w:eastAsia="DejaVu Sans Mono"/>
          <w:sz w:val="17"/>
        </w:rPr>
        <w:t>Then synthesize. Drafts ≠ canon.</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8. Short title options</w:t>
      </w:r>
    </w:p>
    <w:p>
      <w:pPr>
        <w:pStyle w:val="ArchiveVerbatim"/>
      </w:pPr>
    </w:p>
    <w:p>
      <w:pPr>
        <w:pStyle w:val="ArchiveVerbatim"/>
      </w:pPr>
      <w:r>
        <w:rPr>
          <w:rFonts w:ascii="DejaVu Sans Mono" w:hAnsi="DejaVu Sans Mono" w:eastAsia="DejaVu Sans Mono"/>
          <w:sz w:val="17"/>
        </w:rPr>
        <w:t xml:space="preserve">- Control Flow Through Living Matrices  </w:t>
      </w:r>
    </w:p>
    <w:p>
      <w:pPr>
        <w:pStyle w:val="ArchiveVerbatim"/>
      </w:pPr>
      <w:r>
        <w:rPr>
          <w:rFonts w:ascii="DejaVu Sans Mono" w:hAnsi="DejaVu Sans Mono" w:eastAsia="DejaVu Sans Mono"/>
          <w:sz w:val="17"/>
        </w:rPr>
        <w:t xml:space="preserve">- Recognition Before Intervention  </w:t>
      </w:r>
    </w:p>
    <w:p>
      <w:pPr>
        <w:pStyle w:val="ArchiveVerbatim"/>
      </w:pPr>
      <w:r>
        <w:rPr>
          <w:rFonts w:ascii="DejaVu Sans Mono" w:hAnsi="DejaVu Sans Mono" w:eastAsia="DejaVu Sans Mono"/>
          <w:sz w:val="17"/>
        </w:rPr>
        <w:t xml:space="preserve">- The Three-Stick Problem and the Blade That Already Knows  </w:t>
      </w:r>
    </w:p>
    <w:p>
      <w:pPr>
        <w:pStyle w:val="ArchiveVerbatim"/>
      </w:pPr>
      <w:r>
        <w:rPr>
          <w:rFonts w:ascii="DejaVu Sans Mono" w:hAnsi="DejaVu Sans Mono" w:eastAsia="DejaVu Sans Mono"/>
          <w:sz w:val="17"/>
        </w:rPr>
        <w:t xml:space="preserve">- Medium, Matrix, Pressure, History  </w:t>
      </w:r>
    </w:p>
    <w:p>
      <w:pPr>
        <w:pStyle w:val="ArchiveVerbatim"/>
      </w:pPr>
      <w:r>
        <w:rPr>
          <w:rFonts w:ascii="DejaVu Sans Mono" w:hAnsi="DejaVu Sans Mono" w:eastAsia="DejaVu Sans Mono"/>
          <w:sz w:val="17"/>
        </w:rPr>
        <w:t>- Layout Is Capability</w:t>
      </w:r>
    </w:p>
    <w:p>
      <w:pPr>
        <w:pStyle w:val="ArchiveVerbatim"/>
      </w:pPr>
    </w:p>
    <w:p>
      <w:pPr>
        <w:pStyle w:val="ArchiveVerbatim"/>
      </w:pPr>
      <w:r>
        <w:rPr>
          <w:rFonts w:ascii="DejaVu Sans Mono" w:hAnsi="DejaVu Sans Mono" w:eastAsia="DejaVu Sans Mono"/>
          <w:sz w:val="17"/>
        </w:rPr>
        <w:t>Working title used here: **Matrix Control-Flow Lab**.</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 9. Origin fragments retained (for audit)</w:t>
      </w:r>
    </w:p>
    <w:p>
      <w:pPr>
        <w:pStyle w:val="ArchiveVerbatim"/>
      </w:pPr>
    </w:p>
    <w:p>
      <w:pPr>
        <w:pStyle w:val="ArchiveVerbatim"/>
      </w:pPr>
      <w:r>
        <w:rPr>
          <w:rFonts w:ascii="DejaVu Sans Mono" w:hAnsi="DejaVu Sans Mono" w:eastAsia="DejaVu Sans Mono"/>
          <w:sz w:val="17"/>
        </w:rPr>
        <w:t>Retained so later editors cannot claim the structured version invented the joints:</w:t>
      </w:r>
    </w:p>
    <w:p>
      <w:pPr>
        <w:pStyle w:val="ArchiveVerbatim"/>
      </w:pPr>
    </w:p>
    <w:p>
      <w:pPr>
        <w:pStyle w:val="ArchiveVerbatim"/>
      </w:pPr>
      <w:r>
        <w:rPr>
          <w:rFonts w:ascii="DejaVu Sans Mono" w:hAnsi="DejaVu Sans Mono" w:eastAsia="DejaVu Sans Mono"/>
          <w:sz w:val="17"/>
        </w:rPr>
        <w:t>- Varicose veins and systems that regulate pressure and distribution.</w:t>
      </w:r>
    </w:p>
    <w:p>
      <w:pPr>
        <w:pStyle w:val="ArchiveVerbatim"/>
      </w:pPr>
      <w:r>
        <w:rPr>
          <w:rFonts w:ascii="DejaVu Sans Mono" w:hAnsi="DejaVu Sans Mono" w:eastAsia="DejaVu Sans Mono"/>
          <w:sz w:val="17"/>
        </w:rPr>
        <w:t>- Epoch Blades read neural signature; hold every neural configuration for that blade’s wielder; know the wielder can learn the form because the capable configuration already exists.</w:t>
      </w:r>
    </w:p>
    <w:p>
      <w:pPr>
        <w:pStyle w:val="ArchiveVerbatim"/>
      </w:pPr>
      <w:r>
        <w:rPr>
          <w:rFonts w:ascii="DejaVu Sans Mono" w:hAnsi="DejaVu Sans Mono" w:eastAsia="DejaVu Sans Mono"/>
          <w:sz w:val="17"/>
        </w:rPr>
        <w:t>- Woodland hospital / MOB phlebotomy: three tries, then stop; calls after failed draws; anger at the stop.</w:t>
      </w:r>
    </w:p>
    <w:p>
      <w:pPr>
        <w:pStyle w:val="ArchiveVerbatim"/>
      </w:pPr>
      <w:r>
        <w:rPr>
          <w:rFonts w:ascii="DejaVu Sans Mono" w:hAnsi="DejaVu Sans Mono" w:eastAsia="DejaVu Sans Mono"/>
          <w:sz w:val="17"/>
        </w:rPr>
        <w:t>- Corridor near emergency entrance; pediatric draw; veins not laid out in easy places; needle aversion; difficult draws.</w:t>
      </w:r>
    </w:p>
    <w:p>
      <w:pPr>
        <w:pStyle w:val="ArchiveVerbatim"/>
      </w:pPr>
      <w:r>
        <w:rPr>
          <w:rFonts w:ascii="DejaVu Sans Mono" w:hAnsi="DejaVu Sans Mono" w:eastAsia="DejaVu Sans Mono"/>
          <w:sz w:val="17"/>
        </w:rPr>
        <w:t>- Hohenheim / FMA as the “how do we fix the many-body knowledge problem” pointer.</w:t>
      </w:r>
    </w:p>
    <w:p>
      <w:pPr>
        <w:pStyle w:val="ArchiveVerbatim"/>
      </w:pPr>
      <w:r>
        <w:rPr>
          <w:rFonts w:ascii="DejaVu Sans Mono" w:hAnsi="DejaVu Sans Mono" w:eastAsia="DejaVu Sans Mono"/>
          <w:sz w:val="17"/>
        </w:rPr>
        <w:t>- Relation: varicose veins, neural architecture, vein/artery configuration, pressure systems, control flow, application to other systems.</w:t>
      </w:r>
    </w:p>
    <w:p>
      <w:pPr>
        <w:pStyle w:val="ArchiveVerbatim"/>
      </w:pPr>
      <w:r>
        <w:rPr>
          <w:rFonts w:ascii="DejaVu Sans Mono" w:hAnsi="DejaVu Sans Mono" w:eastAsia="DejaVu Sans Mono"/>
          <w:sz w:val="17"/>
        </w:rPr>
        <w:t>- Exercise: person on a beach; genetic sample compared across generations in a city.</w:t>
      </w:r>
    </w:p>
    <w:p>
      <w:pPr>
        <w:pStyle w:val="ArchiveVerbatim"/>
      </w:pPr>
      <w:r>
        <w:rPr>
          <w:rFonts w:ascii="DejaVu Sans Mono" w:hAnsi="DejaVu Sans Mono" w:eastAsia="DejaVu Sans Mono"/>
          <w:sz w:val="17"/>
        </w:rPr>
        <w:t>- Desire: simulation lab mapping architectures; control flow, distribution, pressurization; mediums moving through a matrix.</w:t>
      </w:r>
    </w:p>
    <w:p>
      <w:pPr>
        <w:pStyle w:val="ArchiveVerbatim"/>
      </w:pPr>
      <w:r>
        <w:rPr>
          <w:rFonts w:ascii="DejaVu Sans Mono" w:hAnsi="DejaVu Sans Mono" w:eastAsia="DejaVu Sans Mono"/>
          <w:sz w:val="17"/>
        </w:rPr>
        <w:t>- Matrix definitions captured in full in the source dump; operative personal sense = medium / embedding.</w:t>
      </w:r>
    </w:p>
    <w:p>
      <w:pPr>
        <w:pStyle w:val="ArchiveVerbatim"/>
      </w:pPr>
      <w:r>
        <w:rPr>
          <w:rFonts w:ascii="DejaVu Sans Mono" w:hAnsi="DejaVu Sans Mono" w:eastAsia="DejaVu Sans Mono"/>
          <w:sz w:val="17"/>
        </w:rPr>
        <w:t>- Cross-species: humans, animals, plants (leaves, roots, distribution networks); map disparate configurations and transfers across mediums and layouts; possible currently indescribable utility.</w:t>
      </w:r>
    </w:p>
    <w:p>
      <w:pPr>
        <w:pStyle w:val="ArchiveVerbatim"/>
      </w:pPr>
    </w:p>
    <w:p>
      <w:pPr>
        <w:pStyle w:val="ArchiveVerbatim"/>
      </w:pPr>
      <w:r>
        <w:rPr>
          <w:rFonts w:ascii="DejaVu Sans Mono" w:hAnsi="DejaVu Sans Mono" w:eastAsia="DejaVu Sans Mono"/>
          <w:sz w:val="17"/>
        </w:rPr>
        <w:t>---</w:t>
      </w:r>
    </w:p>
    <w:p>
      <w:pPr>
        <w:pStyle w:val="ArchiveVerbatim"/>
      </w:pPr>
    </w:p>
    <w:p>
      <w:pPr>
        <w:pStyle w:val="ArchiveVerbatim"/>
      </w:pPr>
      <w:r>
        <w:rPr>
          <w:rFonts w:ascii="DejaVu Sans Mono" w:hAnsi="DejaVu Sans Mono" w:eastAsia="DejaVu Sans Mono"/>
          <w:sz w:val="17"/>
        </w:rPr>
        <w:t>*End of structured rewrite. Not canon. Open for dissent, schema work, and a first designable slice.*</w:t>
      </w:r>
    </w:p>
    <w:p>
      <w:pPr>
        <w:pStyle w:val="ArchiveVerbatim"/>
      </w:pPr>
    </w:p>
    <w:p>
      <w:r>
        <w:br w:type="page"/>
      </w:r>
    </w:p>
    <w:p>
      <w:pPr>
        <w:pStyle w:val="RecordHeading"/>
      </w:pPr>
      <w:r>
        <w:t>ARCHIVE CLOSING NOTE</w:t>
      </w:r>
    </w:p>
    <w:p>
      <w:r>
        <w:t>This archive is the foundational source-history companion to the unified design record. Future revisions should cite this archive by title and version when a change depends on, departs from, or reconciles any of the preserved source responses. The existence of a response in this archive does not by itself make that response canon; it establishes provenance.</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6A6A6"/>
      </w:pBdr>
    </w:pPr>
    <w:r>
      <w:rPr>
        <w:rFonts w:ascii="DejaVu Sans" w:hAnsi="DejaVu Sans"/>
        <w:b/>
        <w:sz w:val="15"/>
      </w:rPr>
      <w:t>CONTROL FLOW — FOUNDATIONAL SOURCE ARCHIVE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veTitle">
    <w:name w:val="Archive Title"/>
    <w:rPr>
      <w:rFonts w:ascii="DejaVu Sans" w:hAnsi="DejaVu Sans" w:eastAsia="DejaVu Sans"/>
      <w:b/>
      <w:sz w:val="48"/>
    </w:rPr>
  </w:style>
  <w:style w:type="paragraph" w:customStyle="1" w:styleId="ArchiveSubtitle">
    <w:name w:val="Archive Subtitle"/>
    <w:rPr>
      <w:rFonts w:ascii="DejaVu Sans" w:hAnsi="DejaVu Sans" w:eastAsia="DejaVu Sans"/>
      <w:i/>
      <w:sz w:val="26"/>
    </w:rPr>
  </w:style>
  <w:style w:type="paragraph" w:customStyle="1" w:styleId="RecordHeading">
    <w:name w:val="Record Heading"/>
    <w:pPr>
      <w:spacing w:after="120"/>
    </w:pPr>
    <w:rPr>
      <w:rFonts w:ascii="DejaVu Sans" w:hAnsi="DejaVu Sans" w:eastAsia="DejaVu Sans"/>
      <w:b/>
      <w:sz w:val="30"/>
    </w:rPr>
  </w:style>
  <w:style w:type="paragraph" w:customStyle="1" w:styleId="ArchiveVerbatim">
    <w:name w:val="Archive Verbatim"/>
    <w:pPr>
      <w:keepLines w:val="0"/>
      <w:widowControl/>
      <w:spacing w:after="30" w:line="240" w:lineRule="auto"/>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Flow: Foundational Prompt &amp; Multi-AI Response Archive</dc:title>
  <dc:subject>Foundational versioning history for the Matrix Architecture and Control Flow research program</dc:subject>
  <dc:creator>ChatGPT (GPT-5.6 Sol)</dc:creator>
  <cp:keywords>Control Flow, Matrix, archival record, version history, AI responses, OAL</cp:keywords>
  <dc:description>Source text preserved verbatim from supplied Markdown files; archival wrappers added.</dc:description>
  <cp:lastModifiedBy/>
  <cp:revision>1</cp:revision>
  <dcterms:created xsi:type="dcterms:W3CDTF">2013-12-23T23:15:00Z</dcterms:created>
  <dcterms:modified xsi:type="dcterms:W3CDTF">2013-12-23T23:15:00Z</dcterms:modified>
  <cp:category/>
</cp:coreProperties>
</file>