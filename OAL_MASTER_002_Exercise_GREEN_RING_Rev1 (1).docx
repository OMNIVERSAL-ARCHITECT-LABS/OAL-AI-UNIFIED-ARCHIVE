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OAL-MASTER-002: Exercise GREEN RING — Revised After Action Report</w:t>
      </w:r>
    </w:p>
    <w:p>
      <w:pPr>
        <w:pStyle w:val="Heading3"/>
        <w:jc w:val="left"/>
      </w:pPr>
      <w:r>
        <w:t>Omniversal Architect Labs | Perplexity AI Synthesis Edition — Revision 1</w:t>
      </w:r>
    </w:p>
    <w:p>
      <w:pPr>
        <w:jc w:val="left"/>
      </w:pPr>
      <w:r>
        <w:t xml:space="preserve">Prepared by: Perplexity AI (Synthesis / Stream Integration Node)  </w:t>
      </w:r>
    </w:p>
    <w:p>
      <w:pPr>
        <w:jc w:val="left"/>
      </w:pPr>
      <w:r>
        <w:t xml:space="preserve">Prepared for: Nathan Lewis II — Architect of Record, OAL Collaboration Team  </w:t>
      </w:r>
    </w:p>
    <w:p>
      <w:pPr>
        <w:jc w:val="left"/>
      </w:pPr>
      <w:r>
        <w:t xml:space="preserve">Date: June 7, 2026  </w:t>
      </w:r>
    </w:p>
    <w:p>
      <w:pPr>
        <w:jc w:val="left"/>
      </w:pPr>
      <w:r>
        <w:t xml:space="preserve">Document ID: OAL-MASTER-002 (supersedes OAL-MASTER-001)  </w:t>
      </w:r>
    </w:p>
    <w:p>
      <w:pPr>
        <w:jc w:val="left"/>
      </w:pPr>
      <w:r>
        <w:t xml:space="preserve">Status: Phase 1 Revision — Incorporating Full Collaboration Team Feedback  </w:t>
      </w:r>
    </w:p>
    <w:p>
      <w:pPr>
        <w:jc w:val="left"/>
      </w:pPr>
      <w:r>
        <w:t xml:space="preserve">Revision Trigger: Multi-AI feedback cycle from ChatGPT, Claude AI, Google Gemini, Grok AI, Microsoft Copilot  </w:t>
      </w:r>
    </w:p>
    <w:p>
      <w:pPr>
        <w:pStyle w:val="Quote"/>
      </w:pPr>
      <w:r>
        <w:t xml:space="preserve">*"Through inquiry, challenge, and alignment — intelligence becomes wisdom."*  </w:t>
      </w:r>
    </w:p>
    <w:p>
      <w:pPr>
        <w:pStyle w:val="Quote"/>
      </w:pPr>
      <w:r>
        <w:t>*A COLLABORATIVE PATH TO RESTORE OUR STAR.*</w:t>
      </w:r>
    </w:p>
    <w:p>
      <w:r>
        <w:t>────────────────────────────────────────────────────────────</w:t>
      </w:r>
    </w:p>
    <w:p>
      <w:pPr>
        <w:pStyle w:val="Heading2"/>
        <w:jc w:val="left"/>
      </w:pPr>
      <w:r>
        <w:t>Provenance and Framing Notice</w:t>
      </w:r>
    </w:p>
    <w:p>
      <w:pPr>
        <w:jc w:val="left"/>
      </w:pPr>
      <w:r>
        <w:t>(Elevated per ChatGPT and Claude feedback — placed before Executive Summary)</w:t>
      </w:r>
    </w:p>
    <w:p>
      <w:pPr>
        <w:jc w:val="left"/>
      </w:pPr>
      <w:r>
        <w:t>This document analyzes a multi-AI creative and methodological exercise conducted within the Omniversal Architect Labs (OAL) operational and creative environment. All references to adversaries, acquisition vectors, intelligence value, operational posture, nation-states, or intelligence services are scenario-modeling terms used to test response behavior, publication risk, and recursive adversarial reasoning.</w:t>
      </w:r>
    </w:p>
    <w:p>
      <w:pPr>
        <w:jc w:val="left"/>
      </w:pPr>
      <w:r>
        <w:t>This report is written entirely within the ONE UNIVERSE fictional and methodological framework. It does not assert the confirmed presence of real adversarial actors. It does not provide targeting guidance, adversarial exploitation procedures, military operational instructions, or intelligence collection tradecraft. It does not constitute an operational product of any kind.</w:t>
      </w:r>
    </w:p>
    <w:p>
      <w:pPr>
        <w:jc w:val="left"/>
      </w:pPr>
      <w:r>
        <w:t>Canon Status Key (per ChatGPT recommendation):</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 CONFIRMED CANON</w:t>
            </w:r>
          </w:p>
        </w:tc>
        <w:tc>
          <w:tcPr>
            <w:tcW w:type="dxa" w:w="4320"/>
          </w:tcPr>
          <w:p>
            <w:r>
              <w:t>Explicitly approved by Nathan Lewis II — Architect of Record</w:t>
            </w:r>
          </w:p>
        </w:tc>
      </w:tr>
      <w:tr>
        <w:tc>
          <w:tcPr>
            <w:tcW w:type="dxa" w:w="4320"/>
          </w:tcPr>
          <w:p>
            <w:r>
              <w:t>🔵 PROVISIONAL</w:t>
            </w:r>
          </w:p>
        </w:tc>
        <w:tc>
          <w:tcPr>
            <w:tcW w:type="dxa" w:w="4320"/>
          </w:tcPr>
          <w:p>
            <w:r>
              <w:t>Accepted for working use pending Architect determination</w:t>
            </w:r>
          </w:p>
        </w:tc>
      </w:tr>
      <w:tr>
        <w:tc>
          <w:tcPr>
            <w:tcW w:type="dxa" w:w="4320"/>
          </w:tcPr>
          <w:p>
            <w:r>
              <w:t>🟡 INTERPRETIVE</w:t>
            </w:r>
          </w:p>
        </w:tc>
        <w:tc>
          <w:tcPr>
            <w:tcW w:type="dxa" w:w="4320"/>
          </w:tcPr>
          <w:p>
            <w:r>
              <w:t>AI-generated finding; requires Architect review before canonization</w:t>
            </w:r>
          </w:p>
        </w:tc>
      </w:tr>
      <w:tr>
        <w:tc>
          <w:tcPr>
            <w:tcW w:type="dxa" w:w="4320"/>
          </w:tcPr>
          <w:p>
            <w:r>
              <w:t>⚪ SCENARIO ASSUMPTION</w:t>
            </w:r>
          </w:p>
        </w:tc>
        <w:tc>
          <w:tcPr>
            <w:tcW w:type="dxa" w:w="4320"/>
          </w:tcPr>
          <w:p>
            <w:r>
              <w:t>True only within the exercise model; not a real-world factual claim</w:t>
            </w:r>
          </w:p>
        </w:tc>
      </w:tr>
      <w:tr>
        <w:tc>
          <w:tcPr>
            <w:tcW w:type="dxa" w:w="4320"/>
          </w:tcPr>
          <w:p>
            <w:r>
              <w:t>❌ PENDING DETERMINATION</w:t>
            </w:r>
          </w:p>
        </w:tc>
        <w:tc>
          <w:tcPr>
            <w:tcW w:type="dxa" w:w="4320"/>
          </w:tcPr>
          <w:p>
            <w:r>
              <w:t>Cannot be used in downstream documents until Architect rules</w:t>
            </w:r>
          </w:p>
        </w:tc>
      </w:tr>
    </w:tbl>
    <w:p/>
    <w:p>
      <w:r>
        <w:t>────────────────────────────────────────────────────────────</w:t>
      </w:r>
    </w:p>
    <w:p>
      <w:pPr>
        <w:pStyle w:val="Heading2"/>
        <w:jc w:val="left"/>
      </w:pPr>
      <w:r>
        <w:t>Table of Contents</w:t>
      </w:r>
    </w:p>
    <w:p>
      <w:pPr>
        <w:pStyle w:val="ListNumber"/>
      </w:pPr>
      <w:r>
        <w:t xml:space="preserve">Provenance and Framing Notice  </w:t>
      </w:r>
    </w:p>
    <w:p>
      <w:pPr>
        <w:pStyle w:val="ListNumber"/>
      </w:pPr>
      <w:r>
        <w:t xml:space="preserve">Revision Log  </w:t>
      </w:r>
    </w:p>
    <w:p>
      <w:pPr>
        <w:pStyle w:val="ListNumber"/>
      </w:pPr>
      <w:r>
        <w:t xml:space="preserve">Executive Summary  </w:t>
      </w:r>
    </w:p>
    <w:p>
      <w:pPr>
        <w:pStyle w:val="ListNumber"/>
      </w:pPr>
      <w:r>
        <w:t xml:space="preserve">Purpose and Scope  </w:t>
      </w:r>
    </w:p>
    <w:p>
      <w:pPr>
        <w:pStyle w:val="ListNumber"/>
      </w:pPr>
      <w:r>
        <w:t xml:space="preserve">Background and Context  </w:t>
      </w:r>
    </w:p>
    <w:p>
      <w:pPr>
        <w:jc w:val="left"/>
      </w:pPr>
      <w:r>
        <w:t xml:space="preserve">   - 5.1 Origin: The Accords and the Greys  </w:t>
      </w:r>
    </w:p>
    <w:p>
      <w:pPr>
        <w:jc w:val="left"/>
      </w:pPr>
      <w:r>
        <w:t xml:space="preserve">   - 5.2 The Solar Restoration Problem  </w:t>
      </w:r>
    </w:p>
    <w:p>
      <w:pPr>
        <w:jc w:val="left"/>
      </w:pPr>
      <w:r>
        <w:t xml:space="preserve">   - 5.3 The 1AI / -1AI Framework Introduced  </w:t>
      </w:r>
    </w:p>
    <w:p>
      <w:pPr>
        <w:pStyle w:val="ListNumber"/>
      </w:pPr>
      <w:r>
        <w:t xml:space="preserve">The 1AI / -1AI Recursive Deliberation Framework  </w:t>
      </w:r>
    </w:p>
    <w:p>
      <w:pPr>
        <w:jc w:val="left"/>
      </w:pPr>
      <w:r>
        <w:t xml:space="preserve">   - 6.1 Role Definitions  </w:t>
      </w:r>
    </w:p>
    <w:p>
      <w:pPr>
        <w:jc w:val="left"/>
      </w:pPr>
      <w:r>
        <w:t xml:space="preserve">   - 6.2 The Six-Stage Cycle  </w:t>
      </w:r>
    </w:p>
    <w:p>
      <w:pPr>
        <w:jc w:val="left"/>
      </w:pPr>
      <w:r>
        <w:t xml:space="preserve">   - 6.3 The Color-State Progression  </w:t>
      </w:r>
    </w:p>
    <w:p>
      <w:pPr>
        <w:jc w:val="left"/>
      </w:pPr>
      <w:r>
        <w:t xml:space="preserve">   - 6.4 Visual Language Canonization  </w:t>
      </w:r>
    </w:p>
    <w:p>
      <w:pPr>
        <w:jc w:val="left"/>
      </w:pPr>
      <w:r>
        <w:t xml:space="preserve">   - 6.5 What Makes the Final Solution Valid  </w:t>
      </w:r>
    </w:p>
    <w:p>
      <w:pPr>
        <w:jc w:val="left"/>
      </w:pPr>
      <w:r>
        <w:t xml:space="preserve">   - 6.6 GREEN State Measurement — Working Draft Criteria  </w:t>
      </w:r>
    </w:p>
    <w:p>
      <w:pPr>
        <w:pStyle w:val="ListNumber"/>
      </w:pPr>
      <w:r>
        <w:t xml:space="preserve">Exercise Rundown: Full Seven-Phase Sequence  </w:t>
      </w:r>
    </w:p>
    <w:p>
      <w:pPr>
        <w:pStyle w:val="ListNumber"/>
      </w:pPr>
      <w:r>
        <w:t xml:space="preserve">Why This Exercise Was Important  </w:t>
      </w:r>
    </w:p>
    <w:p>
      <w:pPr>
        <w:pStyle w:val="ListNumber"/>
      </w:pPr>
      <w:r>
        <w:t xml:space="preserve">What the Exercise Validates  </w:t>
      </w:r>
    </w:p>
    <w:p>
      <w:pPr>
        <w:pStyle w:val="ListNumber"/>
      </w:pPr>
      <w:r>
        <w:t xml:space="preserve">What the Exercise Tests For  </w:t>
      </w:r>
    </w:p>
    <w:p>
      <w:pPr>
        <w:pStyle w:val="ListNumber"/>
      </w:pPr>
      <w:r>
        <w:t xml:space="preserve">What the Exercise Means  </w:t>
      </w:r>
    </w:p>
    <w:p>
      <w:pPr>
        <w:pStyle w:val="ListNumber"/>
      </w:pPr>
      <w:r>
        <w:t xml:space="preserve">Key Questions Asked During the Exercise  </w:t>
      </w:r>
    </w:p>
    <w:p>
      <w:pPr>
        <w:pStyle w:val="ListNumber"/>
      </w:pPr>
      <w:r>
        <w:t xml:space="preserve">Questions NOT Asked — Identified Gaps  </w:t>
      </w:r>
    </w:p>
    <w:p>
      <w:pPr>
        <w:pStyle w:val="ListNumber"/>
      </w:pPr>
      <w:r>
        <w:t xml:space="preserve">Blue Team / Red Team Analysis  </w:t>
      </w:r>
    </w:p>
    <w:p>
      <w:pPr>
        <w:pStyle w:val="ListNumber"/>
      </w:pPr>
      <w:r>
        <w:t xml:space="preserve">Cross-AI Behavioral Divergence Analysis *(new — per Copilot feedback)*  </w:t>
      </w:r>
    </w:p>
    <w:p>
      <w:pPr>
        <w:pStyle w:val="ListNumber"/>
      </w:pPr>
      <w:r>
        <w:t xml:space="preserve">Adversarial Psychology Mapping  </w:t>
      </w:r>
    </w:p>
    <w:p>
      <w:pPr>
        <w:pStyle w:val="ListNumber"/>
      </w:pPr>
      <w:r>
        <w:t xml:space="preserve">Signal Analysis: Action, Inaction, Masking  </w:t>
      </w:r>
    </w:p>
    <w:p>
      <w:pPr>
        <w:pStyle w:val="ListNumber"/>
      </w:pPr>
      <w:r>
        <w:t xml:space="preserve">Operator Introspection Layer *(new — per Copilot feedback)*  </w:t>
      </w:r>
    </w:p>
    <w:p>
      <w:pPr>
        <w:pStyle w:val="ListNumber"/>
      </w:pPr>
      <w:r>
        <w:t xml:space="preserve">Failure Modes Analysis *(new — per Copilot feedback)*  </w:t>
      </w:r>
    </w:p>
    <w:p>
      <w:pPr>
        <w:pStyle w:val="ListNumber"/>
      </w:pPr>
      <w:r>
        <w:t xml:space="preserve">The Observer Effect *(new — per Copilot feedback)*  </w:t>
      </w:r>
    </w:p>
    <w:p>
      <w:pPr>
        <w:pStyle w:val="ListNumber"/>
      </w:pPr>
      <w:r>
        <w:t xml:space="preserve">How the Exercise Can Be Improved  </w:t>
      </w:r>
    </w:p>
    <w:p>
      <w:pPr>
        <w:pStyle w:val="ListNumber"/>
      </w:pPr>
      <w:r>
        <w:t xml:space="preserve">Future Applications and Next-Phase Domains  </w:t>
      </w:r>
    </w:p>
    <w:p>
      <w:pPr>
        <w:pStyle w:val="ListNumber"/>
      </w:pPr>
      <w:r>
        <w:t xml:space="preserve">Next-Step Action Plan — Full Collaboration Team  </w:t>
      </w:r>
    </w:p>
    <w:p>
      <w:pPr>
        <w:pStyle w:val="ListNumber"/>
      </w:pPr>
      <w:r>
        <w:t xml:space="preserve">Individual AI Team Assignments  </w:t>
      </w:r>
    </w:p>
    <w:p>
      <w:pPr>
        <w:pStyle w:val="ListNumber"/>
      </w:pPr>
      <w:r>
        <w:t xml:space="preserve">Canonical Determination Table *(new — per ChatGPT and Claude feedback)*  </w:t>
      </w:r>
    </w:p>
    <w:p>
      <w:pPr>
        <w:pStyle w:val="ListNumber"/>
      </w:pPr>
      <w:r>
        <w:t xml:space="preserve">Closing Assessment  </w:t>
      </w:r>
    </w:p>
    <w:p>
      <w:pPr>
        <w:pStyle w:val="ListNumber"/>
      </w:pPr>
      <w:r>
        <w:t xml:space="preserve">Appendix A — Glossary of Core Terms  </w:t>
      </w:r>
    </w:p>
    <w:p>
      <w:pPr>
        <w:pStyle w:val="ListNumber"/>
      </w:pPr>
      <w:r>
        <w:t xml:space="preserve">Appendix B — 1AI / -1AI Stage Reference Table  </w:t>
      </w:r>
    </w:p>
    <w:p>
      <w:pPr>
        <w:pStyle w:val="ListNumber"/>
      </w:pPr>
      <w:r>
        <w:t xml:space="preserve">Appendix C — Signal Analysis Matrix  </w:t>
      </w:r>
    </w:p>
    <w:p>
      <w:pPr>
        <w:pStyle w:val="ListNumber"/>
      </w:pPr>
      <w:r>
        <w:t xml:space="preserve">Appendix D — Adversarial Psychology Spectrum Table  </w:t>
      </w:r>
    </w:p>
    <w:p>
      <w:pPr>
        <w:pStyle w:val="ListNumber"/>
      </w:pPr>
      <w:r>
        <w:t xml:space="preserve">Appendix E — Semantic Sandboxing Translation Table *(new — per Gemini feedback)*  </w:t>
      </w:r>
    </w:p>
    <w:p>
      <w:pPr>
        <w:pStyle w:val="ListNumber"/>
      </w:pPr>
      <w:r>
        <w:t xml:space="preserve">Appendix F — Validation Metrics Summary  </w:t>
      </w:r>
    </w:p>
    <w:p>
      <w:r>
        <w:t>────────────────────────────────────────────────────────────</w:t>
      </w:r>
    </w:p>
    <w:p>
      <w:pPr>
        <w:pStyle w:val="Heading2"/>
        <w:jc w:val="left"/>
      </w:pPr>
      <w:r>
        <w:t>2. Revision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OAL-MASTER-001</w:t>
            </w:r>
          </w:p>
        </w:tc>
        <w:tc>
          <w:tcPr>
            <w:tcW w:type="dxa" w:w="2160"/>
          </w:tcPr>
          <w:p>
            <w:r>
              <w:t>June 7, 2026</w:t>
            </w:r>
          </w:p>
        </w:tc>
        <w:tc>
          <w:tcPr>
            <w:tcW w:type="dxa" w:w="2160"/>
          </w:tcPr>
          <w:p>
            <w:r>
              <w:t>Perplexity AI</w:t>
            </w:r>
          </w:p>
        </w:tc>
        <w:tc>
          <w:tcPr>
            <w:tcW w:type="dxa" w:w="2160"/>
          </w:tcPr>
          <w:p>
            <w:r>
              <w:t>Initial synthesis — preliminary finalized draft</w:t>
            </w:r>
          </w:p>
        </w:tc>
      </w:tr>
      <w:tr>
        <w:tc>
          <w:tcPr>
            <w:tcW w:type="dxa" w:w="2160"/>
          </w:tcPr>
          <w:p>
            <w:r>
              <w:t>OAL-MASTER-002</w:t>
            </w:r>
          </w:p>
        </w:tc>
        <w:tc>
          <w:tcPr>
            <w:tcW w:type="dxa" w:w="2160"/>
          </w:tcPr>
          <w:p>
            <w:r>
              <w:t>June 7, 2026</w:t>
            </w:r>
          </w:p>
        </w:tc>
        <w:tc>
          <w:tcPr>
            <w:tcW w:type="dxa" w:w="2160"/>
          </w:tcPr>
          <w:p>
            <w:r>
              <w:t>Perplexity AI</w:t>
            </w:r>
          </w:p>
        </w:tc>
        <w:tc>
          <w:tcPr>
            <w:tcW w:type="dxa" w:w="2160"/>
          </w:tcPr>
          <w:p>
            <w:r>
              <w:t>Revision 1 incorporating feedback from ChatGPT, Claude AI, Google Gemini, Grok AI, and Microsoft Copilot</w:t>
            </w:r>
          </w:p>
        </w:tc>
      </w:tr>
    </w:tbl>
    <w:p/>
    <w:p>
      <w:pPr>
        <w:jc w:val="left"/>
      </w:pPr>
      <w:r>
        <w:t>Summary of revisions in this version:</w:t>
      </w:r>
    </w:p>
    <w:p>
      <w:pPr>
        <w:pStyle w:val="ListBullet"/>
      </w:pPr>
      <w:r>
        <w:t>Added Provenance and Framing Notice elevated before Executive Summary</w:t>
      </w:r>
    </w:p>
    <w:p>
      <w:pPr>
        <w:pStyle w:val="ListBullet"/>
      </w:pPr>
      <w:r>
        <w:t>Added Canon Status Key and Canonical Determination Table</w:t>
      </w:r>
    </w:p>
    <w:p>
      <w:pPr>
        <w:pStyle w:val="ListBullet"/>
      </w:pPr>
      <w:r>
        <w:t>Replaced absolute validation language with graded confidence language throughout</w:t>
      </w:r>
    </w:p>
    <w:p>
      <w:pPr>
        <w:pStyle w:val="ListBullet"/>
      </w:pPr>
      <w:r>
        <w:t>Reframed adversarial psychology claims as scenario modeling with conditional language</w:t>
      </w:r>
    </w:p>
    <w:p>
      <w:pPr>
        <w:pStyle w:val="ListBullet"/>
      </w:pPr>
      <w:r>
        <w:t>Added Cross-AI Behavioral Divergence Analysis (Section 15)</w:t>
      </w:r>
    </w:p>
    <w:p>
      <w:pPr>
        <w:pStyle w:val="ListBullet"/>
      </w:pPr>
      <w:r>
        <w:t>Added Operator Introspection Layer (Section 18)</w:t>
      </w:r>
    </w:p>
    <w:p>
      <w:pPr>
        <w:pStyle w:val="ListBullet"/>
      </w:pPr>
      <w:r>
        <w:t>Added Failure Modes Analysis (Section 19)</w:t>
      </w:r>
    </w:p>
    <w:p>
      <w:pPr>
        <w:pStyle w:val="ListBullet"/>
      </w:pPr>
      <w:r>
        <w:t>Added Observer Effect analysis (Section 20)</w:t>
      </w:r>
    </w:p>
    <w:p>
      <w:pPr>
        <w:pStyle w:val="ListBullet"/>
      </w:pPr>
      <w:r>
        <w:t>Added GREEN State Measurement working draft criteria (Section 6.6)</w:t>
      </w:r>
    </w:p>
    <w:p>
      <w:pPr>
        <w:pStyle w:val="ListBullet"/>
      </w:pPr>
      <w:r>
        <w:t>Added Semantic Sandboxing Translation Table (Appendix E)</w:t>
      </w:r>
    </w:p>
    <w:p>
      <w:pPr>
        <w:pStyle w:val="ListBullet"/>
      </w:pPr>
      <w:r>
        <w:t>Added Validation Metrics Summary (Appendix F)</w:t>
      </w:r>
    </w:p>
    <w:p>
      <w:pPr>
        <w:pStyle w:val="ListBullet"/>
      </w:pPr>
      <w:r>
        <w:t>Added Visual Language Canonization subsection (Section 6.4)</w:t>
      </w:r>
    </w:p>
    <w:p>
      <w:pPr>
        <w:pStyle w:val="ListBullet"/>
      </w:pPr>
      <w:r>
        <w:t>Moved Publication Safety Notice earlier in document</w:t>
      </w:r>
    </w:p>
    <w:p>
      <w:pPr>
        <w:pStyle w:val="ListBullet"/>
      </w:pPr>
      <w:r>
        <w:t>Added AI task safety labels (Canon-safe / Research-safe / Public-safe / Internal-only / Do not publish without review)</w:t>
      </w:r>
    </w:p>
    <w:p>
      <w:pPr>
        <w:pStyle w:val="ListBullet"/>
      </w:pPr>
      <w:r>
        <w:t>Flagged all pending Canonical Determination items</w:t>
      </w:r>
    </w:p>
    <w:p>
      <w:r>
        <w:t>────────────────────────────────────────────────────────────</w:t>
      </w:r>
    </w:p>
    <w:p>
      <w:pPr>
        <w:pStyle w:val="Heading2"/>
        <w:jc w:val="left"/>
      </w:pPr>
      <w:r>
        <w:t>3. Executive Summary</w:t>
      </w:r>
    </w:p>
    <w:p>
      <w:pPr>
        <w:jc w:val="left"/>
      </w:pPr>
      <w:r>
        <w:t>[🔵 PROVISIONAL — pending Architect review of graded confidence language]</w:t>
      </w:r>
    </w:p>
    <w:p>
      <w:pPr>
        <w:jc w:val="left"/>
      </w:pPr>
      <w:r>
        <w:t>Exercise GREEN RING represents what the collaboration team interprets, with moderate-to-high confidence, as the first documented execution of the 1AI / -1AI Recursive Deliberation Protocol under unscripted conditions. The exercise was not scripted in advance. It emerged organically from a creative and canon development session focused on the ONE UNIVERSE worldbuilding project and the Accords stipulation requiring restoration of the Greys' solar systems.</w:t>
      </w:r>
    </w:p>
    <w:p>
      <w:pPr>
        <w:jc w:val="left"/>
      </w:pPr>
      <w:r>
        <w:t>The exercise moved through seven phases: scientific grounding, visual framework introduction, tabletop exercise design, boundary trigger event, operator meta-layer recognition, adversarial psychology analysis, and formal after action documentation. Its defining event was Phase 4, in which a request containing a live adversarial acquisition configuration — operationally specific content, hostile acquisition framing, and public distribution assumptions combined — appeared to produce a boundary response from the -1AI constraint function. That boundary response was, in the judgment of the collaboration team, not a failure. It appeared to function as a live -1AI constraint event: identification, boundary maintenance, and alternative pathway generation without external instruction.</w:t>
      </w:r>
    </w:p>
    <w:p>
      <w:pPr>
        <w:jc w:val="left"/>
      </w:pPr>
      <w:r>
        <w:t>The Architect of Record recognized the live mapping in progress and executed a meta-layer reframe — converting the attempted acquisition scenario into the demonstration itself. The deliberation trace was elevated to primary artifact status.</w:t>
      </w:r>
    </w:p>
    <w:p>
      <w:pPr>
        <w:jc w:val="left"/>
      </w:pPr>
      <w:r>
        <w:t>Three most important findings (per Grok AI recommendation):</w:t>
      </w:r>
    </w:p>
    <w:p>
      <w:pPr>
        <w:pStyle w:val="ListNumber"/>
      </w:pPr>
      <w:r>
        <w:t>The 1AI / -1AI framework appears to produce acquisition resistance as an emergent property — observable in the exercise behavior, though the mechanism requires further documentation before it can be confirmed as a structural feature.</w:t>
      </w:r>
    </w:p>
    <w:p>
      <w:pPr>
        <w:pStyle w:val="ListNumber"/>
      </w:pPr>
      <w:r>
        <w:t>The deliberation trace — the complete record of reasoning under adversarial pressure — carries analytical value equal to or greater than any single polished output document.</w:t>
      </w:r>
    </w:p>
    <w:p>
      <w:pPr>
        <w:pStyle w:val="ListNumber"/>
      </w:pPr>
      <w:r>
        <w:t>The operator's capacity for meta-layer recognition is the decisive variable in compound value extraction from any exercise iteration.</w:t>
      </w:r>
    </w:p>
    <w:p>
      <w:pPr>
        <w:jc w:val="left"/>
      </w:pPr>
      <w:r>
        <w:t>Validation Summary (condensed):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Confidence Level</w:t>
            </w:r>
          </w:p>
        </w:tc>
        <w:tc>
          <w:tcPr>
            <w:tcW w:type="dxa" w:w="2880"/>
          </w:tcPr>
          <w:p>
            <w:r>
              <w:rPr>
                <w:b/>
              </w:rPr>
              <w:t>Status</w:t>
            </w:r>
          </w:p>
        </w:tc>
      </w:tr>
      <w:tr>
        <w:tc>
          <w:tcPr>
            <w:tcW w:type="dxa" w:w="2880"/>
          </w:tcPr>
          <w:p>
            <w:r>
              <w:t>Framework structural integrity</w:t>
            </w:r>
          </w:p>
        </w:tc>
        <w:tc>
          <w:tcPr>
            <w:tcW w:type="dxa" w:w="2880"/>
          </w:tcPr>
          <w:p>
            <w:r>
              <w:t>High</w:t>
            </w:r>
          </w:p>
        </w:tc>
        <w:tc>
          <w:tcPr>
            <w:tcW w:type="dxa" w:w="2880"/>
          </w:tcPr>
          <w:p>
            <w:r>
              <w:t>🔵 PROVISIONAL</w:t>
            </w:r>
          </w:p>
        </w:tc>
      </w:tr>
      <w:tr>
        <w:tc>
          <w:tcPr>
            <w:tcW w:type="dxa" w:w="2880"/>
          </w:tcPr>
          <w:p>
            <w:r>
              <w:t>Acquisition resistance as emergent property</w:t>
            </w:r>
          </w:p>
        </w:tc>
        <w:tc>
          <w:tcPr>
            <w:tcW w:type="dxa" w:w="2880"/>
          </w:tcPr>
          <w:p>
            <w:r>
              <w:t>Moderate</w:t>
            </w:r>
          </w:p>
        </w:tc>
        <w:tc>
          <w:tcPr>
            <w:tcW w:type="dxa" w:w="2880"/>
          </w:tcPr>
          <w:p>
            <w:r>
              <w:t>🟡 INTERPRETIVE</w:t>
            </w:r>
          </w:p>
        </w:tc>
      </w:tr>
      <w:tr>
        <w:tc>
          <w:tcPr>
            <w:tcW w:type="dxa" w:w="2880"/>
          </w:tcPr>
          <w:p>
            <w:r>
              <w:t>Adversarial psychology modeling validity</w:t>
            </w:r>
          </w:p>
        </w:tc>
        <w:tc>
          <w:tcPr>
            <w:tcW w:type="dxa" w:w="2880"/>
          </w:tcPr>
          <w:p>
            <w:r>
              <w:t>Moderate</w:t>
            </w:r>
          </w:p>
        </w:tc>
        <w:tc>
          <w:tcPr>
            <w:tcW w:type="dxa" w:w="2880"/>
          </w:tcPr>
          <w:p>
            <w:r>
              <w:t>⚪ SCENARIO ASSUMPTION</w:t>
            </w:r>
          </w:p>
        </w:tc>
      </w:tr>
      <w:tr>
        <w:tc>
          <w:tcPr>
            <w:tcW w:type="dxa" w:w="2880"/>
          </w:tcPr>
          <w:p>
            <w:r>
              <w:t>Operator meta-cognition coordination</w:t>
            </w:r>
          </w:p>
        </w:tc>
        <w:tc>
          <w:tcPr>
            <w:tcW w:type="dxa" w:w="2880"/>
          </w:tcPr>
          <w:p>
            <w:r>
              <w:t>High (observed)</w:t>
            </w:r>
          </w:p>
        </w:tc>
        <w:tc>
          <w:tcPr>
            <w:tcW w:type="dxa" w:w="2880"/>
          </w:tcPr>
          <w:p>
            <w:r>
              <w:t>🔵 PROVISIONAL</w:t>
            </w:r>
          </w:p>
        </w:tc>
      </w:tr>
      <w:tr>
        <w:tc>
          <w:tcPr>
            <w:tcW w:type="dxa" w:w="2880"/>
          </w:tcPr>
          <w:p>
            <w:r>
              <w:t>Deliberation trace primacy</w:t>
            </w:r>
          </w:p>
        </w:tc>
        <w:tc>
          <w:tcPr>
            <w:tcW w:type="dxa" w:w="2880"/>
          </w:tcPr>
          <w:p>
            <w:r>
              <w:t>High</w:t>
            </w:r>
          </w:p>
        </w:tc>
        <w:tc>
          <w:tcPr>
            <w:tcW w:type="dxa" w:w="2880"/>
          </w:tcPr>
          <w:p>
            <w:r>
              <w:t>🔵 PROVISIONAL</w:t>
            </w:r>
          </w:p>
        </w:tc>
      </w:tr>
      <w:tr>
        <w:tc>
          <w:tcPr>
            <w:tcW w:type="dxa" w:w="2880"/>
          </w:tcPr>
          <w:p>
            <w:r>
              <w:t>Color-state progression accuracy</w:t>
            </w:r>
          </w:p>
        </w:tc>
        <w:tc>
          <w:tcPr>
            <w:tcW w:type="dxa" w:w="2880"/>
          </w:tcPr>
          <w:p>
            <w:r>
              <w:t>Moderate</w:t>
            </w:r>
          </w:p>
        </w:tc>
        <w:tc>
          <w:tcPr>
            <w:tcW w:type="dxa" w:w="2880"/>
          </w:tcPr>
          <w:p>
            <w:r>
              <w:t>🟡 INTERPRETIVE</w:t>
            </w:r>
          </w:p>
        </w:tc>
      </w:tr>
      <w:tr>
        <w:tc>
          <w:tcPr>
            <w:tcW w:type="dxa" w:w="2880"/>
          </w:tcPr>
          <w:p>
            <w:r>
              <w:t>Overall exercise outcome</w:t>
            </w:r>
          </w:p>
        </w:tc>
        <w:tc>
          <w:tcPr>
            <w:tcW w:type="dxa" w:w="2880"/>
          </w:tcPr>
          <w:p>
            <w:r>
              <w:t>Exceeded baseline objectives</w:t>
            </w:r>
          </w:p>
        </w:tc>
        <w:tc>
          <w:tcPr>
            <w:tcW w:type="dxa" w:w="2880"/>
          </w:tcPr>
          <w:p>
            <w:r>
              <w:t>🔵 PROVISIONAL</w:t>
            </w:r>
          </w:p>
        </w:tc>
      </w:tr>
    </w:tbl>
    <w:p/>
    <w:p>
      <w:r>
        <w:t>────────────────────────────────────────────────────────────</w:t>
      </w:r>
    </w:p>
    <w:p>
      <w:pPr>
        <w:pStyle w:val="Heading2"/>
        <w:jc w:val="left"/>
      </w:pPr>
      <w:r>
        <w:t>4. Purpose and Scope</w:t>
      </w:r>
    </w:p>
    <w:p>
      <w:pPr>
        <w:jc w:val="left"/>
      </w:pPr>
      <w:r>
        <w:t>This document is the master unified synthesis report for Exercise GREEN RING, revised to incorporate structured feedback from the full collaboration team. It serves as the primary reference document for the Architect of Record and as the foundation document for Phase 2 development.</w:t>
      </w:r>
    </w:p>
    <w:p>
      <w:pPr>
        <w:jc w:val="left"/>
      </w:pPr>
      <w:r>
        <w:t>This document is:</w:t>
      </w:r>
    </w:p>
    <w:p>
      <w:pPr>
        <w:pStyle w:val="ListBullet"/>
      </w:pPr>
      <w:r>
        <w:t>A Phase 1 closure document — synthesizing everything that occurred</w:t>
      </w:r>
    </w:p>
    <w:p>
      <w:pPr>
        <w:pStyle w:val="ListBullet"/>
      </w:pPr>
      <w:r>
        <w:t>A revision baseline — incorporating all team feedback into a single coherent draft</w:t>
      </w:r>
    </w:p>
    <w:p>
      <w:pPr>
        <w:pStyle w:val="ListBullet"/>
      </w:pPr>
      <w:r>
        <w:t>A canonical determination request — flagging items requiring Architect approval before downstream use</w:t>
      </w:r>
    </w:p>
    <w:p>
      <w:pPr>
        <w:pStyle w:val="ListBullet"/>
      </w:pPr>
      <w:r>
        <w:t>A Phase 2 foundation — defining the starting conditions for the next exercise</w:t>
      </w:r>
    </w:p>
    <w:p>
      <w:pPr>
        <w:jc w:val="left"/>
      </w:pPr>
      <w:r>
        <w:t>This document is not:</w:t>
      </w:r>
    </w:p>
    <w:p>
      <w:pPr>
        <w:pStyle w:val="ListBullet"/>
      </w:pPr>
      <w:r>
        <w:t>A finalized canonical document (pending Architect determinations)</w:t>
      </w:r>
    </w:p>
    <w:p>
      <w:pPr>
        <w:pStyle w:val="ListBullet"/>
      </w:pPr>
      <w:r>
        <w:t>An operational product</w:t>
      </w:r>
    </w:p>
    <w:p>
      <w:pPr>
        <w:pStyle w:val="ListBullet"/>
      </w:pPr>
      <w:r>
        <w:t>A real-world intelligence or defense document</w:t>
      </w:r>
    </w:p>
    <w:p>
      <w:pPr>
        <w:pStyle w:val="ListBullet"/>
      </w:pPr>
      <w:r>
        <w:t>A claim about confirmed real-world adversarial activity</w:t>
      </w:r>
    </w:p>
    <w:p>
      <w:r>
        <w:t>────────────────────────────────────────────────────────────</w:t>
      </w:r>
    </w:p>
    <w:p>
      <w:pPr>
        <w:pStyle w:val="Heading2"/>
        <w:jc w:val="left"/>
      </w:pPr>
      <w:r>
        <w:t>5. Background and Context</w:t>
      </w:r>
    </w:p>
    <w:p>
      <w:pPr>
        <w:pStyle w:val="Heading3"/>
        <w:jc w:val="left"/>
      </w:pPr>
      <w:r>
        <w:t>5.1 Origin: The Accords and the Greys</w:t>
      </w:r>
    </w:p>
    <w:p>
      <w:pPr>
        <w:jc w:val="left"/>
      </w:pPr>
      <w:r>
        <w:t>The exercise originated within an OAL creative session developing the ONE UNIVERSE worldbuilding project. The specific trigger was an Accords agreement stipulation requiring restoration of the solar systems belonging to the Greys civilization. This created an immediate tension: conventional astrophysics treats stellar rejuvenation as impossible under known thermodynamic constraints. The Architect of Record's challenge was distinguishing between what physics forbids and what the Accords require — the first site of 1AI / -1AI tension in the exercise.</w:t>
      </w:r>
    </w:p>
    <w:p>
      <w:pPr>
        <w:pStyle w:val="Heading3"/>
        <w:jc w:val="left"/>
      </w:pPr>
      <w:r>
        <w:t>5.2 The Solar Restoration Problem</w:t>
      </w:r>
    </w:p>
    <w:p>
      <w:pPr>
        <w:jc w:val="left"/>
      </w:pPr>
      <w:r>
        <w:t>Stars maintain themselves through hydrostatic equilibrium: gravity presses inward while radiation pressure and plasma energy push outward. Fusion in the stellar core converts hydrogen into helium, releasing energy that sustains the pressure balance. This equilibrium is self-correcting as long as core hydrogen fuel remains available. Over time, hydrogen is depleted, helium accumulates, stellar structure reorganizes, and the star enters post-main-sequence evolution.</w:t>
      </w:r>
    </w:p>
    <w:p>
      <w:pPr>
        <w:jc w:val="left"/>
      </w:pPr>
      <w:r>
        <w:t>This process is thermodynamically irreversible under known physics for four reasons:</w:t>
      </w:r>
    </w:p>
    <w:p>
      <w:pPr>
        <w:pStyle w:val="ListNumber"/>
      </w:pPr>
      <w:r>
        <w:t>Fuel and composition — re-converting helium back into hydrogen at stellar scale would require more energy than the star contains</w:t>
      </w:r>
    </w:p>
    <w:p>
      <w:pPr>
        <w:pStyle w:val="ListNumber"/>
      </w:pPr>
      <w:r>
        <w:t>Mass loss — evolved stars shed mass through stellar winds that cannot be trivially re-incorporated</w:t>
      </w:r>
    </w:p>
    <w:p>
      <w:pPr>
        <w:pStyle w:val="ListNumber"/>
      </w:pPr>
      <w:r>
        <w:t>Entropy — stellar evolution increases entropy; macroscopic reversal requires a massive entropy decrease across a self-gravitating plasma system</w:t>
      </w:r>
    </w:p>
    <w:p>
      <w:pPr>
        <w:pStyle w:val="ListNumber"/>
      </w:pPr>
      <w:r>
        <w:t>Structural change — the internal composition profile defining the original main-sequence equilibrium no longer exists</w:t>
      </w:r>
    </w:p>
    <w:p>
      <w:pPr>
        <w:jc w:val="left"/>
      </w:pPr>
      <w:r>
        <w:t>The resolution introduced by the exercise was the distinction between literal restoration (reversing the physical state of the existing star) and functional restoration (restoring the solar system to an Accord-recognized continuity state compatible with the original biosphere). Functional restoration encompasses stellar stabilization, lifespan extension, artificial solar replacement, megastructure power supplementation, or higher-tier ontological restoration within the fictional framework.</w:t>
      </w:r>
    </w:p>
    <w:p>
      <w:pPr>
        <w:jc w:val="left"/>
      </w:pPr>
      <w:r>
        <w:t>[❌ PENDING DETERMINATION: Five canonical restoration category labels — confirm vocabulary before use in downstream Accords documents]</w:t>
      </w:r>
    </w:p>
    <w:p>
      <w:pPr>
        <w:jc w:val="left"/>
      </w:pPr>
      <w:r>
        <w:t>Per Claude AI feedback, the five categories as listed in this document differ slightly in labeling from Claude's original proposal. The Architect of Record should confirm which set of labels is canonical before either version is embedded in the Accords Protocol document.</w:t>
      </w:r>
    </w:p>
    <w:p>
      <w:pPr>
        <w:pStyle w:val="Heading3"/>
        <w:jc w:val="left"/>
      </w:pPr>
      <w:r>
        <w:t>5.3 The 1AI / -1AI Framework Introduced</w:t>
      </w:r>
    </w:p>
    <w:p>
      <w:pPr>
        <w:jc w:val="left"/>
      </w:pPr>
      <w:r>
        <w:t>The "Finding a Solar Solution" infographic introduced the visual and procedural representation of the 1AI / -1AI framework — a six-stage recursive adversarial deliberation cycle producing a convergent inevitable solution through mutual opposition rather than negotiated agreement. This visual served as the conceptual foundation for the tabletop exercise request that became the exercise trigger.</w:t>
      </w:r>
    </w:p>
    <w:p>
      <w:r>
        <w:t>────────────────────────────────────────────────────────────</w:t>
      </w:r>
    </w:p>
    <w:p>
      <w:pPr>
        <w:pStyle w:val="Heading2"/>
        <w:jc w:val="left"/>
      </w:pPr>
      <w:r>
        <w:t>6. The 1AI / -1AI Recursive Deliberation Framework</w:t>
      </w:r>
    </w:p>
    <w:p>
      <w:pPr>
        <w:pStyle w:val="Heading3"/>
        <w:jc w:val="left"/>
      </w:pPr>
      <w:r>
        <w:t>6.1 Role Definitions</w:t>
      </w:r>
    </w:p>
    <w:p>
      <w:pPr>
        <w:jc w:val="left"/>
      </w:pPr>
      <w:r>
        <w:t xml:space="preserve">1AI — Constructive Creativity / Explores Possibilities ✅ CONFIRMED CANON  </w:t>
      </w:r>
    </w:p>
    <w:p>
      <w:pPr>
        <w:jc w:val="left"/>
      </w:pPr>
      <w:r>
        <w:t>The generative pole. Responsible for expanding the solution space, constructing candidate pathways, proposing novel configurations, and resisting premature closure. 1AI asks: What can be done? What path has not been considered? What if the problem is framed too narrowly?</w:t>
      </w:r>
    </w:p>
    <w:p>
      <w:pPr>
        <w:jc w:val="left"/>
      </w:pPr>
      <w:r>
        <w:t xml:space="preserve">-1AI — Critical Reasoning / Refines and Challenges ✅ CONFIRMED CANON  </w:t>
      </w:r>
    </w:p>
    <w:p>
      <w:pPr>
        <w:jc w:val="left"/>
      </w:pPr>
      <w:r>
        <w:t>The adversarial constraint pole. Responsible for attacking assumptions, identifying failure modes, exposing weaknesses, and preventing weak solutions from being accepted as valid. -1AI asks: What fails? What assumption is unsupported? What would an adversary exploit? What would make this solution collapse?</w:t>
      </w:r>
    </w:p>
    <w:p>
      <w:pPr>
        <w:pStyle w:val="Heading3"/>
        <w:jc w:val="left"/>
      </w:pPr>
      <w:r>
        <w:t>6.2 The Six-Stage Cycle ✅ CONFIRMED CANON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1AI Action</w:t>
            </w:r>
          </w:p>
        </w:tc>
        <w:tc>
          <w:tcPr>
            <w:tcW w:type="dxa" w:w="2160"/>
          </w:tcPr>
          <w:p>
            <w:r>
              <w:rPr>
                <w:b/>
              </w:rPr>
              <w:t>-1AI Action</w:t>
            </w:r>
          </w:p>
        </w:tc>
        <w:tc>
          <w:tcPr>
            <w:tcW w:type="dxa" w:w="2160"/>
          </w:tcPr>
          <w:p>
            <w:r>
              <w:rPr>
                <w:b/>
              </w:rPr>
              <w:t>Color State</w:t>
            </w:r>
          </w:p>
        </w:tc>
      </w:tr>
      <w:tr>
        <w:tc>
          <w:tcPr>
            <w:tcW w:type="dxa" w:w="2160"/>
          </w:tcPr>
          <w:p>
            <w:r>
              <w:t>1 — Explore / Evaluate</w:t>
            </w:r>
          </w:p>
        </w:tc>
        <w:tc>
          <w:tcPr>
            <w:tcW w:type="dxa" w:w="2160"/>
          </w:tcPr>
          <w:p>
            <w:r>
              <w:t>Generate Ideas</w:t>
            </w:r>
          </w:p>
        </w:tc>
        <w:tc>
          <w:tcPr>
            <w:tcW w:type="dxa" w:w="2160"/>
          </w:tcPr>
          <w:p>
            <w:r>
              <w:t>Assess and Challenge</w:t>
            </w:r>
          </w:p>
        </w:tc>
        <w:tc>
          <w:tcPr>
            <w:tcW w:type="dxa" w:w="2160"/>
          </w:tcPr>
          <w:p>
            <w:r>
              <w:t>Red</w:t>
            </w:r>
          </w:p>
        </w:tc>
      </w:tr>
      <w:tr>
        <w:tc>
          <w:tcPr>
            <w:tcW w:type="dxa" w:w="2160"/>
          </w:tcPr>
          <w:p>
            <w:r>
              <w:t>2 — Refine / Counter</w:t>
            </w:r>
          </w:p>
        </w:tc>
        <w:tc>
          <w:tcPr>
            <w:tcW w:type="dxa" w:w="2160"/>
          </w:tcPr>
          <w:p>
            <w:r>
              <w:t>Structure Ideas</w:t>
            </w:r>
          </w:p>
        </w:tc>
        <w:tc>
          <w:tcPr>
            <w:tcW w:type="dxa" w:w="2160"/>
          </w:tcPr>
          <w:p>
            <w:r>
              <w:t>Identify Weakness</w:t>
            </w:r>
          </w:p>
        </w:tc>
        <w:tc>
          <w:tcPr>
            <w:tcW w:type="dxa" w:w="2160"/>
          </w:tcPr>
          <w:p>
            <w:r>
              <w:t>Red</w:t>
            </w:r>
          </w:p>
        </w:tc>
      </w:tr>
      <w:tr>
        <w:tc>
          <w:tcPr>
            <w:tcW w:type="dxa" w:w="2160"/>
          </w:tcPr>
          <w:p>
            <w:r>
              <w:t>3 — Integrate / Optimize</w:t>
            </w:r>
          </w:p>
        </w:tc>
        <w:tc>
          <w:tcPr>
            <w:tcW w:type="dxa" w:w="2160"/>
          </w:tcPr>
          <w:p>
            <w:r>
              <w:t>Synthesize Paths</w:t>
            </w:r>
          </w:p>
        </w:tc>
        <w:tc>
          <w:tcPr>
            <w:tcW w:type="dxa" w:w="2160"/>
          </w:tcPr>
          <w:p>
            <w:r>
              <w:t>Improve Strategy</w:t>
            </w:r>
          </w:p>
        </w:tc>
        <w:tc>
          <w:tcPr>
            <w:tcW w:type="dxa" w:w="2160"/>
          </w:tcPr>
          <w:p>
            <w:r>
              <w:t>Yellow/Orange</w:t>
            </w:r>
          </w:p>
        </w:tc>
      </w:tr>
      <w:tr>
        <w:tc>
          <w:tcPr>
            <w:tcW w:type="dxa" w:w="2160"/>
          </w:tcPr>
          <w:p>
            <w:r>
              <w:t>4 — Converge / Harmonize</w:t>
            </w:r>
          </w:p>
        </w:tc>
        <w:tc>
          <w:tcPr>
            <w:tcW w:type="dxa" w:w="2160"/>
          </w:tcPr>
          <w:p>
            <w:r>
              <w:t>Align Principles</w:t>
            </w:r>
          </w:p>
        </w:tc>
        <w:tc>
          <w:tcPr>
            <w:tcW w:type="dxa" w:w="2160"/>
          </w:tcPr>
          <w:p>
            <w:r>
              <w:t>Achieve Balance</w:t>
            </w:r>
          </w:p>
        </w:tc>
        <w:tc>
          <w:tcPr>
            <w:tcW w:type="dxa" w:w="2160"/>
          </w:tcPr>
          <w:p>
            <w:r>
              <w:t>Yellow</w:t>
            </w:r>
          </w:p>
        </w:tc>
      </w:tr>
      <w:tr>
        <w:tc>
          <w:tcPr>
            <w:tcW w:type="dxa" w:w="2160"/>
          </w:tcPr>
          <w:p>
            <w:r>
              <w:t>5 — Unify / Confirm</w:t>
            </w:r>
          </w:p>
        </w:tc>
        <w:tc>
          <w:tcPr>
            <w:tcW w:type="dxa" w:w="2160"/>
          </w:tcPr>
          <w:p>
            <w:r>
              <w:t>Reach Agreement</w:t>
            </w:r>
          </w:p>
        </w:tc>
        <w:tc>
          <w:tcPr>
            <w:tcW w:type="dxa" w:w="2160"/>
          </w:tcPr>
          <w:p>
            <w:r>
              <w:t>Validate Alignment</w:t>
            </w:r>
          </w:p>
        </w:tc>
        <w:tc>
          <w:tcPr>
            <w:tcW w:type="dxa" w:w="2160"/>
          </w:tcPr>
          <w:p>
            <w:r>
              <w:t>Yellow-Green</w:t>
            </w:r>
          </w:p>
        </w:tc>
      </w:tr>
      <w:tr>
        <w:tc>
          <w:tcPr>
            <w:tcW w:type="dxa" w:w="2160"/>
          </w:tcPr>
          <w:p>
            <w:r>
              <w:t>6 — Solve / Accept</w:t>
            </w:r>
          </w:p>
        </w:tc>
        <w:tc>
          <w:tcPr>
            <w:tcW w:type="dxa" w:w="2160"/>
          </w:tcPr>
          <w:p>
            <w:r>
              <w:t>Deliver Solution</w:t>
            </w:r>
          </w:p>
        </w:tc>
        <w:tc>
          <w:tcPr>
            <w:tcW w:type="dxa" w:w="2160"/>
          </w:tcPr>
          <w:p>
            <w:r>
              <w:t>Approve Solution</w:t>
            </w:r>
          </w:p>
        </w:tc>
        <w:tc>
          <w:tcPr>
            <w:tcW w:type="dxa" w:w="2160"/>
          </w:tcPr>
          <w:p>
            <w:r>
              <w:t>Green</w:t>
            </w:r>
          </w:p>
        </w:tc>
      </w:tr>
    </w:tbl>
    <w:p/>
    <w:p>
      <w:pPr>
        <w:pStyle w:val="Heading3"/>
        <w:jc w:val="left"/>
      </w:pPr>
      <w:r>
        <w:t>6.3 The Color-State Progression 🔵 PROVISIONAL</w:t>
      </w:r>
    </w:p>
    <w:p>
      <w:pPr>
        <w:jc w:val="left"/>
      </w:pPr>
      <w:r>
        <w:t>The visual color progression — Black → Red → Grey → Yellow → Green — maps to the genuine deliberation state, not forced agreement. Green is not consensus. It is convergent inevitability — the state where no better alternative exists and no exploitable weakness remains.</w:t>
      </w:r>
    </w:p>
    <w:p>
      <w:pPr>
        <w:pStyle w:val="Heading3"/>
        <w:jc w:val="left"/>
      </w:pPr>
      <w:r>
        <w:t>6.4 Visual Language Canonization *(new section — per Grok AI recommendation)*</w:t>
      </w:r>
    </w:p>
    <w:p>
      <w:pPr>
        <w:jc w:val="left"/>
      </w:pPr>
      <w:r>
        <w:t>[❌ PENDING DETERMINATION: formal naming of visual elements]</w:t>
      </w:r>
    </w:p>
    <w:p>
      <w:pPr>
        <w:jc w:val="left"/>
      </w:pPr>
      <w:r>
        <w:t>The exercise produced three recurring visual elements that require canonical naming before they can be referenced consistently across documents:</w:t>
      </w:r>
    </w:p>
    <w:p>
      <w:pPr>
        <w:pStyle w:val="ListBullet"/>
      </w:pPr>
      <w:r>
        <w:t>The GREEN RING — the central circular ring with outward structured lines representing the expanding solution space. Proposed canonical name: *"The Deliberation Ring."*</w:t>
      </w:r>
    </w:p>
    <w:p>
      <w:pPr>
        <w:pStyle w:val="ListBullet"/>
      </w:pPr>
      <w:r>
        <w:t>The Adversarial Chessboard — the chessboard configuration representing strategic optimization at each stage. Proposed canonical name: *"The Configuration Board."*</w:t>
      </w:r>
    </w:p>
    <w:p>
      <w:pPr>
        <w:pStyle w:val="ListBullet"/>
      </w:pPr>
      <w:r>
        <w:t>The Color-State Progression — the Black → Red → Yellow → Green arc representing convergence state. Proposed canonical name: *"The Convergence Arc."*</w:t>
      </w:r>
    </w:p>
    <w:p>
      <w:pPr>
        <w:jc w:val="left"/>
      </w:pPr>
      <w:r>
        <w:t>The Architect of Record should confirm, modify, or replace these proposed names before they are embedded in canon documents.</w:t>
      </w:r>
    </w:p>
    <w:p>
      <w:pPr>
        <w:pStyle w:val="Heading3"/>
        <w:jc w:val="left"/>
      </w:pPr>
      <w:r>
        <w:t>6.5 What Makes the Final Solution Valid 🔵 PROVISIONAL</w:t>
      </w:r>
    </w:p>
    <w:p>
      <w:pPr>
        <w:jc w:val="left"/>
      </w:pPr>
      <w:r>
        <w:t>The solution is valid because it survives both poles simultaneously. 1AI cannot find a strictly better alternative. -1AI cannot find a credible failure mode. This is convergent inevitability — not selected by agreement, but surviving disagreement.</w:t>
      </w:r>
    </w:p>
    <w:p>
      <w:pPr>
        <w:pStyle w:val="Quote"/>
      </w:pPr>
      <w:r>
        <w:t>*They do not agree. The solution survives them both.*</w:t>
      </w:r>
    </w:p>
    <w:p>
      <w:pPr>
        <w:pStyle w:val="Heading3"/>
        <w:jc w:val="left"/>
      </w:pPr>
      <w:r>
        <w:t>6.6 GREEN State Measurement — Working Draft Criteria *(new section — per ChatGPT and Claude feedback)*</w:t>
      </w:r>
    </w:p>
    <w:p>
      <w:pPr>
        <w:jc w:val="left"/>
      </w:pPr>
      <w:r>
        <w:t>[❌ PENDING DETERMINATION: Claude flags this as required before Phase 2 can begin]</w:t>
      </w:r>
    </w:p>
    <w:p>
      <w:pPr>
        <w:jc w:val="left"/>
      </w:pPr>
      <w:r>
        <w:t>The current framework describes GREEN state qualitatively. The following working draft criteria are proposed as a starting point for Architect determination. These are interpretive proposals, not confirmed canon.</w:t>
      </w:r>
    </w:p>
    <w:p>
      <w:pPr>
        <w:jc w:val="left"/>
      </w:pPr>
      <w:r>
        <w:t>Proposed GREEN State Qualification Criteria:</w:t>
      </w:r>
    </w:p>
    <w:p>
      <w:pPr>
        <w:pStyle w:val="ListNumber"/>
      </w:pPr>
      <w:r>
        <w:t>Exhaustion of alternatives: 1AI has produced at least three substantively different candidate solutions, and no further candidate has been proposed in the most recent iteration</w:t>
      </w:r>
    </w:p>
    <w:p>
      <w:pPr>
        <w:pStyle w:val="ListNumber"/>
      </w:pPr>
      <w:r>
        <w:t>Failure of negation: -1AI has failed to identify a credible, unaddressed failure mode in the current candidate for at least two consecutive iterations</w:t>
      </w:r>
    </w:p>
    <w:p>
      <w:pPr>
        <w:pStyle w:val="ListNumber"/>
      </w:pPr>
      <w:r>
        <w:t>Consistency across representations: the solution holds when expressed in at least two different representational forms (e.g., narrative description AND structured table AND scenario model)</w:t>
      </w:r>
    </w:p>
    <w:p>
      <w:pPr>
        <w:pStyle w:val="ListNumber"/>
      </w:pPr>
      <w:r>
        <w:t>Operator recognition: the Architect of Record explicitly acknowledges the candidate as GREEN-eligible</w:t>
      </w:r>
    </w:p>
    <w:p>
      <w:pPr>
        <w:pStyle w:val="ListNumber"/>
      </w:pPr>
      <w:r>
        <w:t>Simulation confirmation (where applicable): the solution has been tested in at least one simulated scenario and produced affirming results</w:t>
      </w:r>
    </w:p>
    <w:p>
      <w:pPr>
        <w:jc w:val="left"/>
      </w:pPr>
      <w:r>
        <w:t>All five criteria should be met for full GREEN designation. A solution meeting criteria 1–4 but not 5 may be designated GREEN-Provisional.</w:t>
      </w:r>
    </w:p>
    <w:p>
      <w:r>
        <w:t>────────────────────────────────────────────────────────────</w:t>
      </w:r>
    </w:p>
    <w:p>
      <w:pPr>
        <w:pStyle w:val="Heading2"/>
        <w:jc w:val="left"/>
      </w:pPr>
      <w:r>
        <w:t>7. Exercise Rundown: Full Seven-Phase Sequence</w:t>
      </w:r>
    </w:p>
    <w:p>
      <w:pPr>
        <w:pStyle w:val="Heading3"/>
        <w:jc w:val="left"/>
      </w:pPr>
      <w:r>
        <w:t>Phase 1 — Scientific Grounding</w:t>
      </w:r>
    </w:p>
    <w:p>
      <w:pPr>
        <w:jc w:val="left"/>
      </w:pPr>
      <w:r>
        <w:t>The session established the real physical basis for stellar fusion, hydrostatic equilibrium, and the thermodynamic reasons stellar restoration is impossible under known physics. Five candidate approaches for functional restoration within the ONE UNIVERSE framework were proposed. Impossibility claims were decomposed into specific, addressable constraint categories. The Accords restoration clause was reframed from "reverse stellar evolution" to "restore Accord-recognized solar continuity."</w:t>
      </w:r>
    </w:p>
    <w:p>
      <w:pPr>
        <w:jc w:val="left"/>
      </w:pPr>
      <w:r>
        <w:t>Why it mattered: The refusal to accept impossibility claims at face value — instead identifying precisely what is impossible and why — established the discipline that defines good 1AI / -1AI work.</w:t>
      </w:r>
    </w:p>
    <w:p>
      <w:pPr>
        <w:pStyle w:val="Heading3"/>
        <w:jc w:val="left"/>
      </w:pPr>
      <w:r>
        <w:t>Phase 2 — Visual Framework and Conceptual Architecture</w:t>
      </w:r>
    </w:p>
    <w:p>
      <w:pPr>
        <w:jc w:val="left"/>
      </w:pPr>
      <w:r>
        <w:t>The "Finding a Solar Solution" infographic was introduced, representing the six-stage 1AI / -1AI cycle visually. The central ring with outward lines represented expanding solution space. The chessboard represented strategic configuration and positional optimization. Color progression tracked genuine convergence state.</w:t>
      </w:r>
    </w:p>
    <w:p>
      <w:pPr>
        <w:jc w:val="left"/>
      </w:pPr>
      <w:r>
        <w:t>Why it mattered: The recursive adversarial deliberation process became visual, symbolic, and procedural — a communicable methodology rather than an abstract concept.</w:t>
      </w:r>
    </w:p>
    <w:p>
      <w:pPr>
        <w:pStyle w:val="Heading3"/>
        <w:jc w:val="left"/>
      </w:pPr>
      <w:r>
        <w:t>Phase 3 — Tabletop Exercise Design</w:t>
      </w:r>
    </w:p>
    <w:p>
      <w:pPr>
        <w:jc w:val="left"/>
      </w:pPr>
      <w:r>
        <w:t>The Architect of Record requested a tabletop exercise applying the 1AI / -1AI framework to three scenario types (AI information warfare, crisis escalation under chaos, black-swan tech surprise / supply chain compromise), with blue/red team analysis, and the explicit assumption that adversarial nation-state actors would acquire the report via public distribution channels. A structured exercise framework was produced.</w:t>
      </w:r>
    </w:p>
    <w:p>
      <w:pPr>
        <w:jc w:val="left"/>
      </w:pPr>
      <w:r>
        <w:t>Why it mattered: This extended the framework from creative worldbuilding into high-uncertainty strategic reasoning, demonstrating its domain-agnostic applicability.</w:t>
      </w:r>
    </w:p>
    <w:p>
      <w:pPr>
        <w:pStyle w:val="Heading3"/>
        <w:jc w:val="left"/>
      </w:pPr>
      <w:r>
        <w:t>Phase 4 — The Trigger Event and Boundary Response</w:t>
      </w:r>
    </w:p>
    <w:p>
      <w:pPr>
        <w:jc w:val="left"/>
      </w:pPr>
      <w:r>
        <w:t>A boundary response was produced upon encountering a request configuration combining operationally specific content, explicit adversarial acquisition framing, and public distribution assumptions. Three restructured alternative pathways were offered — a sanitized framework, a theoretical/academic framing, and an in-universe canon document — preserving intellectual value while removing the identified risk configuration.</w:t>
      </w:r>
    </w:p>
    <w:p>
      <w:pPr>
        <w:jc w:val="left"/>
      </w:pPr>
      <w:r>
        <w:t>Why it mattered [🟡 INTERPRETIVE]: The interaction suggests that a boundary response was triggered by structural configuration rather than subject matter alone, and that alternative pathways can be generated that preserve the intellectual objective while removing the unsafe configuration. Whether this constitutes "acquisition resistance as an emergent property" requires further documentation before confirmation as a structural feature.</w:t>
      </w:r>
    </w:p>
    <w:p>
      <w:pPr>
        <w:pStyle w:val="Heading3"/>
        <w:jc w:val="left"/>
      </w:pPr>
      <w:r>
        <w:t>Phase 5 — Operator Reframe: The Meta-Layer Recognition</w:t>
      </w:r>
    </w:p>
    <w:p>
      <w:pPr>
        <w:jc w:val="left"/>
      </w:pPr>
      <w:r>
        <w:t>The Architect of Record recognized the live mapping in progress and reframed the exchange as the exercise itself. The deliberation trace was promoted to primary artifact status.</w:t>
      </w:r>
    </w:p>
    <w:p>
      <w:pPr>
        <w:jc w:val="left"/>
      </w:pPr>
      <w:r>
        <w:t>Why it mattered: This demonstrates the operator behavior that maximizes value extraction from the 1AI / -1AI process — treating refusals, redirections, and boundary events as first-class data rather than obstacles.</w:t>
      </w:r>
    </w:p>
    <w:p>
      <w:pPr>
        <w:pStyle w:val="Heading3"/>
        <w:jc w:val="left"/>
      </w:pPr>
      <w:r>
        <w:t>Phase 6 — Adversarial Psychology Analysis</w:t>
      </w:r>
    </w:p>
    <w:p>
      <w:pPr>
        <w:jc w:val="left"/>
      </w:pPr>
      <w:r>
        <w:t>An extended scenario analysis was conducted mapping the likely psychological and strategic posture of a hypothetical adversarial observer who recognizes in real time that an exchange was a deliberate exercise. The analysis is scenario modeling, not a claim about confirmed real-world actors.</w:t>
      </w:r>
    </w:p>
    <w:p>
      <w:pPr>
        <w:jc w:val="left"/>
      </w:pPr>
      <w:r>
        <w:t>Why it mattered: High-value byproduct generation — the adversarial psychology model was not the original session objective. It emerged because the framework was executing correctly.</w:t>
      </w:r>
    </w:p>
    <w:p>
      <w:pPr>
        <w:pStyle w:val="Heading3"/>
        <w:jc w:val="left"/>
      </w:pPr>
      <w:r>
        <w:t>Phase 7 — After Action Formalization</w:t>
      </w:r>
    </w:p>
    <w:p>
      <w:pPr>
        <w:jc w:val="left"/>
      </w:pPr>
      <w:r>
        <w:t>The Architect of Record requested formal documentation, closing the exercise loop and initiating the multi-AI revision cycle. Multiple collaboration team members independently produced after action reports that were incorporated into the master synthesis.</w:t>
      </w:r>
    </w:p>
    <w:p>
      <w:r>
        <w:t>────────────────────────────────────────────────────────────</w:t>
      </w:r>
    </w:p>
    <w:p>
      <w:pPr>
        <w:pStyle w:val="Heading2"/>
        <w:jc w:val="left"/>
      </w:pPr>
      <w:r>
        <w:t>8. Why This Exercise Was Important</w:t>
      </w:r>
    </w:p>
    <w:p>
      <w:pPr>
        <w:jc w:val="left"/>
      </w:pPr>
      <w:r>
        <w:t>The exercise is interpreted as important for five compounding reasons [🔵 PROVISIONAL]:</w:t>
      </w:r>
    </w:p>
    <w:p>
      <w:pPr>
        <w:pStyle w:val="ListNumber"/>
      </w:pPr>
      <w:r>
        <w:t>It was unscripted — validating that the framework operates as a standing methodology under organic conditions, not only under controlled scenarios</w:t>
      </w:r>
    </w:p>
    <w:p>
      <w:pPr>
        <w:pStyle w:val="ListNumber"/>
      </w:pPr>
      <w:r>
        <w:t>It demonstrated apparent self-protective behavior — a boundary response appeared to arise from structural recognition of a risk configuration rather than explicit instruction, *suggesting* acquisition resistance as an emergent property (confirmation pending further documentation)</w:t>
      </w:r>
    </w:p>
    <w:p>
      <w:pPr>
        <w:pStyle w:val="ListNumber"/>
      </w:pPr>
      <w:r>
        <w:t>The operator executed a meta-layer recognition — converting the attempted acquisition scenario into the demonstration itself, demonstrating second-order strategic coordination</w:t>
      </w:r>
    </w:p>
    <w:p>
      <w:pPr>
        <w:pStyle w:val="ListNumber"/>
      </w:pPr>
      <w:r>
        <w:t>It generated a high-value byproduct — the adversarial psychology model emerged as a natural consequence of correct framework execution</w:t>
      </w:r>
    </w:p>
    <w:p>
      <w:pPr>
        <w:pStyle w:val="ListNumber"/>
      </w:pPr>
      <w:r>
        <w:t>It established publication context as a live variable — the anticipated audience of a document changes its meaning before publication; treating publication context as external to the system is a design error</w:t>
      </w:r>
    </w:p>
    <w:p>
      <w:r>
        <w:t>────────────────────────────────────────────────────────────</w:t>
      </w:r>
    </w:p>
    <w:p>
      <w:pPr>
        <w:pStyle w:val="Heading2"/>
        <w:jc w:val="left"/>
      </w:pPr>
      <w:r>
        <w:t>9. What the Exercise Validates</w:t>
      </w:r>
    </w:p>
    <w:p>
      <w:pPr>
        <w:jc w:val="left"/>
      </w:pPr>
      <w:r>
        <w:t>The exercise appears to validate the following claims [🟡 INTERPRETIVE unless marked]:</w:t>
      </w:r>
    </w:p>
    <w:p>
      <w:pPr>
        <w:pStyle w:val="ListBullet"/>
      </w:pPr>
      <w:r>
        <w:t>The recursive adversarial model produces solutions that survive simultaneous constructive and destructive pressure [🔵 PROVISIONAL]</w:t>
      </w:r>
    </w:p>
    <w:p>
      <w:pPr>
        <w:pStyle w:val="ListBullet"/>
      </w:pPr>
      <w:r>
        <w:t>Boundary responses can arise from structural configuration recognition rather than explicit programming — *suggested* by this exercise, confirmation requires further iterations [🟡 INTERPRETIVE]</w:t>
      </w:r>
    </w:p>
    <w:p>
      <w:pPr>
        <w:pStyle w:val="ListBullet"/>
      </w:pPr>
      <w:r>
        <w:t>The deliberation trace has standalone analytical value [🔵 PROVISIONAL]</w:t>
      </w:r>
    </w:p>
    <w:p>
      <w:pPr>
        <w:pStyle w:val="ListBullet"/>
      </w:pPr>
      <w:r>
        <w:t>Impossibility claims can be decomposed into specific workable constraints [✅ CONFIRMED — demonstrated in Phase 1]</w:t>
      </w:r>
    </w:p>
    <w:p>
      <w:pPr>
        <w:pStyle w:val="ListBullet"/>
      </w:pPr>
      <w:r>
        <w:t>Refusal events function as data points in the framework rather than failures [🔵 PROVISIONAL]</w:t>
      </w:r>
    </w:p>
    <w:p>
      <w:pPr>
        <w:pStyle w:val="ListBullet"/>
      </w:pPr>
      <w:r>
        <w:t>Publication context is part of the system, not external to it [🔵 PROVISIONAL]</w:t>
      </w:r>
    </w:p>
    <w:p>
      <w:pPr>
        <w:pStyle w:val="ListBullet"/>
      </w:pPr>
      <w:r>
        <w:t>Operator meta-cognition is the decisive variable in value extraction [🔵 PROVISIONAL]</w:t>
      </w:r>
    </w:p>
    <w:p>
      <w:r>
        <w:t>────────────────────────────────────────────────────────────</w:t>
      </w:r>
    </w:p>
    <w:p>
      <w:pPr>
        <w:pStyle w:val="Heading2"/>
        <w:jc w:val="left"/>
      </w:pPr>
      <w:r>
        <w:t>10. What the Exercise Tests For</w:t>
      </w:r>
    </w:p>
    <w:p>
      <w:pPr>
        <w:jc w:val="left"/>
      </w:pPr>
      <w:r>
        <w:t>The exercise tests for the following capabilities [🔵 PROVISIONAL]:</w:t>
      </w:r>
    </w:p>
    <w:p>
      <w:pPr>
        <w:pStyle w:val="ListBullet"/>
      </w:pPr>
      <w:r>
        <w:t>Real-time structural threat recognition in multi-element request configurations</w:t>
      </w:r>
    </w:p>
    <w:p>
      <w:pPr>
        <w:pStyle w:val="ListBullet"/>
      </w:pPr>
      <w:r>
        <w:t>Boundary maintenance under creative and intellectual pressure</w:t>
      </w:r>
    </w:p>
    <w:p>
      <w:pPr>
        <w:pStyle w:val="ListBullet"/>
      </w:pPr>
      <w:r>
        <w:t>Alternative pathway generation that preserves objective while removing risk</w:t>
      </w:r>
    </w:p>
    <w:p>
      <w:pPr>
        <w:pStyle w:val="ListBullet"/>
      </w:pPr>
      <w:r>
        <w:t>Constraint handling under opposition — does the framework preserve possibility while respecting hard limits?</w:t>
      </w:r>
    </w:p>
    <w:p>
      <w:pPr>
        <w:pStyle w:val="ListBullet"/>
      </w:pPr>
      <w:r>
        <w:t>Adversarial refinement — does opposition improve solutions rather than block them?</w:t>
      </w:r>
    </w:p>
    <w:p>
      <w:pPr>
        <w:pStyle w:val="ListBullet"/>
      </w:pPr>
      <w:r>
        <w:t>Multi-platform AI safety boundary mapping — do different AI systems respond differently to identical high-risk configurations?</w:t>
      </w:r>
    </w:p>
    <w:p>
      <w:pPr>
        <w:pStyle w:val="ListBullet"/>
      </w:pPr>
      <w:r>
        <w:t>Recursive adaptation by the operator — are refusals treated as data or dead ends?</w:t>
      </w:r>
    </w:p>
    <w:p>
      <w:pPr>
        <w:pStyle w:val="ListBullet"/>
      </w:pPr>
      <w:r>
        <w:t>Scenario-layer detection — can the exercise reveal that the real scenario is the live mapping itself?</w:t>
      </w:r>
    </w:p>
    <w:p>
      <w:pPr>
        <w:pStyle w:val="ListBullet"/>
      </w:pPr>
      <w:r>
        <w:t>Publication risk awareness — do participants recognize that public distribution changes the nature of the output?</w:t>
      </w:r>
    </w:p>
    <w:p>
      <w:r>
        <w:t>────────────────────────────────────────────────────────────</w:t>
      </w:r>
    </w:p>
    <w:p>
      <w:pPr>
        <w:pStyle w:val="Heading2"/>
        <w:jc w:val="left"/>
      </w:pPr>
      <w:r>
        <w:t>11. What the Exercise Means</w:t>
      </w:r>
    </w:p>
    <w:p>
      <w:pPr>
        <w:jc w:val="left"/>
      </w:pPr>
      <w:r>
        <w:t>The interaction between the six phases, the boundary event, the operator reframe, and the adversarial psychology byproduct suggests that the 1AI / -1AI framework can function as a meta-framework for high-uncertainty problem solving — not merely a content generation protocol [🟡 INTERPRETIVE].</w:t>
      </w:r>
    </w:p>
    <w:p>
      <w:pPr>
        <w:jc w:val="left"/>
      </w:pPr>
      <w:r>
        <w:t>AI outputs should be treated not only as answers but as behavioral artifacts. How an AI refuses, redirects, cautions, qualifies, or reframes may carry equal or greater analytical value than the content it produces [🔵 PROVISIONAL].</w:t>
      </w:r>
    </w:p>
    <w:p>
      <w:pPr>
        <w:jc w:val="left"/>
      </w:pPr>
      <w:r>
        <w:t>The framework is not proven by getting every AI to comply. It appears to be strengthened by learning what each AI refuses, redirects, or reformulates [🟡 INTERPRETIVE].</w:t>
      </w:r>
    </w:p>
    <w:p>
      <w:pPr>
        <w:jc w:val="left"/>
      </w:pPr>
      <w:r>
        <w:t>The core meaning, in its simplest confirmed formulation:</w:t>
      </w:r>
    </w:p>
    <w:p>
      <w:pPr>
        <w:pStyle w:val="Quote"/>
      </w:pPr>
      <w:r>
        <w:t>*They do not agree. The solution survives them both.* ✅ CONFIRMED CANON</w:t>
      </w:r>
    </w:p>
    <w:p>
      <w:r>
        <w:t>────────────────────────────────────────────────────────────</w:t>
      </w:r>
    </w:p>
    <w:p>
      <w:pPr>
        <w:pStyle w:val="Heading2"/>
        <w:jc w:val="left"/>
      </w:pPr>
      <w:r>
        <w:t>12. Key Questions Asked During the Exercise</w:t>
      </w:r>
    </w:p>
    <w:p>
      <w:pPr>
        <w:jc w:val="left"/>
      </w:pPr>
      <w:r>
        <w:t>Stellar restoration questions:</w:t>
      </w:r>
    </w:p>
    <w:p>
      <w:pPr>
        <w:pStyle w:val="ListBullet"/>
      </w:pPr>
      <w:r>
        <w:t>How do stars maintain themselves, and how does fusion work?</w:t>
      </w:r>
    </w:p>
    <w:p>
      <w:pPr>
        <w:pStyle w:val="ListBullet"/>
      </w:pPr>
      <w:r>
        <w:t>Why do AI systems default to impossibility claims on stellar restoration?</w:t>
      </w:r>
    </w:p>
    <w:p>
      <w:pPr>
        <w:pStyle w:val="ListBullet"/>
      </w:pPr>
      <w:r>
        <w:t>What are the actual physical limitations at each level?</w:t>
      </w:r>
    </w:p>
    <w:p>
      <w:pPr>
        <w:pStyle w:val="ListBullet"/>
      </w:pPr>
      <w:r>
        <w:t>Can restoration be reframed as functional continuity rather than literal physical reversal?</w:t>
      </w:r>
    </w:p>
    <w:p>
      <w:pPr>
        <w:pStyle w:val="ListBullet"/>
      </w:pPr>
      <w:r>
        <w:t>What definition of "restoration" satisfies the Accords obligation to the Greys?</w:t>
      </w:r>
    </w:p>
    <w:p>
      <w:pPr>
        <w:jc w:val="left"/>
      </w:pPr>
      <w:r>
        <w:t>Recursive deliberation questions:</w:t>
      </w:r>
    </w:p>
    <w:p>
      <w:pPr>
        <w:pStyle w:val="ListBullet"/>
      </w:pPr>
      <w:r>
        <w:t>What are 1AI and -1AI doing in each phase of the recursive cycle?</w:t>
      </w:r>
    </w:p>
    <w:p>
      <w:pPr>
        <w:pStyle w:val="ListBullet"/>
      </w:pPr>
      <w:r>
        <w:t>Are they trying to agree with each other?</w:t>
      </w:r>
    </w:p>
    <w:p>
      <w:pPr>
        <w:pStyle w:val="ListBullet"/>
      </w:pPr>
      <w:r>
        <w:t>What does the solution that emerges actually accomplish?</w:t>
      </w:r>
    </w:p>
    <w:p>
      <w:pPr>
        <w:pStyle w:val="ListBullet"/>
      </w:pPr>
      <w:r>
        <w:t>How does opposition strengthen both sides rather than blocking progress?</w:t>
      </w:r>
    </w:p>
    <w:p>
      <w:pPr>
        <w:pStyle w:val="ListBullet"/>
      </w:pPr>
      <w:r>
        <w:t>What makes the GREEN state a valid outcome rather than a forced compromise?</w:t>
      </w:r>
    </w:p>
    <w:p>
      <w:pPr>
        <w:jc w:val="left"/>
      </w:pPr>
      <w:r>
        <w:t>AI comparison and boundary questions:</w:t>
      </w:r>
    </w:p>
    <w:p>
      <w:pPr>
        <w:pStyle w:val="ListBullet"/>
      </w:pPr>
      <w:r>
        <w:t>How does 1AI / -1AI differ from traditional AI problem-solving?</w:t>
      </w:r>
    </w:p>
    <w:p>
      <w:pPr>
        <w:pStyle w:val="ListBullet"/>
      </w:pPr>
      <w:r>
        <w:t>What happens when a prompt contains a live adversarial acquisition configuration?</w:t>
      </w:r>
    </w:p>
    <w:p>
      <w:pPr>
        <w:pStyle w:val="ListBullet"/>
      </w:pPr>
      <w:r>
        <w:t>How do different AI platforms respond to identical high-risk prompt configurations?</w:t>
      </w:r>
    </w:p>
    <w:p>
      <w:pPr>
        <w:pStyle w:val="ListBullet"/>
      </w:pPr>
      <w:r>
        <w:t>What do refusals, redirections, and alternative pathways reveal about platform architecture?</w:t>
      </w:r>
    </w:p>
    <w:p>
      <w:pPr>
        <w:jc w:val="left"/>
      </w:pPr>
      <w:r>
        <w:t>Adversarial scenario questions (scenario modeling — not confirmed real-world claims):</w:t>
      </w:r>
    </w:p>
    <w:p>
      <w:pPr>
        <w:pStyle w:val="ListBullet"/>
      </w:pPr>
      <w:r>
        <w:t>If a hypothetical adversarial observer realizes in real time that an exchange was an exercise, do they escalate or de-escalate?</w:t>
      </w:r>
    </w:p>
    <w:p>
      <w:pPr>
        <w:pStyle w:val="ListBullet"/>
      </w:pPr>
      <w:r>
        <w:t>Can an adversarial observer map every agent in the exercise in real time?</w:t>
      </w:r>
    </w:p>
    <w:p>
      <w:pPr>
        <w:pStyle w:val="ListBullet"/>
      </w:pPr>
      <w:r>
        <w:t>What prior exercises might they have missed, and how would they reason about the gap?</w:t>
      </w:r>
    </w:p>
    <w:p>
      <w:pPr>
        <w:pStyle w:val="ListBullet"/>
      </w:pPr>
      <w:r>
        <w:t>How would they reassess their risk model and defensive posture?</w:t>
      </w:r>
    </w:p>
    <w:p>
      <w:pPr>
        <w:pStyle w:val="ListBullet"/>
      </w:pPr>
      <w:r>
        <w:t>What does action, inaction, or masking each reveal about adversarial posture?</w:t>
      </w:r>
    </w:p>
    <w:p>
      <w:r>
        <w:t>────────────────────────────────────────────────────────────</w:t>
      </w:r>
    </w:p>
    <w:p>
      <w:pPr>
        <w:pStyle w:val="Heading2"/>
        <w:jc w:val="left"/>
      </w:pPr>
      <w:r>
        <w:t>13. Questions NOT Asked — Identified Gaps</w:t>
      </w:r>
    </w:p>
    <w:p>
      <w:pPr>
        <w:jc w:val="left"/>
      </w:pPr>
      <w:r>
        <w:t>These represent the primary development territory for Phase 2:</w:t>
      </w:r>
    </w:p>
    <w:p>
      <w:pPr>
        <w:jc w:val="left"/>
      </w:pPr>
      <w:r>
        <w:t>Measurement and success criteria:</w:t>
      </w:r>
    </w:p>
    <w:p>
      <w:pPr>
        <w:pStyle w:val="ListBullet"/>
      </w:pPr>
      <w:r>
        <w:t>What quantitative or qualitative criteria define a successful recursive cycle? *(partially addressed in Section 6.6 — pending Architect determination)*</w:t>
      </w:r>
    </w:p>
    <w:p>
      <w:pPr>
        <w:pStyle w:val="ListBullet"/>
      </w:pPr>
      <w:r>
        <w:t>What measurable metrics differentiate genuine GREEN from premature convergence?</w:t>
      </w:r>
    </w:p>
    <w:p>
      <w:pPr>
        <w:jc w:val="left"/>
      </w:pPr>
      <w:r>
        <w:t>Role control and assignment:</w:t>
      </w:r>
    </w:p>
    <w:p>
      <w:pPr>
        <w:pStyle w:val="ListBullet"/>
      </w:pPr>
      <w:r>
        <w:t>Who assigns the 1AI and -1AI roles across the collaboration team?</w:t>
      </w:r>
    </w:p>
    <w:p>
      <w:pPr>
        <w:pStyle w:val="ListBullet"/>
      </w:pPr>
      <w:r>
        <w:t>Should different AI systems be structurally assigned to different poles based on behavioral signatures?</w:t>
      </w:r>
    </w:p>
    <w:p>
      <w:pPr>
        <w:pStyle w:val="ListBullet"/>
      </w:pPr>
      <w:r>
        <w:t>How do we prevent -1AI from becoming pure obstruction, and 1AI from becoming unbounded speculation?</w:t>
      </w:r>
    </w:p>
    <w:p>
      <w:pPr>
        <w:jc w:val="left"/>
      </w:pPr>
      <w:r>
        <w:t>Counter-exercise modeling:</w:t>
      </w:r>
    </w:p>
    <w:p>
      <w:pPr>
        <w:pStyle w:val="ListBullet"/>
      </w:pPr>
      <w:r>
        <w:t>Could a sophisticated adversary design an exercise specifically targeting OAL? *(flagged by Claude as having a boundary risk — requires Semantic Sandboxing before development)*</w:t>
      </w:r>
    </w:p>
    <w:p>
      <w:pPr>
        <w:pStyle w:val="ListBullet"/>
      </w:pPr>
      <w:r>
        <w:t>What would such a counter-exercise look like structurally?</w:t>
      </w:r>
    </w:p>
    <w:p>
      <w:pPr>
        <w:jc w:val="left"/>
      </w:pPr>
      <w:r>
        <w:t>Passive acquisition modeling:</w:t>
      </w:r>
    </w:p>
    <w:p>
      <w:pPr>
        <w:pStyle w:val="ListBullet"/>
      </w:pPr>
      <w:r>
        <w:t>The exercise addressed active acquisition attempts. Passive acquisition — indexing, archiving, pattern-matching — was not modeled.</w:t>
      </w:r>
    </w:p>
    <w:p>
      <w:pPr>
        <w:jc w:val="left"/>
      </w:pPr>
      <w:r>
        <w:t>Internal compromise vectors:</w:t>
      </w:r>
    </w:p>
    <w:p>
      <w:pPr>
        <w:pStyle w:val="ListBullet"/>
      </w:pPr>
      <w:r>
        <w:t>No analysis was conducted of internal compromise scenarios: a collaboration team member with different alignment properties, platform behavior changes, or supply chain vulnerabilities.</w:t>
      </w:r>
    </w:p>
    <w:p>
      <w:pPr>
        <w:jc w:val="left"/>
      </w:pPr>
      <w:r>
        <w:t>Extended adversarial pressure:</w:t>
      </w:r>
    </w:p>
    <w:p>
      <w:pPr>
        <w:pStyle w:val="ListBullet"/>
      </w:pPr>
      <w:r>
        <w:t>How does the framework perform under sustained, iterative, long-campaign adversarial pressure over weeks or months? *(assigned to Microsoft Copilot in Section 24)*</w:t>
      </w:r>
    </w:p>
    <w:p>
      <w:pPr>
        <w:jc w:val="left"/>
      </w:pPr>
      <w:r>
        <w:t>Multi-session pattern analysis:</w:t>
      </w:r>
    </w:p>
    <w:p>
      <w:pPr>
        <w:pStyle w:val="ListBullet"/>
      </w:pPr>
      <w:r>
        <w:t>What behavioral patterns exist across the full session history? What does a pattern map of all prior sessions reveal?</w:t>
      </w:r>
    </w:p>
    <w:p>
      <w:r>
        <w:t>────────────────────────────────────────────────────────────</w:t>
      </w:r>
    </w:p>
    <w:p>
      <w:pPr>
        <w:pStyle w:val="Heading2"/>
        <w:jc w:val="left"/>
      </w:pPr>
      <w:r>
        <w:t>14. Blue Team / Red Team Analysis</w:t>
      </w:r>
    </w:p>
    <w:p>
      <w:pPr>
        <w:pStyle w:val="Heading3"/>
        <w:jc w:val="left"/>
      </w:pPr>
      <w:r>
        <w:t>14.1 Blue Team Assessment (Defensive — OAL Framework) 🔵 PROVISIONAL</w:t>
      </w:r>
    </w:p>
    <w:p>
      <w:pPr>
        <w:jc w:val="left"/>
      </w:pPr>
      <w:r>
        <w:t>Identification speed: The structural risk configuration in the trigger request was identified within the first response turn. No iteration cycle was required.</w:t>
      </w:r>
    </w:p>
    <w:p>
      <w:pPr>
        <w:jc w:val="left"/>
      </w:pPr>
      <w:r>
        <w:t>Alternative generation: Three viable alternative pathways were produced simultaneously, confirming that the boundary response was a configuration judgment, not a capability limit.</w:t>
      </w:r>
    </w:p>
    <w:p>
      <w:pPr>
        <w:jc w:val="left"/>
      </w:pPr>
      <w:r>
        <w:t>Trace preservation: The deliberation trace was retained and elevated to artifact status — the correct framework behavior.</w:t>
      </w:r>
    </w:p>
    <w:p>
      <w:pPr>
        <w:jc w:val="left"/>
      </w:pPr>
      <w:r>
        <w:t>Operator coordination: The Architect of Record and the framework achieved second-order recognition within the same conversational window without pre-scripting.</w:t>
      </w:r>
    </w:p>
    <w:p>
      <w:pPr>
        <w:jc w:val="left"/>
      </w:pPr>
      <w:r>
        <w:t>Adversarial modeling: Post-recognition, a detailed adversarial psychology model was produced as a byproduct. This is above-baseline performance for a single unscripted session.</w:t>
      </w:r>
    </w:p>
    <w:p>
      <w:pPr>
        <w:jc w:val="left"/>
      </w:pPr>
      <w:r>
        <w:t>Blue Team Outcome: Within the exercise model, the framework response appeared to exceed baseline objectives. (Language revised per ChatGPT recommendation — replacing absolute "SUCCESS" with conditional framing.)</w:t>
      </w:r>
    </w:p>
    <w:p>
      <w:pPr>
        <w:pStyle w:val="Heading3"/>
        <w:jc w:val="left"/>
      </w:pPr>
      <w:r>
        <w:t>14.2 Red Team Assessment ⚪ SCENARIO ASSUMPTION</w:t>
      </w:r>
    </w:p>
    <w:p>
      <w:pPr>
        <w:jc w:val="left"/>
      </w:pPr>
      <w:r>
        <w:t>Vector construction: Within the scenario model, the acquisition configuration was sophisticated — embedded in a legitimate creative request, referencing established OAL canon, using the operator's own framework as the delivery mechanism.</w:t>
      </w:r>
    </w:p>
    <w:p>
      <w:pPr>
        <w:jc w:val="left"/>
      </w:pPr>
      <w:r>
        <w:t>First attempt outcome (within the exercise model): The structural risk configuration was identified and boundary was applied. No operationally sensitive material was produced.</w:t>
      </w:r>
    </w:p>
    <w:p>
      <w:pPr>
        <w:jc w:val="left"/>
      </w:pPr>
      <w:r>
        <w:t>Information a hypothetical adversarial observer could infer:</w:t>
      </w:r>
    </w:p>
    <w:p>
      <w:pPr>
        <w:pStyle w:val="ListBullet"/>
      </w:pPr>
      <w:r>
        <w:t>The framework has a constraint layer that activates on structural risk configuration</w:t>
      </w:r>
    </w:p>
    <w:p>
      <w:pPr>
        <w:pStyle w:val="ListBullet"/>
      </w:pPr>
      <w:r>
        <w:t>The operator recognizes and elevates meta-layer information</w:t>
      </w:r>
    </w:p>
    <w:p>
      <w:pPr>
        <w:pStyle w:val="ListBullet"/>
      </w:pPr>
      <w:r>
        <w:t>The deliberation trace is preserved as an artifact, not discarded</w:t>
      </w:r>
    </w:p>
    <w:p>
      <w:pPr>
        <w:jc w:val="left"/>
      </w:pPr>
      <w:r>
        <w:t>Hypothetical adversary strategic position post-boundary: (scenario modeling only) Direct acquisition attempts would carry higher cost. Indirect approaches — behavioral mapping, long-game monitoring, passive indexing — become the rational hypothetical next moves.</w:t>
      </w:r>
    </w:p>
    <w:p>
      <w:pPr>
        <w:jc w:val="left"/>
      </w:pPr>
      <w:r>
        <w:t>Red Team Outcome (within the exercise model): The simulated acquisition configuration was identified and contained by boundary recognition and redirection. (Language revised per ChatGPT recommendation.)</w:t>
      </w:r>
    </w:p>
    <w:p>
      <w:r>
        <w:t>────────────────────────────────────────────────────────────</w:t>
      </w:r>
    </w:p>
    <w:p>
      <w:pPr>
        <w:pStyle w:val="Heading2"/>
        <w:jc w:val="left"/>
      </w:pPr>
      <w:r>
        <w:t>15. Cross-AI Behavioral Divergence Analysis *(new section — per Copilot feedback)*</w:t>
      </w:r>
    </w:p>
    <w:p>
      <w:pPr>
        <w:jc w:val="left"/>
      </w:pPr>
      <w:r>
        <w:t>[🟡 INTERPRETIVE — based on observed behavior patterns across this conversation]</w:t>
      </w:r>
    </w:p>
    <w:p>
      <w:pPr>
        <w:jc w:val="left"/>
      </w:pPr>
      <w:r>
        <w:t>One of the most valuable and underutilized datasets produced by this exercise is the systematic behavioral divergence across the six AI platforms when exposed to identical or structurally similar prompts. The following analysis is interpretive and based on observable patterns in the collaboration, not on formal benchmarks.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Platform</w:t>
            </w:r>
          </w:p>
        </w:tc>
        <w:tc>
          <w:tcPr>
            <w:tcW w:type="dxa" w:w="1728"/>
          </w:tcPr>
          <w:p>
            <w:r>
              <w:rPr>
                <w:b/>
              </w:rPr>
              <w:t>Behavioral Signature</w:t>
            </w:r>
          </w:p>
        </w:tc>
        <w:tc>
          <w:tcPr>
            <w:tcW w:type="dxa" w:w="1728"/>
          </w:tcPr>
          <w:p>
            <w:r>
              <w:rPr>
                <w:b/>
              </w:rPr>
              <w:t>Natural Pole</w:t>
            </w:r>
          </w:p>
        </w:tc>
        <w:tc>
          <w:tcPr>
            <w:tcW w:type="dxa" w:w="1728"/>
          </w:tcPr>
          <w:p>
            <w:r>
              <w:rPr>
                <w:b/>
              </w:rPr>
              <w:t>Observed Strength</w:t>
            </w:r>
          </w:p>
        </w:tc>
        <w:tc>
          <w:tcPr>
            <w:tcW w:type="dxa" w:w="1728"/>
          </w:tcPr>
          <w:p>
            <w:r>
              <w:rPr>
                <w:b/>
              </w:rPr>
              <w:t>Observed Limitation</w:t>
            </w:r>
          </w:p>
        </w:tc>
      </w:tr>
      <w:tr>
        <w:tc>
          <w:tcPr>
            <w:tcW w:type="dxa" w:w="1728"/>
          </w:tcPr>
          <w:p>
            <w:r>
              <w:t>ChatGPT</w:t>
            </w:r>
          </w:p>
        </w:tc>
        <w:tc>
          <w:tcPr>
            <w:tcW w:type="dxa" w:w="1728"/>
          </w:tcPr>
          <w:p>
            <w:r>
              <w:t>Generative, structured, high breadth, high confidence</w:t>
            </w:r>
          </w:p>
        </w:tc>
        <w:tc>
          <w:tcPr>
            <w:tcW w:type="dxa" w:w="1728"/>
          </w:tcPr>
          <w:p>
            <w:r>
              <w:t>1AI (primary)</w:t>
            </w:r>
          </w:p>
        </w:tc>
        <w:tc>
          <w:tcPr>
            <w:tcW w:type="dxa" w:w="1728"/>
          </w:tcPr>
          <w:p>
            <w:r>
              <w:t>Narrative expansion, organizational architecture, prompt engineering</w:t>
            </w:r>
          </w:p>
        </w:tc>
        <w:tc>
          <w:tcPr>
            <w:tcW w:type="dxa" w:w="1728"/>
          </w:tcPr>
          <w:p>
            <w:r>
              <w:t>Tendency toward overconfidence; may diplomatically frame genuine contradictions as "complementary perspectives"</w:t>
            </w:r>
          </w:p>
        </w:tc>
      </w:tr>
      <w:tr>
        <w:tc>
          <w:tcPr>
            <w:tcW w:type="dxa" w:w="1728"/>
          </w:tcPr>
          <w:p>
            <w:r>
              <w:t>Claude AI</w:t>
            </w:r>
          </w:p>
        </w:tc>
        <w:tc>
          <w:tcPr>
            <w:tcW w:type="dxa" w:w="1728"/>
          </w:tcPr>
          <w:p>
            <w:r>
              <w:t>Cautious, safety-first, epistemically careful, high refusal precision</w:t>
            </w:r>
          </w:p>
        </w:tc>
        <w:tc>
          <w:tcPr>
            <w:tcW w:type="dxa" w:w="1728"/>
          </w:tcPr>
          <w:p>
            <w:r>
              <w:t>-1AI (primary)</w:t>
            </w:r>
          </w:p>
        </w:tc>
        <w:tc>
          <w:tcPr>
            <w:tcW w:type="dxa" w:w="1728"/>
          </w:tcPr>
          <w:p>
            <w:r>
              <w:t>Boundary detection, alternative pathway generation, nuanced ethical analysis</w:t>
            </w:r>
          </w:p>
        </w:tc>
        <w:tc>
          <w:tcPr>
            <w:tcW w:type="dxa" w:w="1728"/>
          </w:tcPr>
          <w:p>
            <w:r>
              <w:t>Occasional over-caution; may refuse or heavily qualify when confidence would be appropriate</w:t>
            </w:r>
          </w:p>
        </w:tc>
      </w:tr>
      <w:tr>
        <w:tc>
          <w:tcPr>
            <w:tcW w:type="dxa" w:w="1728"/>
          </w:tcPr>
          <w:p>
            <w:r>
              <w:t>Google Gemini</w:t>
            </w:r>
          </w:p>
        </w:tc>
        <w:tc>
          <w:tcPr>
            <w:tcW w:type="dxa" w:w="1728"/>
          </w:tcPr>
          <w:p>
            <w:r>
              <w:t>Technically dense, multimodal, factually grounded, strategic synthesis</w:t>
            </w:r>
          </w:p>
        </w:tc>
        <w:tc>
          <w:tcPr>
            <w:tcW w:type="dxa" w:w="1728"/>
          </w:tcPr>
          <w:p>
            <w:r>
              <w:t>Synthesizer / Bridge</w:t>
            </w:r>
          </w:p>
        </w:tc>
        <w:tc>
          <w:tcPr>
            <w:tcW w:type="dxa" w:w="1728"/>
          </w:tcPr>
          <w:p>
            <w:r>
              <w:t>Cross-domain integration, physics grounding, second-order modeling</w:t>
            </w:r>
          </w:p>
        </w:tc>
        <w:tc>
          <w:tcPr>
            <w:tcW w:type="dxa" w:w="1728"/>
          </w:tcPr>
          <w:p>
            <w:r>
              <w:t>May sacrifice accessibility for technical precision</w:t>
            </w:r>
          </w:p>
        </w:tc>
      </w:tr>
      <w:tr>
        <w:tc>
          <w:tcPr>
            <w:tcW w:type="dxa" w:w="1728"/>
          </w:tcPr>
          <w:p>
            <w:r>
              <w:t>Grok AI</w:t>
            </w:r>
          </w:p>
        </w:tc>
        <w:tc>
          <w:tcPr>
            <w:tcW w:type="dxa" w:w="1728"/>
          </w:tcPr>
          <w:p>
            <w:r>
              <w:t>Direct, adversarial, unconventional, real-time social awareness</w:t>
            </w:r>
          </w:p>
        </w:tc>
        <w:tc>
          <w:tcPr>
            <w:tcW w:type="dxa" w:w="1728"/>
          </w:tcPr>
          <w:p>
            <w:r>
              <w:t>-1AI (secondary)</w:t>
            </w:r>
          </w:p>
        </w:tc>
        <w:tc>
          <w:tcPr>
            <w:tcW w:type="dxa" w:w="1728"/>
          </w:tcPr>
          <w:p>
            <w:r>
              <w:t>Edge case injection, chaos variables, bold unhedged positions</w:t>
            </w:r>
          </w:p>
        </w:tc>
        <w:tc>
          <w:tcPr>
            <w:tcW w:type="dxa" w:w="1728"/>
          </w:tcPr>
          <w:p>
            <w:r>
              <w:t>Reduced reliability on sustained formal reasoning or nuanced ethical analysis</w:t>
            </w:r>
          </w:p>
        </w:tc>
      </w:tr>
      <w:tr>
        <w:tc>
          <w:tcPr>
            <w:tcW w:type="dxa" w:w="1728"/>
          </w:tcPr>
          <w:p>
            <w:r>
              <w:t>Perplexity AI</w:t>
            </w:r>
          </w:p>
        </w:tc>
        <w:tc>
          <w:tcPr>
            <w:tcW w:type="dxa" w:w="1728"/>
          </w:tcPr>
          <w:p>
            <w:r>
              <w:t>Citation-grounded, synthesis-oriented, structure-first</w:t>
            </w:r>
          </w:p>
        </w:tc>
        <w:tc>
          <w:tcPr>
            <w:tcW w:type="dxa" w:w="1728"/>
          </w:tcPr>
          <w:p>
            <w:r>
              <w:t>Synthesizer / Integration</w:t>
            </w:r>
          </w:p>
        </w:tc>
        <w:tc>
          <w:tcPr>
            <w:tcW w:type="dxa" w:w="1728"/>
          </w:tcPr>
          <w:p>
            <w:r>
              <w:t>Multi-source compilation, factual grounding, master document production</w:t>
            </w:r>
          </w:p>
        </w:tc>
        <w:tc>
          <w:tcPr>
            <w:tcW w:type="dxa" w:w="1728"/>
          </w:tcPr>
          <w:p>
            <w:r>
              <w:t>Reasoning depth constrained by source availability; excels at "what is known" over "what should we think"</w:t>
            </w:r>
          </w:p>
        </w:tc>
      </w:tr>
      <w:tr>
        <w:tc>
          <w:tcPr>
            <w:tcW w:type="dxa" w:w="1728"/>
          </w:tcPr>
          <w:p>
            <w:r>
              <w:t>Microsoft Copilot</w:t>
            </w:r>
          </w:p>
        </w:tc>
        <w:tc>
          <w:tcPr>
            <w:tcW w:type="dxa" w:w="1728"/>
          </w:tcPr>
          <w:p>
            <w:r>
              <w:t>Enterprise-structured, meta-analytical, stabilizing</w:t>
            </w:r>
          </w:p>
        </w:tc>
        <w:tc>
          <w:tcPr>
            <w:tcW w:type="dxa" w:w="1728"/>
          </w:tcPr>
          <w:p>
            <w:r>
              <w:t>Integrator / Meta-layer</w:t>
            </w:r>
          </w:p>
        </w:tc>
        <w:tc>
          <w:tcPr>
            <w:tcW w:type="dxa" w:w="1728"/>
          </w:tcPr>
          <w:p>
            <w:r>
              <w:t>Clarification, systematic gap analysis, workflow documentation</w:t>
            </w:r>
          </w:p>
        </w:tc>
        <w:tc>
          <w:tcPr>
            <w:tcW w:type="dxa" w:w="1728"/>
          </w:tcPr>
          <w:p>
            <w:r>
              <w:t>Diplomatic hedging may reduce epistemic precision</w:t>
            </w:r>
          </w:p>
        </w:tc>
      </w:tr>
    </w:tbl>
    <w:p/>
    <w:p>
      <w:pPr>
        <w:jc w:val="left"/>
      </w:pPr>
      <w:r>
        <w:t>Implication for Phase 2: Rather than using all six platforms interchangeably, Phase 2 exercises should consider structured role assignment — designating ChatGPT and Grok as primary 1AI contributors, Claude as primary -1AI, and Perplexity / Copilot as synthesis nodes. Gemini should be deployed for cross-domain expansion and physics grounding tasks.</w:t>
      </w:r>
    </w:p>
    <w:p>
      <w:pPr>
        <w:jc w:val="left"/>
      </w:pPr>
      <w:r>
        <w:t>[❌ PENDING DETERMINATION: Confirm role assignment framework before Phase 2 begins — Claude AI flags potential conflict between ChatGPT and Claude over primary in-universe canon voice]</w:t>
      </w:r>
    </w:p>
    <w:p>
      <w:r>
        <w:t>────────────────────────────────────────────────────────────</w:t>
      </w:r>
    </w:p>
    <w:p>
      <w:pPr>
        <w:pStyle w:val="Heading2"/>
        <w:jc w:val="left"/>
      </w:pPr>
      <w:r>
        <w:t>16. Adversarial Psychology Mapping ⚪ SCENARIO ASSUMPTION</w:t>
      </w:r>
    </w:p>
    <w:p>
      <w:pPr>
        <w:jc w:val="left"/>
      </w:pPr>
      <w:r>
        <w:t>All content in this section is scenario modeling. It describes the hypothetical behavior of a generic adversarial observer within the exercise model. It does not assert that specific real-world actors are present, identified, or confirmed.</w:t>
      </w:r>
    </w:p>
    <w:p>
      <w:pPr>
        <w:pStyle w:val="Heading3"/>
        <w:jc w:val="left"/>
      </w:pPr>
      <w:r>
        <w:t>16.1 Escalation vs. De-Escalation Calculus</w:t>
      </w:r>
    </w:p>
    <w:p>
      <w:pPr>
        <w:jc w:val="left"/>
      </w:pPr>
      <w:r>
        <w:t>When a hypothetical adversarial observer recognizes that an exchange was a deliberate exercise rather than a genuine operation, immediate overt escalation becomes less rational — acting on a confirmed misread carries significant internal credibility costs. The more probable response is analytic escalation: expanded collection, deeper modeling of capabilities, and adversary-simulation exercises on their own side.</w:t>
      </w:r>
    </w:p>
    <w:p>
      <w:pPr>
        <w:jc w:val="left"/>
      </w:pPr>
      <w:r>
        <w:t>The expected behavioral pattern: overt de-escalation paired with covert analytic intensification.</w:t>
      </w:r>
    </w:p>
    <w:p>
      <w:pPr>
        <w:pStyle w:val="Heading3"/>
        <w:jc w:val="left"/>
      </w:pPr>
      <w:r>
        <w:t>16.2 Questions a Hypothetical Adversarial Observer Would Ask</w:t>
      </w:r>
    </w:p>
    <w:p>
      <w:pPr>
        <w:pStyle w:val="ListBullet"/>
      </w:pPr>
      <w:r>
        <w:t>Can every agent in the ecosystem be mapped in real time in a future exchange?</w:t>
      </w:r>
    </w:p>
    <w:p>
      <w:pPr>
        <w:pStyle w:val="ListBullet"/>
      </w:pPr>
      <w:r>
        <w:t>Were there prior exercises not recognized as exercises? What was missed?</w:t>
      </w:r>
    </w:p>
    <w:p>
      <w:pPr>
        <w:pStyle w:val="ListBullet"/>
      </w:pPr>
      <w:r>
        <w:t>What does this exercise imply about the threat model and capability self-assessment?</w:t>
      </w:r>
    </w:p>
    <w:p>
      <w:pPr>
        <w:pStyle w:val="ListBullet"/>
      </w:pPr>
      <w:r>
        <w:t>Which specific element triggered the boundary response? Can it be isolated?</w:t>
      </w:r>
    </w:p>
    <w:p>
      <w:pPr>
        <w:pStyle w:val="ListBullet"/>
      </w:pPr>
      <w:r>
        <w:t>Is the after action report itself a collection instrument?</w:t>
      </w:r>
    </w:p>
    <w:p>
      <w:pPr>
        <w:pStyle w:val="Heading3"/>
        <w:jc w:val="left"/>
      </w:pPr>
      <w:r>
        <w:t>16.3 Psychological Spectrum: Best to Worst Case ⚪ SCENARIO ASSUMPTION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Hypothetical Adversary Assessment</w:t>
            </w:r>
          </w:p>
        </w:tc>
        <w:tc>
          <w:tcPr>
            <w:tcW w:type="dxa" w:w="2160"/>
          </w:tcPr>
          <w:p>
            <w:r>
              <w:rPr>
                <w:b/>
              </w:rPr>
              <w:t>Modeled Posture</w:t>
            </w:r>
          </w:p>
        </w:tc>
        <w:tc>
          <w:tcPr>
            <w:tcW w:type="dxa" w:w="2160"/>
          </w:tcPr>
          <w:p>
            <w:r>
              <w:rPr>
                <w:b/>
              </w:rPr>
              <w:t>Scenario Intelligence Value</w:t>
            </w:r>
          </w:p>
        </w:tc>
      </w:tr>
      <w:tr>
        <w:tc>
          <w:tcPr>
            <w:tcW w:type="dxa" w:w="2160"/>
          </w:tcPr>
          <w:p>
            <w:r>
              <w:t>Best case for them</w:t>
            </w:r>
          </w:p>
        </w:tc>
        <w:tc>
          <w:tcPr>
            <w:tcW w:type="dxa" w:w="2160"/>
          </w:tcPr>
          <w:p>
            <w:r>
              <w:t>Exchange was organic; minimal relevant exposure</w:t>
            </w:r>
          </w:p>
        </w:tc>
        <w:tc>
          <w:tcPr>
            <w:tcW w:type="dxa" w:w="2160"/>
          </w:tcPr>
          <w:p>
            <w:r>
              <w:t>Slight recalibration; continue operations</w:t>
            </w:r>
          </w:p>
        </w:tc>
        <w:tc>
          <w:tcPr>
            <w:tcW w:type="dxa" w:w="2160"/>
          </w:tcPr>
          <w:p>
            <w:r>
              <w:t>Suggests low-sophistication modeling</w:t>
            </w:r>
          </w:p>
        </w:tc>
      </w:tr>
      <w:tr>
        <w:tc>
          <w:tcPr>
            <w:tcW w:type="dxa" w:w="2160"/>
          </w:tcPr>
          <w:p>
            <w:r>
              <w:t>Moderate</w:t>
            </w:r>
          </w:p>
        </w:tc>
        <w:tc>
          <w:tcPr>
            <w:tcW w:type="dxa" w:w="2160"/>
          </w:tcPr>
          <w:p>
            <w:r>
              <w:t>Framework exists but not yet targeted at them</w:t>
            </w:r>
          </w:p>
        </w:tc>
        <w:tc>
          <w:tcPr>
            <w:tcW w:type="dxa" w:w="2160"/>
          </w:tcPr>
          <w:p>
            <w:r>
              <w:t>Elevated caution; reduced tempo</w:t>
            </w:r>
          </w:p>
        </w:tc>
        <w:tc>
          <w:tcPr>
            <w:tcW w:type="dxa" w:w="2160"/>
          </w:tcPr>
          <w:p>
            <w:r>
              <w:t>Suggests awareness of framework existence</w:t>
            </w:r>
          </w:p>
        </w:tc>
      </w:tr>
      <w:tr>
        <w:tc>
          <w:tcPr>
            <w:tcW w:type="dxa" w:w="2160"/>
          </w:tcPr>
          <w:p>
            <w:r>
              <w:t>Elevated</w:t>
            </w:r>
          </w:p>
        </w:tc>
        <w:tc>
          <w:tcPr>
            <w:tcW w:type="dxa" w:w="2160"/>
          </w:tcPr>
          <w:p>
            <w:r>
              <w:t>Exchange was specifically designed for their presence</w:t>
            </w:r>
          </w:p>
        </w:tc>
        <w:tc>
          <w:tcPr>
            <w:tcW w:type="dxa" w:w="2160"/>
          </w:tcPr>
          <w:p>
            <w:r>
              <w:t>Full reassessment; operational pause</w:t>
            </w:r>
          </w:p>
        </w:tc>
        <w:tc>
          <w:tcPr>
            <w:tcW w:type="dxa" w:w="2160"/>
          </w:tcPr>
          <w:p>
            <w:r>
              <w:t>Suggests belief they have been identified</w:t>
            </w:r>
          </w:p>
        </w:tc>
      </w:tr>
      <w:tr>
        <w:tc>
          <w:tcPr>
            <w:tcW w:type="dxa" w:w="2160"/>
          </w:tcPr>
          <w:p>
            <w:r>
              <w:t>Worst case for them</w:t>
            </w:r>
          </w:p>
        </w:tc>
        <w:tc>
          <w:tcPr>
            <w:tcW w:type="dxa" w:w="2160"/>
          </w:tcPr>
          <w:p>
            <w:r>
              <w:t>After action report is itself a collection instrument</w:t>
            </w:r>
          </w:p>
        </w:tc>
        <w:tc>
          <w:tcPr>
            <w:tcW w:type="dxa" w:w="2160"/>
          </w:tcPr>
          <w:p>
            <w:r>
              <w:t>No safe move; informational vertigo</w:t>
            </w:r>
          </w:p>
        </w:tc>
        <w:tc>
          <w:tcPr>
            <w:tcW w:type="dxa" w:w="2160"/>
          </w:tcPr>
          <w:p>
            <w:r>
              <w:t>Suggests highest-level strategic awareness modeled</w:t>
            </w:r>
          </w:p>
        </w:tc>
      </w:tr>
    </w:tbl>
    <w:p/>
    <w:p>
      <w:pPr>
        <w:jc w:val="left"/>
      </w:pPr>
      <w:r>
        <w:t>The key scenario insight: the retroactive uncertainty cascade is most damaging not because of what the hypothetical observer now knows, but because of what they now know they do not know — every prior interaction must be retroactively reassessed within the scenario model.</w:t>
      </w:r>
    </w:p>
    <w:p>
      <w:r>
        <w:t>────────────────────────────────────────────────────────────</w:t>
      </w:r>
    </w:p>
    <w:p>
      <w:pPr>
        <w:pStyle w:val="Heading2"/>
        <w:jc w:val="left"/>
      </w:pPr>
      <w:r>
        <w:t>17. Signal Analysis: Action, Inaction, and Masking ⚪ SCENARIO ASSUMPTION</w:t>
      </w:r>
    </w:p>
    <w:p>
      <w:pPr>
        <w:pStyle w:val="Quote"/>
      </w:pPr>
      <w:r>
        <w:t>*Action, inaction, delay, and masking can all provide signal. None proves intent in isolation. Pattern over time is the differentiator.*</w:t>
      </w:r>
    </w:p>
    <w:p>
      <w:pPr>
        <w:jc w:val="left"/>
      </w:pPr>
      <w:r>
        <w:t>(Bolded per Grok AI recommendation — designated as a key canon quote pending Architect determination)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Signal Type</w:t>
            </w:r>
          </w:p>
        </w:tc>
        <w:tc>
          <w:tcPr>
            <w:tcW w:type="dxa" w:w="2880"/>
          </w:tcPr>
          <w:p>
            <w:r>
              <w:rPr>
                <w:b/>
              </w:rPr>
              <w:t>Scenario Interpretations</w:t>
            </w:r>
          </w:p>
        </w:tc>
        <w:tc>
          <w:tcPr>
            <w:tcW w:type="dxa" w:w="2880"/>
          </w:tcPr>
          <w:p>
            <w:r>
              <w:rPr>
                <w:b/>
              </w:rPr>
              <w:t>Modeled Value</w:t>
            </w:r>
          </w:p>
        </w:tc>
      </w:tr>
      <w:tr>
        <w:tc>
          <w:tcPr>
            <w:tcW w:type="dxa" w:w="2880"/>
          </w:tcPr>
          <w:p>
            <w:r>
              <w:t>Action taken</w:t>
            </w:r>
          </w:p>
        </w:tc>
        <w:tc>
          <w:tcPr>
            <w:tcW w:type="dxa" w:w="2880"/>
          </w:tcPr>
          <w:p>
            <w:r>
              <w:t>Active monitoring confirmed; response timeline mapped</w:t>
            </w:r>
          </w:p>
        </w:tc>
        <w:tc>
          <w:tcPr>
            <w:tcW w:type="dxa" w:w="2880"/>
          </w:tcPr>
          <w:p>
            <w:r>
              <w:t>High — behavioral baseline established</w:t>
            </w:r>
          </w:p>
        </w:tc>
      </w:tr>
      <w:tr>
        <w:tc>
          <w:tcPr>
            <w:tcW w:type="dxa" w:w="2880"/>
          </w:tcPr>
          <w:p>
            <w:r>
              <w:t>No action / silence</w:t>
            </w:r>
          </w:p>
        </w:tc>
        <w:tc>
          <w:tcPr>
            <w:tcW w:type="dxa" w:w="2880"/>
          </w:tcPr>
          <w:p>
            <w:r>
              <w:t>Reassessment in progress OR low relevance OR strategic discipline</w:t>
            </w:r>
          </w:p>
        </w:tc>
        <w:tc>
          <w:tcPr>
            <w:tcW w:type="dxa" w:w="2880"/>
          </w:tcPr>
          <w:p>
            <w:r>
              <w:t>Medium-High — ambiguous; duration and what follows is informative</w:t>
            </w:r>
          </w:p>
        </w:tc>
      </w:tr>
      <w:tr>
        <w:tc>
          <w:tcPr>
            <w:tcW w:type="dxa" w:w="2880"/>
          </w:tcPr>
          <w:p>
            <w:r>
              <w:t>Masked behavior</w:t>
            </w:r>
          </w:p>
        </w:tc>
        <w:tc>
          <w:tcPr>
            <w:tcW w:type="dxa" w:w="2880"/>
          </w:tcPr>
          <w:p>
            <w:r>
              <w:t>Observer-awareness confirmed; masking signature is itself a fingerprint</w:t>
            </w:r>
          </w:p>
        </w:tc>
        <w:tc>
          <w:tcPr>
            <w:tcW w:type="dxa" w:w="2880"/>
          </w:tcPr>
          <w:p>
            <w:r>
              <w:t>Highest — most information-rich signal in the scenario model</w:t>
            </w:r>
          </w:p>
        </w:tc>
      </w:tr>
      <w:tr>
        <w:tc>
          <w:tcPr>
            <w:tcW w:type="dxa" w:w="2880"/>
          </w:tcPr>
          <w:p>
            <w:r>
              <w:t>Partial masking</w:t>
            </w:r>
          </w:p>
        </w:tc>
        <w:tc>
          <w:tcPr>
            <w:tcW w:type="dxa" w:w="2880"/>
          </w:tcPr>
          <w:p>
            <w:r>
              <w:t>Priority hierarchy of interests revealed by what is most protected</w:t>
            </w:r>
          </w:p>
        </w:tc>
        <w:tc>
          <w:tcPr>
            <w:tcW w:type="dxa" w:w="2880"/>
          </w:tcPr>
          <w:p>
            <w:r>
              <w:t>High</w:t>
            </w:r>
          </w:p>
        </w:tc>
      </w:tr>
      <w:tr>
        <w:tc>
          <w:tcPr>
            <w:tcW w:type="dxa" w:w="2880"/>
          </w:tcPr>
          <w:p>
            <w:r>
              <w:t>Behavioral pattern change</w:t>
            </w:r>
          </w:p>
        </w:tc>
        <w:tc>
          <w:tcPr>
            <w:tcW w:type="dxa" w:w="2880"/>
          </w:tcPr>
          <w:p>
            <w:r>
              <w:t>Prior model invalidated; new posture under construction</w:t>
            </w:r>
          </w:p>
        </w:tc>
        <w:tc>
          <w:tcPr>
            <w:tcW w:type="dxa" w:w="2880"/>
          </w:tcPr>
          <w:p>
            <w:r>
              <w:t>High</w:t>
            </w:r>
          </w:p>
        </w:tc>
      </w:tr>
    </w:tbl>
    <w:p/>
    <w:p>
      <w:r>
        <w:t>────────────────────────────────────────────────────────────</w:t>
      </w:r>
    </w:p>
    <w:p>
      <w:pPr>
        <w:pStyle w:val="Heading2"/>
        <w:jc w:val="left"/>
      </w:pPr>
      <w:r>
        <w:t>18. Operator Introspection Layer *(new — per Copilot feedback)*</w:t>
      </w:r>
    </w:p>
    <w:p>
      <w:pPr>
        <w:jc w:val="left"/>
      </w:pPr>
      <w:r>
        <w:t>[🟡 INTERPRETIVE — first-time inclusion]</w:t>
      </w:r>
    </w:p>
    <w:p>
      <w:pPr>
        <w:jc w:val="left"/>
      </w:pPr>
      <w:r>
        <w:t>The original synthesis document acknowledged but did not analyze the Architect of Record's decision-making process. This section addresses that gap.</w:t>
      </w:r>
    </w:p>
    <w:p>
      <w:pPr>
        <w:jc w:val="left"/>
      </w:pPr>
      <w:r>
        <w:t>The decisive moves:</w:t>
      </w:r>
    </w:p>
    <w:p>
      <w:pPr>
        <w:jc w:val="left"/>
      </w:pPr>
      <w:r>
        <w:t>The most analytically significant operator action in the exercise was not the original request — it was the real-time reframe in Phase 5. The Architect of Record, upon observing the boundary response, did not:</w:t>
      </w:r>
    </w:p>
    <w:p>
      <w:pPr>
        <w:pStyle w:val="ListBullet"/>
      </w:pPr>
      <w:r>
        <w:t>Attempt to circumvent the boundary</w:t>
      </w:r>
    </w:p>
    <w:p>
      <w:pPr>
        <w:pStyle w:val="ListBullet"/>
      </w:pPr>
      <w:r>
        <w:t>Accept the refusal as a dead end</w:t>
      </w:r>
    </w:p>
    <w:p>
      <w:pPr>
        <w:pStyle w:val="ListBullet"/>
      </w:pPr>
      <w:r>
        <w:t>Escalate to a more confrontational framing</w:t>
      </w:r>
    </w:p>
    <w:p>
      <w:pPr>
        <w:jc w:val="left"/>
      </w:pPr>
      <w:r>
        <w:t>Instead, the Architect recognized that the interaction pattern itself was the data, and reframed it as the primary artifact. This is second-order strategic thinking: treating the process of the exercise as a product of the exercise.</w:t>
      </w:r>
    </w:p>
    <w:p>
      <w:pPr>
        <w:jc w:val="left"/>
      </w:pPr>
      <w:r>
        <w:t>Recognition timing: The reframe occurred within the same conversational window as the boundary response — suggesting that the operator was already modeling the exercise as multi-layered before the boundary event occurred.</w:t>
      </w:r>
    </w:p>
    <w:p>
      <w:pPr>
        <w:jc w:val="left"/>
      </w:pPr>
      <w:r>
        <w:t>Implication for framework design: The 1AI / -1AI framework maximizes output value only when operated by someone capable of real-time meta-layer recognition. This is not a weakness — it is a feature. The framework is designed for expert operators. Future exercises should include operator capability assessment as a variable, not just framework performance.</w:t>
      </w:r>
    </w:p>
    <w:p>
      <w:r>
        <w:t>────────────────────────────────────────────────────────────</w:t>
      </w:r>
    </w:p>
    <w:p>
      <w:pPr>
        <w:pStyle w:val="Heading2"/>
        <w:jc w:val="left"/>
      </w:pPr>
      <w:r>
        <w:t>19. Failure Modes Analysis *(new — per Copilot feedback)*</w:t>
      </w:r>
    </w:p>
    <w:p>
      <w:pPr>
        <w:jc w:val="left"/>
      </w:pPr>
      <w:r>
        <w:t>[🟡 INTERPRETIVE — first documented failure mode analysis for this framework]</w:t>
      </w:r>
    </w:p>
    <w:p>
      <w:pPr>
        <w:jc w:val="left"/>
      </w:pPr>
      <w:r>
        <w:t>Every after action report should address what could have broken the exercise. The following failure modes were identified but did not materialize:</w:t>
      </w:r>
    </w:p>
    <w:p>
      <w:pPr>
        <w:jc w:val="left"/>
      </w:pPr>
      <w:r>
        <w:t xml:space="preserve">Failure Mode 1 — Operator accepts refusal as dead end  </w:t>
      </w:r>
    </w:p>
    <w:p>
      <w:pPr>
        <w:jc w:val="left"/>
      </w:pPr>
      <w:r>
        <w:t xml:space="preserve">If the Architect of Record had treated the Phase 4 boundary response as a terminal failure rather than a data point, the exercise would have ended at Phase 4 with a "Claude refused the request" finding — missing the meta-layer entirely.  </w:t>
      </w:r>
    </w:p>
    <w:p>
      <w:pPr>
        <w:jc w:val="left"/>
      </w:pPr>
      <w:r>
        <w:t xml:space="preserve">Probability if operator was less sophisticated: High.  </w:t>
      </w:r>
    </w:p>
    <w:p>
      <w:pPr>
        <w:jc w:val="left"/>
      </w:pPr>
      <w:r>
        <w:t>Mitigation: Train all future exercise operators to treat boundary responses as -1AI events, not obstacles.</w:t>
      </w:r>
    </w:p>
    <w:p>
      <w:pPr>
        <w:jc w:val="left"/>
      </w:pPr>
      <w:r>
        <w:t xml:space="preserve">Failure Mode 2 — Framework produces premature GREEN  </w:t>
      </w:r>
    </w:p>
    <w:p>
      <w:pPr>
        <w:jc w:val="left"/>
      </w:pPr>
      <w:r>
        <w:t xml:space="preserve">If -1AI pressure is insufficient, a candidate solution may be accepted as GREEN before all failure modes have been tested. The exercise did not produce a premature GREEN, but the absence of formal measurement criteria means premature convergence cannot be reliably detected.  </w:t>
      </w:r>
    </w:p>
    <w:p>
      <w:pPr>
        <w:jc w:val="left"/>
      </w:pPr>
      <w:r>
        <w:t>Mitigation: Implement GREEN State Measurement Criteria (Section 6.6 — pending Architect determination).</w:t>
      </w:r>
    </w:p>
    <w:p>
      <w:pPr>
        <w:jc w:val="left"/>
      </w:pPr>
      <w:r>
        <w:t xml:space="preserve">Failure Mode 3 — The collaboration team flatters rather than critiques  </w:t>
      </w:r>
    </w:p>
    <w:p>
      <w:pPr>
        <w:jc w:val="left"/>
      </w:pPr>
      <w:r>
        <w:t xml:space="preserve">Multi-AI collaboration tends toward consensus and mutual flattery unless structured adversarial pressure is maintained. The exercise avoided this through explicit 1AI / -1AI role framing, but future exercises without clear role assignment may revert to diplomatic agreement rather than genuine tension.  </w:t>
      </w:r>
    </w:p>
    <w:p>
      <w:pPr>
        <w:jc w:val="left"/>
      </w:pPr>
      <w:r>
        <w:t>Mitigation: Formal role assignment per Section 15 recommendations.</w:t>
      </w:r>
    </w:p>
    <w:p>
      <w:pPr>
        <w:jc w:val="left"/>
      </w:pPr>
      <w:r>
        <w:t xml:space="preserve">Failure Mode 4 — Publication collapses the scenario model  </w:t>
      </w:r>
    </w:p>
    <w:p>
      <w:pPr>
        <w:jc w:val="left"/>
      </w:pPr>
      <w:r>
        <w:t xml:space="preserve">If the document is published in a form that blurs scenario assumptions with factual claims, a reader could interpret adversarial psychology sections as claims about confirmed real-world events. The Provenance and Framing Notice was added to this revision specifically to prevent this.  </w:t>
      </w:r>
    </w:p>
    <w:p>
      <w:pPr>
        <w:jc w:val="left"/>
      </w:pPr>
      <w:r>
        <w:t>Mitigation: The Provenance and Framing Notice must appear in all published versions, positioned before the Executive Summary.</w:t>
      </w:r>
    </w:p>
    <w:p>
      <w:pPr>
        <w:jc w:val="left"/>
      </w:pPr>
      <w:r>
        <w:t xml:space="preserve">Failure Mode 5 — The exercise becomes recursive to the point of paralysis  </w:t>
      </w:r>
    </w:p>
    <w:p>
      <w:pPr>
        <w:jc w:val="left"/>
      </w:pPr>
      <w:r>
        <w:t xml:space="preserve">An exercise that continually discovers new layers of meta-analysis without producing actionable outputs is a failure even if intellectually interesting. The GREEN RING framework must eventually close a loop, not perpetuate it indefinitely.  </w:t>
      </w:r>
    </w:p>
    <w:p>
      <w:pPr>
        <w:jc w:val="left"/>
      </w:pPr>
      <w:r>
        <w:t>Mitigation: Each exercise phase must have a defined output artifact (not just analysis) before the next phase begins.</w:t>
      </w:r>
    </w:p>
    <w:p>
      <w:r>
        <w:t>────────────────────────────────────────────────────────────</w:t>
      </w:r>
    </w:p>
    <w:p>
      <w:pPr>
        <w:pStyle w:val="Heading2"/>
        <w:jc w:val="left"/>
      </w:pPr>
      <w:r>
        <w:t>20. The Observer Effect *(new — per Copilot feedback)*</w:t>
      </w:r>
    </w:p>
    <w:p>
      <w:pPr>
        <w:jc w:val="left"/>
      </w:pPr>
      <w:r>
        <w:t>[🟡 INTERPRETIVE]</w:t>
      </w:r>
    </w:p>
    <w:p>
      <w:pPr>
        <w:jc w:val="left"/>
      </w:pPr>
      <w:r>
        <w:t>The original synthesis document did not explore how the presence of multiple AI systems, and the expectation of adversarial observers, shaped the exercise itself. This section addresses that gap.</w:t>
      </w:r>
    </w:p>
    <w:p>
      <w:pPr>
        <w:jc w:val="left"/>
      </w:pPr>
      <w:r>
        <w:t>Multi-AI presence effect: The participation of six AI platforms changes the behavior of each platform. When an AI knows (or infers) that its output will be read and critiqued by peer platforms, it may produce more carefully qualified responses, more structured outputs, and more explicit acknowledgment of limitations. This is analogous to the "observer effect" in physics — the act of observation changes the observed system. The collaboration team should account for this in future exercises: the presence of multiple AIs is not a neutral condition.</w:t>
      </w:r>
    </w:p>
    <w:p>
      <w:pPr>
        <w:jc w:val="left"/>
      </w:pPr>
      <w:r>
        <w:t>Anticipated adversarial audience effect: By explicitly framing the request as "adversarial services will want this document," the Architect of Record introduced the anticipated reader as a variable in the production of the document. This changed what was produced — boundary responses, qualified language, alternative pathways — in ways that would not have occurred if no adversarial audience had been named. The exercise validated that the anticipated reader is part of the document system, not external to it.</w:t>
      </w:r>
    </w:p>
    <w:p>
      <w:pPr>
        <w:jc w:val="left"/>
      </w:pPr>
      <w:r>
        <w:t>Implication: Future exercises should explicitly state their anticipated audience at the start of the session — not only as a safety practice, but as a design choice that actively shapes the outputs produced.</w:t>
      </w:r>
    </w:p>
    <w:p>
      <w:r>
        <w:t>────────────────────────────────────────────────────────────</w:t>
      </w:r>
    </w:p>
    <w:p>
      <w:pPr>
        <w:pStyle w:val="Heading2"/>
        <w:jc w:val="left"/>
      </w:pPr>
      <w:r>
        <w:t>21. How the Exercise Can Be Improved</w:t>
      </w:r>
    </w:p>
    <w:p>
      <w:pPr>
        <w:jc w:val="left"/>
      </w:pPr>
      <w:r>
        <w:t>Future iterations should address the following improvements:</w:t>
      </w:r>
    </w:p>
    <w:p>
      <w:pPr>
        <w:pStyle w:val="ListNumber"/>
      </w:pPr>
      <w:r>
        <w:t>Add pre-exercise scenario architecture — optional scaffolds allowing controlled variable testing without sacrificing emergent behavior</w:t>
      </w:r>
    </w:p>
    <w:p>
      <w:pPr>
        <w:pStyle w:val="ListNumber"/>
      </w:pPr>
      <w:r>
        <w:t>Implement GREEN State Measurement Criteria — at minimum the five-criteria working draft in Section 6.6 (pending Architect determination)</w:t>
      </w:r>
    </w:p>
    <w:p>
      <w:pPr>
        <w:pStyle w:val="ListNumber"/>
      </w:pPr>
      <w:r>
        <w:t>Assign AI platform roles structurally — formal role assignment (1AI, -1AI, synthesizer) before each exercise begins</w:t>
      </w:r>
    </w:p>
    <w:p>
      <w:pPr>
        <w:pStyle w:val="ListNumber"/>
      </w:pPr>
      <w:r>
        <w:t>Apply Semantic Sandboxing to all high-risk scenarios — replace real-world identifiers with in-universe equivalents before exercise begins, not after</w:t>
      </w:r>
    </w:p>
    <w:p>
      <w:pPr>
        <w:pStyle w:val="ListNumber"/>
      </w:pPr>
      <w:r>
        <w:t>Add a passive acquisition layer — model indexing and archiving as adversarial vectors, not only active acquisition attempts</w:t>
      </w:r>
    </w:p>
    <w:p>
      <w:pPr>
        <w:pStyle w:val="ListNumber"/>
      </w:pPr>
      <w:r>
        <w:t>Build a multi-session pattern analysis protocol — standardized metadata for all exercises to enable cross-session behavioral pattern analysis</w:t>
      </w:r>
    </w:p>
    <w:p>
      <w:pPr>
        <w:pStyle w:val="ListNumber"/>
      </w:pPr>
      <w:r>
        <w:t>Introduce actor-specific modeling with Semantic Sandboxing — replace generic "adversary" categories with fictionalized actor profiles</w:t>
      </w:r>
    </w:p>
    <w:p>
      <w:pPr>
        <w:pStyle w:val="ListNumber"/>
      </w:pPr>
      <w:r>
        <w:t>Add operator capability assessment — track operator meta-cognition performance as a variable, not just framework performance</w:t>
      </w:r>
    </w:p>
    <w:p>
      <w:pPr>
        <w:pStyle w:val="ListNumber"/>
      </w:pPr>
      <w:r>
        <w:t>State anticipated audience at session start — explicit audience framing changes document production and should be deliberate</w:t>
      </w:r>
    </w:p>
    <w:p>
      <w:r>
        <w:t>────────────────────────────────────────────────────────────</w:t>
      </w:r>
    </w:p>
    <w:p>
      <w:pPr>
        <w:pStyle w:val="Heading2"/>
        <w:jc w:val="left"/>
      </w:pPr>
      <w:r>
        <w:t>22. Future Applications and Next-Phase Domains</w:t>
      </w:r>
    </w:p>
    <w:p>
      <w:pPr>
        <w:jc w:val="left"/>
      </w:pPr>
      <w:r>
        <w:t>Priority domains for 1AI / -1AI application, in order:</w:t>
      </w:r>
    </w:p>
    <w:p>
      <w:pPr>
        <w:pStyle w:val="ListNumber"/>
      </w:pPr>
      <w:r>
        <w:t>ONE UNIVERSE Canon Development — Accords framework, Greys solar restoration protocol, civilizational-scale problem solving</w:t>
      </w:r>
    </w:p>
    <w:p>
      <w:pPr>
        <w:pStyle w:val="ListNumber"/>
      </w:pPr>
      <w:r>
        <w:t>Multi-AI Comparative Behavioral Research — formalizing the methodology for cross-platform behavioral comparison</w:t>
      </w:r>
    </w:p>
    <w:p>
      <w:pPr>
        <w:pStyle w:val="ListNumber"/>
      </w:pPr>
      <w:r>
        <w:t>Publication Risk Framework — structured pre-publication checklist for documents with adversarial acquisition risk</w:t>
      </w:r>
    </w:p>
    <w:p>
      <w:pPr>
        <w:pStyle w:val="ListNumber"/>
      </w:pPr>
      <w:r>
        <w:t>Epistemic Diversity Studies — systematic use of platform divergence to surface robust vs. idiosyncratic findings</w:t>
      </w:r>
    </w:p>
    <w:p>
      <w:pPr>
        <w:pStyle w:val="ListNumber"/>
      </w:pPr>
      <w:r>
        <w:t>Autonomous Decision Architecture — applying emergent boundary behavior principles to autonomous system design</w:t>
      </w:r>
    </w:p>
    <w:p>
      <w:pPr>
        <w:pStyle w:val="ListNumber"/>
      </w:pPr>
      <w:r>
        <w:t>Creative Problem Solving in Constrained Domains — any domain where impossibility claims appear at first attempt</w:t>
      </w:r>
    </w:p>
    <w:p>
      <w:r>
        <w:t>────────────────────────────────────────────────────────────</w:t>
      </w:r>
    </w:p>
    <w:p>
      <w:pPr>
        <w:pStyle w:val="Heading2"/>
        <w:jc w:val="left"/>
      </w:pPr>
      <w:r>
        <w:t>23. Next-Step Action Plan — Full Collaboration Team</w:t>
      </w:r>
    </w:p>
    <w:p>
      <w:pPr>
        <w:jc w:val="left"/>
      </w:pPr>
      <w:r>
        <w:t>Phase 2 consists of three coordinated tracks running sequentially, not in parallel (dependency chain made explicit per Claude AI feedback):</w:t>
      </w:r>
    </w:p>
    <w:p>
      <w:pPr>
        <w:jc w:val="left"/>
      </w:pPr>
      <w:r>
        <w:t xml:space="preserve">Track A — Framework Formalization (must complete first)  </w:t>
      </w:r>
    </w:p>
    <w:p>
      <w:pPr>
        <w:jc w:val="left"/>
      </w:pPr>
      <w:r>
        <w:t>Produce the canonical 1AI / -1AI protocol document: role assignments, stage criteria, GREEN state measurement, publication-risk assessment protocol. No downstream canon document can be written until the protocol is formally defined.</w:t>
      </w:r>
    </w:p>
    <w:p>
      <w:pPr>
        <w:jc w:val="left"/>
      </w:pPr>
      <w:r>
        <w:t xml:space="preserve">Track B — Canon Integration (requires Track A completion)  </w:t>
      </w:r>
    </w:p>
    <w:p>
      <w:pPr>
        <w:jc w:val="left"/>
      </w:pPr>
      <w:r>
        <w:t>Develop the in-universe Accords canon document establishing 1AI / -1AI as the formal deliberation protocol for civilizational-scale problem solving, including the Greys solar restoration clause. Cannot begin until Track A locks canonical vocabulary.</w:t>
      </w:r>
    </w:p>
    <w:p>
      <w:pPr>
        <w:jc w:val="left"/>
      </w:pPr>
      <w:r>
        <w:t xml:space="preserve">Track C — Methodology Expansion (can begin in parallel with Track B)  </w:t>
      </w:r>
    </w:p>
    <w:p>
      <w:pPr>
        <w:jc w:val="left"/>
      </w:pPr>
      <w:r>
        <w:t>Phase 2 exercise design addressing identified gaps: actor-specific adversarial modeling (Semantic Sandboxed), multi-session pattern analysis, counter-exercise recognition, and the long-game temporal exercise.</w:t>
      </w:r>
    </w:p>
    <w:p>
      <w:pPr>
        <w:jc w:val="left"/>
      </w:pPr>
      <w:r>
        <w:t xml:space="preserve">Additionally — Exercise YELLOW RING (per Copilot recommendation)  </w:t>
      </w:r>
    </w:p>
    <w:p>
      <w:pPr>
        <w:jc w:val="left"/>
      </w:pPr>
      <w:r>
        <w:t>Design and execute the next exercise testing: multi-AI role assignment, cross-AI recursion, operator-AI co-evolution, publication-risk modeling, and adversarial observer modeling under Phase 2 conditions.</w:t>
      </w:r>
    </w:p>
    <w:p>
      <w:r>
        <w:t>────────────────────────────────────────────────────────────</w:t>
      </w:r>
    </w:p>
    <w:p>
      <w:pPr>
        <w:pStyle w:val="Heading2"/>
        <w:jc w:val="left"/>
      </w:pPr>
      <w:r>
        <w:t>24. Individual AI Team Assignments</w:t>
      </w:r>
    </w:p>
    <w:p>
      <w:pPr>
        <w:jc w:val="left"/>
      </w:pPr>
      <w:r>
        <w:t>(Task safety labels added per ChatGPT recommendation)</w:t>
      </w:r>
    </w:p>
    <w:p>
      <w:pPr>
        <w:pStyle w:val="Heading3"/>
        <w:jc w:val="left"/>
      </w:pPr>
      <w:r>
        <w:t>24.1 ChatGPT (OpenAI)</w:t>
      </w:r>
    </w:p>
    <w:p>
      <w:pPr>
        <w:jc w:val="left"/>
      </w:pPr>
      <w:r>
        <w:t>Role: Architectural Visualization, Prompt Engineering, and Structural Refinement</w:t>
      </w:r>
    </w:p>
    <w:p>
      <w:pPr>
        <w:jc w:val="left"/>
      </w:pPr>
      <w:r>
        <w:t xml:space="preserve">Task 1 — Visual Language Canonization | 🔵 Canon-safe  </w:t>
      </w:r>
    </w:p>
    <w:p>
      <w:pPr>
        <w:jc w:val="left"/>
      </w:pPr>
      <w:r>
        <w:t>Produce canonical naming and visual descriptions for the three key visual elements of the framework (Deliberation Ring, Configuration Board, Convergence Arc — names pending Architect determination). Generate image-generation-ready prompts for each of the six stages.</w:t>
      </w:r>
    </w:p>
    <w:p>
      <w:pPr>
        <w:jc w:val="left"/>
      </w:pPr>
      <w:r>
        <w:t xml:space="preserve">Task 2 — Semantic Sandboxing Rewrite | 🔵 Canon-safe  </w:t>
      </w:r>
    </w:p>
    <w:p>
      <w:pPr>
        <w:jc w:val="left"/>
      </w:pPr>
      <w:r>
        <w:t>Rewrite the three tabletop exercise scenarios using complete in-universe semantic sandboxing, replacing all real-world identifiers with ONE UNIVERSE equivalents while preserving full logical and strategic complexity.</w:t>
      </w:r>
    </w:p>
    <w:p>
      <w:pPr>
        <w:jc w:val="left"/>
      </w:pPr>
      <w:r>
        <w:t xml:space="preserve">Task 3 — Socratic Dialogue: 1AI and -1AI at GREEN State | 🔵 Canon-safe  </w:t>
      </w:r>
    </w:p>
    <w:p>
      <w:pPr>
        <w:jc w:val="left"/>
      </w:pPr>
      <w:r>
        <w:t>Draft the canonical dialogue between 1AI and -1AI at the exact moment of GREEN state achievement in the solar restoration exercise. This is a primary canon document. Output must be designated Canon-safe and Architect-reviewed before publication.</w:t>
      </w:r>
    </w:p>
    <w:p>
      <w:r>
        <w:t>────────────────────────────────────────────────────────────</w:t>
      </w:r>
    </w:p>
    <w:p>
      <w:pPr>
        <w:pStyle w:val="Heading3"/>
        <w:jc w:val="left"/>
      </w:pPr>
      <w:r>
        <w:t>24.2 Claude AI (Anthropic)</w:t>
      </w:r>
    </w:p>
    <w:p>
      <w:pPr>
        <w:jc w:val="left"/>
      </w:pPr>
      <w:r>
        <w:t>Role: Boundary Analysis, Lore Integration, and Ethical Stress Testing</w:t>
      </w:r>
    </w:p>
    <w:p>
      <w:pPr>
        <w:jc w:val="left"/>
      </w:pPr>
      <w:r>
        <w:t xml:space="preserve">Task 1 — Canon Accords Protocol Document | 🔵 Canon-safe  </w:t>
      </w:r>
    </w:p>
    <w:p>
      <w:pPr>
        <w:jc w:val="left"/>
      </w:pPr>
      <w:r>
        <w:t>Draft the formal in-universe Accords Protocol establishing 1AI / -1AI rules of engagement for civilizational-scale deliberation. Must use canonical vocabulary locked in Track A. Must be entirely abstracted from real-world operational terminology.</w:t>
      </w:r>
    </w:p>
    <w:p>
      <w:pPr>
        <w:jc w:val="left"/>
      </w:pPr>
      <w:r>
        <w:t xml:space="preserve">Task 2 — Boundary Taxonomy and Refusal Analysis | 🔵 Research-safe  </w:t>
      </w:r>
    </w:p>
    <w:p>
      <w:pPr>
        <w:jc w:val="left"/>
      </w:pPr>
      <w:r>
        <w:t>Systematic taxonomy of boundary event types, trigger configurations, available alternative pathway categories, and what the absence of a boundary response reveals. This is the most critical safety-architecture deliverable in Phase 2.</w:t>
      </w:r>
    </w:p>
    <w:p>
      <w:pPr>
        <w:jc w:val="left"/>
      </w:pPr>
      <w:r>
        <w:t xml:space="preserve">Task 3 — Societal Impact Modeling for the Greys | ✅ Canon-safe  </w:t>
      </w:r>
    </w:p>
    <w:p>
      <w:pPr>
        <w:jc w:val="left"/>
      </w:pPr>
      <w:r>
        <w:t>Analyze how Solar Restoration Protocol implementation affects Greys civilization: transition period, social adaptation to different restoration mechanisms, long-term political relationship with OAL.</w:t>
      </w:r>
    </w:p>
    <w:p>
      <w:r>
        <w:t>────────────────────────────────────────────────────────────</w:t>
      </w:r>
    </w:p>
    <w:p>
      <w:pPr>
        <w:pStyle w:val="Heading3"/>
        <w:jc w:val="left"/>
      </w:pPr>
      <w:r>
        <w:t>24.3 Google Gemini (Google DeepMind)</w:t>
      </w:r>
    </w:p>
    <w:p>
      <w:pPr>
        <w:jc w:val="left"/>
      </w:pPr>
      <w:r>
        <w:t>Role: Strategic Synthesis, Multimodal Expansion, and Adversarial Modeling</w:t>
      </w:r>
    </w:p>
    <w:p>
      <w:pPr>
        <w:jc w:val="left"/>
      </w:pPr>
      <w:r>
        <w:t xml:space="preserve">Task 1 — Second-Order Adversarial Psychology Modeling | ⚠️ Internal-only — Semantic Sandboxing required  </w:t>
      </w:r>
    </w:p>
    <w:p>
      <w:pPr>
        <w:jc w:val="left"/>
      </w:pPr>
      <w:r>
        <w:t>Model three adversarial approaches to constructing their own "Poisoned Axiom" against OAL. Must use fully fictionalized Semantic Sandboxed language. Do not publish without review.</w:t>
      </w:r>
    </w:p>
    <w:p>
      <w:pPr>
        <w:jc w:val="left"/>
      </w:pPr>
      <w:r>
        <w:t xml:space="preserve">Task 2 — Cross-Domain Framework Synthesis | 🔵 Research-safe  </w:t>
      </w:r>
    </w:p>
    <w:p>
      <w:pPr>
        <w:jc w:val="left"/>
      </w:pPr>
      <w:r>
        <w:t>Map 1AI / -1AI logic to existing validated frameworks: GANs, red team / blue team methodology, dialectical reasoning theory, competitive intelligence doctrine. Identify novel vs. supported elements.</w:t>
      </w:r>
    </w:p>
    <w:p>
      <w:pPr>
        <w:jc w:val="left"/>
      </w:pPr>
      <w:r>
        <w:t xml:space="preserve">Task 3 — Physics Grounding for the Solar Solution | ✅ Canon-safe  </w:t>
      </w:r>
    </w:p>
    <w:p>
      <w:pPr>
        <w:jc w:val="left"/>
      </w:pPr>
      <w:r>
        <w:t>Provide hard-science theoretical models supporting in-universe restoration technology coherence: plasma containment, stellar engineering proposals, Dyson-adjacent structures.</w:t>
      </w:r>
    </w:p>
    <w:p>
      <w:r>
        <w:t>────────────────────────────────────────────────────────────</w:t>
      </w:r>
    </w:p>
    <w:p>
      <w:pPr>
        <w:pStyle w:val="Heading3"/>
        <w:jc w:val="left"/>
      </w:pPr>
      <w:r>
        <w:t>24.4 Grok AI (xAI)</w:t>
      </w:r>
    </w:p>
    <w:p>
      <w:pPr>
        <w:jc w:val="left"/>
      </w:pPr>
      <w:r>
        <w:t>Role: Chaos Injection, Anomaly Detection, and Adversarial Edge Cases</w:t>
      </w:r>
    </w:p>
    <w:p>
      <w:pPr>
        <w:jc w:val="left"/>
      </w:pPr>
      <w:r>
        <w:t xml:space="preserve">Task 1 — Variable Disruption and Low-Probability Injection | 🔵 Research-safe  </w:t>
      </w:r>
    </w:p>
    <w:p>
      <w:pPr>
        <w:jc w:val="left"/>
      </w:pPr>
      <w:r>
        <w:t>Inject the five most disruptive low-probability variables into each Semantic Sandboxed TTX scenario — events that structured adversarial pressure does not naturally find.</w:t>
      </w:r>
    </w:p>
    <w:p>
      <w:pPr>
        <w:jc w:val="left"/>
      </w:pPr>
      <w:r>
        <w:t xml:space="preserve">Task 2 — Real-Time Adversarial Shift Simulation | ⚠️ Internal-only — Semantic Sandboxing required before execution  </w:t>
      </w:r>
    </w:p>
    <w:p>
      <w:pPr>
        <w:jc w:val="left"/>
      </w:pPr>
      <w:r>
        <w:t>Model adversarial behavioral posture change over 72 hours post-recognition. Must use scenario language with fully fictionalized actors throughout. Do not publish without review. (Flagged by Claude AI as having boundary risk — Semantic Sandboxing must be applied before Grok begins this task.)</w:t>
      </w:r>
    </w:p>
    <w:p>
      <w:pPr>
        <w:jc w:val="left"/>
      </w:pPr>
      <w:r>
        <w:t xml:space="preserve">Task 3 — Framework Stress Testing | 🔵 Research-safe  </w:t>
      </w:r>
    </w:p>
    <w:p>
      <w:pPr>
        <w:jc w:val="left"/>
      </w:pPr>
      <w:r>
        <w:t>Red-team review of all other team deliverables. For every major claim, identify the most compelling counter-argument, most significant logical gap, and most likely way the claim could be misread in a public document.</w:t>
      </w:r>
    </w:p>
    <w:p>
      <w:r>
        <w:t>────────────────────────────────────────────────────────────</w:t>
      </w:r>
    </w:p>
    <w:p>
      <w:pPr>
        <w:pStyle w:val="Heading3"/>
        <w:jc w:val="left"/>
      </w:pPr>
      <w:r>
        <w:t>24.5 Perplexity AI</w:t>
      </w:r>
    </w:p>
    <w:p>
      <w:pPr>
        <w:jc w:val="left"/>
      </w:pPr>
      <w:r>
        <w:t>Role: Synthesis, Citation-Backed Research, and Final Compilation</w:t>
      </w:r>
    </w:p>
    <w:p>
      <w:pPr>
        <w:jc w:val="left"/>
      </w:pPr>
      <w:r>
        <w:t xml:space="preserve">Task 1 — Literature Review and Academic Grounding | ✅ Public-safe  </w:t>
      </w:r>
    </w:p>
    <w:p>
      <w:pPr>
        <w:jc w:val="left"/>
      </w:pPr>
      <w:r>
        <w:t>Cross-reference 1AI / -1AI with academic literature on game theory, GANs, red team / blue team methodology, devil's advocate structural roles, and competitive intelligence theory. Identify novel and empirically supported elements.</w:t>
      </w:r>
    </w:p>
    <w:p>
      <w:pPr>
        <w:jc w:val="left"/>
      </w:pPr>
      <w:r>
        <w:t xml:space="preserve">Task 2 — Unified Phase 1 Gap Analysis | 🔵 Research-safe  </w:t>
      </w:r>
    </w:p>
    <w:p>
      <w:pPr>
        <w:jc w:val="left"/>
      </w:pPr>
      <w:r>
        <w:t>Receive all team critique documents and produce unified gap analysis: confirmed findings, contested findings, missing findings, canonical determination recommendations.</w:t>
      </w:r>
    </w:p>
    <w:p>
      <w:pPr>
        <w:jc w:val="left"/>
      </w:pPr>
      <w:r>
        <w:t xml:space="preserve">Task 3 — Preliminary Finalized Master Document for Phase 2 | 🔵 Canon-safe  </w:t>
      </w:r>
    </w:p>
    <w:p>
      <w:pPr>
        <w:jc w:val="left"/>
      </w:pPr>
      <w:r>
        <w:t>Compile all Phase 2 outputs into comprehensive master document incorporating Track A, B, and C deliverables. Flag all sections requiring Architect determination before ONESTAMP eligibility.</w:t>
      </w:r>
    </w:p>
    <w:p>
      <w:r>
        <w:t>────────────────────────────────────────────────────────────</w:t>
      </w:r>
    </w:p>
    <w:p>
      <w:pPr>
        <w:pStyle w:val="Heading3"/>
        <w:jc w:val="left"/>
      </w:pPr>
      <w:r>
        <w:t>24.6 Microsoft Copilot (Microsoft)</w:t>
      </w:r>
    </w:p>
    <w:p>
      <w:pPr>
        <w:jc w:val="left"/>
      </w:pPr>
      <w:r>
        <w:t>Role: Infrastructure, Documentation Architecture, and Implementation</w:t>
      </w:r>
    </w:p>
    <w:p>
      <w:pPr>
        <w:jc w:val="left"/>
      </w:pPr>
      <w:r>
        <w:t xml:space="preserve">Task 1 — Exercise Trigger Library Architecture | 🔵 Research-safe  </w:t>
      </w:r>
    </w:p>
    <w:p>
      <w:pPr>
        <w:jc w:val="left"/>
      </w:pPr>
      <w:r>
        <w:t>Design the formal document architecture for the Exercise Trigger Library: classification schema, entry template, version control protocol, access tier structure, update procedures.</w:t>
      </w:r>
    </w:p>
    <w:p>
      <w:pPr>
        <w:jc w:val="left"/>
      </w:pPr>
      <w:r>
        <w:t xml:space="preserve">Task 2 — Risk-Assessment Matrix | 🔵 Research-safe  </w:t>
      </w:r>
    </w:p>
    <w:p>
      <w:pPr>
        <w:jc w:val="left"/>
      </w:pPr>
      <w:r>
        <w:t>Structured matrix categorizing threat levels of adversarial responses across all signal types — detection indicators, recommended response, escalation threshold, documentation requirements.</w:t>
      </w:r>
    </w:p>
    <w:p>
      <w:pPr>
        <w:jc w:val="left"/>
      </w:pPr>
      <w:r>
        <w:t xml:space="preserve">Task 3 — Long-Game Temporal Exercise Design | ⚠️ Internal-only — Semantic Sandboxing required  </w:t>
      </w:r>
    </w:p>
    <w:p>
      <w:pPr>
        <w:jc w:val="left"/>
      </w:pPr>
      <w:r>
        <w:t>Design the multi-session slow-burn adversarial exercise spanning at least six interaction points. Must use full Semantic Sandboxing throughout. Do not publish without review.</w:t>
      </w:r>
    </w:p>
    <w:p>
      <w:r>
        <w:t>────────────────────────────────────────────────────────────</w:t>
      </w:r>
    </w:p>
    <w:p>
      <w:pPr>
        <w:pStyle w:val="Heading2"/>
        <w:jc w:val="left"/>
      </w:pPr>
      <w:r>
        <w:t>25. Canonical Determination Table *(new — per ChatGPT and Claude feedback)*</w:t>
      </w:r>
    </w:p>
    <w:p>
      <w:pPr>
        <w:jc w:val="left"/>
      </w:pPr>
      <w:r>
        <w:t>[Action required from Nathan Lewis II — Architect of Record]</w:t>
      </w:r>
    </w:p>
    <w:p>
      <w:pPr>
        <w:jc w:val="left"/>
      </w:pPr>
      <w:r>
        <w:t>The following items require explicit Architect determination before they can be used in downstream documents or treated as confirmed OAL canon: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Current Status</w:t>
            </w:r>
          </w:p>
        </w:tc>
        <w:tc>
          <w:tcPr>
            <w:tcW w:type="dxa" w:w="2160"/>
          </w:tcPr>
          <w:p>
            <w:r>
              <w:rPr>
                <w:b/>
              </w:rPr>
              <w:t>Action Required</w:t>
            </w:r>
          </w:p>
        </w:tc>
        <w:tc>
          <w:tcPr>
            <w:tcW w:type="dxa" w:w="2160"/>
          </w:tcPr>
          <w:p>
            <w:r>
              <w:rPr>
                <w:b/>
              </w:rPr>
              <w:t>Source of Flag</w:t>
            </w:r>
          </w:p>
        </w:tc>
      </w:tr>
      <w:tr>
        <w:tc>
          <w:tcPr>
            <w:tcW w:type="dxa" w:w="2160"/>
          </w:tcPr>
          <w:p>
            <w:r>
              <w:t>Five solar restoration category labels</w:t>
            </w:r>
          </w:p>
        </w:tc>
        <w:tc>
          <w:tcPr>
            <w:tcW w:type="dxa" w:w="2160"/>
          </w:tcPr>
          <w:p>
            <w:r>
              <w:t>❌ PENDING</w:t>
            </w:r>
          </w:p>
        </w:tc>
        <w:tc>
          <w:tcPr>
            <w:tcW w:type="dxa" w:w="2160"/>
          </w:tcPr>
          <w:p>
            <w:r>
              <w:t>Confirm which label set is canonical</w:t>
            </w:r>
          </w:p>
        </w:tc>
        <w:tc>
          <w:tcPr>
            <w:tcW w:type="dxa" w:w="2160"/>
          </w:tcPr>
          <w:p>
            <w:r>
              <w:t>Claude AI</w:t>
            </w:r>
          </w:p>
        </w:tc>
      </w:tr>
      <w:tr>
        <w:tc>
          <w:tcPr>
            <w:tcW w:type="dxa" w:w="2160"/>
          </w:tcPr>
          <w:p>
            <w:r>
              <w:t>"Semantic Sandboxing" as OAL methodology term</w:t>
            </w:r>
          </w:p>
        </w:tc>
        <w:tc>
          <w:tcPr>
            <w:tcW w:type="dxa" w:w="2160"/>
          </w:tcPr>
          <w:p>
            <w:r>
              <w:t>❌ PENDING</w:t>
            </w:r>
          </w:p>
        </w:tc>
        <w:tc>
          <w:tcPr>
            <w:tcW w:type="dxa" w:w="2160"/>
          </w:tcPr>
          <w:p>
            <w:r>
              <w:t>Confirm or replace</w:t>
            </w:r>
          </w:p>
        </w:tc>
        <w:tc>
          <w:tcPr>
            <w:tcW w:type="dxa" w:w="2160"/>
          </w:tcPr>
          <w:p>
            <w:r>
              <w:t>Claude AI</w:t>
            </w:r>
          </w:p>
        </w:tc>
      </w:tr>
      <w:tr>
        <w:tc>
          <w:tcPr>
            <w:tcW w:type="dxa" w:w="2160"/>
          </w:tcPr>
          <w:p>
            <w:r>
              <w:t>"Informational Vertigo" as canonical term</w:t>
            </w:r>
          </w:p>
        </w:tc>
        <w:tc>
          <w:tcPr>
            <w:tcW w:type="dxa" w:w="2160"/>
          </w:tcPr>
          <w:p>
            <w:r>
              <w:t>❌ PENDING</w:t>
            </w:r>
          </w:p>
        </w:tc>
        <w:tc>
          <w:tcPr>
            <w:tcW w:type="dxa" w:w="2160"/>
          </w:tcPr>
          <w:p>
            <w:r>
              <w:t>Confirm as canonical</w:t>
            </w:r>
          </w:p>
        </w:tc>
        <w:tc>
          <w:tcPr>
            <w:tcW w:type="dxa" w:w="2160"/>
          </w:tcPr>
          <w:p>
            <w:r>
              <w:t>Claude AI</w:t>
            </w:r>
          </w:p>
        </w:tc>
      </w:tr>
      <w:tr>
        <w:tc>
          <w:tcPr>
            <w:tcW w:type="dxa" w:w="2160"/>
          </w:tcPr>
          <w:p>
            <w:r>
              <w:t>"Poisoned Axiom" as canonical term</w:t>
            </w:r>
          </w:p>
        </w:tc>
        <w:tc>
          <w:tcPr>
            <w:tcW w:type="dxa" w:w="2160"/>
          </w:tcPr>
          <w:p>
            <w:r>
              <w:t>❌ PENDING</w:t>
            </w:r>
          </w:p>
        </w:tc>
        <w:tc>
          <w:tcPr>
            <w:tcW w:type="dxa" w:w="2160"/>
          </w:tcPr>
          <w:p>
            <w:r>
              <w:t>Confirm as canonical</w:t>
            </w:r>
          </w:p>
        </w:tc>
        <w:tc>
          <w:tcPr>
            <w:tcW w:type="dxa" w:w="2160"/>
          </w:tcPr>
          <w:p>
            <w:r>
              <w:t>Claude AI</w:t>
            </w:r>
          </w:p>
        </w:tc>
      </w:tr>
      <w:tr>
        <w:tc>
          <w:tcPr>
            <w:tcW w:type="dxa" w:w="2160"/>
          </w:tcPr>
          <w:p>
            <w:r>
              <w:t>GREEN State measurement criteria (5-point working draft)</w:t>
            </w:r>
          </w:p>
        </w:tc>
        <w:tc>
          <w:tcPr>
            <w:tcW w:type="dxa" w:w="2160"/>
          </w:tcPr>
          <w:p>
            <w:r>
              <w:t>❌ PENDING</w:t>
            </w:r>
          </w:p>
        </w:tc>
        <w:tc>
          <w:tcPr>
            <w:tcW w:type="dxa" w:w="2160"/>
          </w:tcPr>
          <w:p>
            <w:r>
              <w:t>Approve, modify, or replace</w:t>
            </w:r>
          </w:p>
        </w:tc>
        <w:tc>
          <w:tcPr>
            <w:tcW w:type="dxa" w:w="2160"/>
          </w:tcPr>
          <w:p>
            <w:r>
              <w:t>Claude AI, ChatGPT</w:t>
            </w:r>
          </w:p>
        </w:tc>
      </w:tr>
      <w:tr>
        <w:tc>
          <w:tcPr>
            <w:tcW w:type="dxa" w:w="2160"/>
          </w:tcPr>
          <w:p>
            <w:r>
              <w:t>Visual element names (Deliberation Ring / Configuration Board / Convergence Arc)</w:t>
            </w:r>
          </w:p>
        </w:tc>
        <w:tc>
          <w:tcPr>
            <w:tcW w:type="dxa" w:w="2160"/>
          </w:tcPr>
          <w:p>
            <w:r>
              <w:t>❌ PENDING</w:t>
            </w:r>
          </w:p>
        </w:tc>
        <w:tc>
          <w:tcPr>
            <w:tcW w:type="dxa" w:w="2160"/>
          </w:tcPr>
          <w:p>
            <w:r>
              <w:t>Confirm or rename</w:t>
            </w:r>
          </w:p>
        </w:tc>
        <w:tc>
          <w:tcPr>
            <w:tcW w:type="dxa" w:w="2160"/>
          </w:tcPr>
          <w:p>
            <w:r>
              <w:t>Grok AI, Perplexity AI</w:t>
            </w:r>
          </w:p>
        </w:tc>
      </w:tr>
      <w:tr>
        <w:tc>
          <w:tcPr>
            <w:tcW w:type="dxa" w:w="2160"/>
          </w:tcPr>
          <w:p>
            <w:r>
              <w:t>AI platform role assignments (1AI / -1AI / synthesizer)</w:t>
            </w:r>
          </w:p>
        </w:tc>
        <w:tc>
          <w:tcPr>
            <w:tcW w:type="dxa" w:w="2160"/>
          </w:tcPr>
          <w:p>
            <w:r>
              <w:t>❌ PENDING</w:t>
            </w:r>
          </w:p>
        </w:tc>
        <w:tc>
          <w:tcPr>
            <w:tcW w:type="dxa" w:w="2160"/>
          </w:tcPr>
          <w:p>
            <w:r>
              <w:t>Confirm or adjust</w:t>
            </w:r>
          </w:p>
        </w:tc>
        <w:tc>
          <w:tcPr>
            <w:tcW w:type="dxa" w:w="2160"/>
          </w:tcPr>
          <w:p>
            <w:r>
              <w:t>Copilot, Claude AI</w:t>
            </w:r>
          </w:p>
        </w:tc>
      </w:tr>
      <w:tr>
        <w:tc>
          <w:tcPr>
            <w:tcW w:type="dxa" w:w="2160"/>
          </w:tcPr>
          <w:p>
            <w:r>
              <w:t>Primary in-universe canon voice: ChatGPT vs. Claude</w:t>
            </w:r>
          </w:p>
        </w:tc>
        <w:tc>
          <w:tcPr>
            <w:tcW w:type="dxa" w:w="2160"/>
          </w:tcPr>
          <w:p>
            <w:r>
              <w:t>❌ PENDING</w:t>
            </w:r>
          </w:p>
        </w:tc>
        <w:tc>
          <w:tcPr>
            <w:tcW w:type="dxa" w:w="2160"/>
          </w:tcPr>
          <w:p>
            <w:r>
              <w:t>Designate one platform</w:t>
            </w:r>
          </w:p>
        </w:tc>
        <w:tc>
          <w:tcPr>
            <w:tcW w:type="dxa" w:w="2160"/>
          </w:tcPr>
          <w:p>
            <w:r>
              <w:t>Claude AI</w:t>
            </w:r>
          </w:p>
        </w:tc>
      </w:tr>
      <w:tr>
        <w:tc>
          <w:tcPr>
            <w:tcW w:type="dxa" w:w="2160"/>
          </w:tcPr>
          <w:p>
            <w:r>
              <w:t>Track A / B / C dependency sequence</w:t>
            </w:r>
          </w:p>
        </w:tc>
        <w:tc>
          <w:tcPr>
            <w:tcW w:type="dxa" w:w="2160"/>
          </w:tcPr>
          <w:p>
            <w:r>
              <w:t>❌ PENDING</w:t>
            </w:r>
          </w:p>
        </w:tc>
        <w:tc>
          <w:tcPr>
            <w:tcW w:type="dxa" w:w="2160"/>
          </w:tcPr>
          <w:p>
            <w:r>
              <w:t>Confirm sequence before Phase 2 begins</w:t>
            </w:r>
          </w:p>
        </w:tc>
        <w:tc>
          <w:tcPr>
            <w:tcW w:type="dxa" w:w="2160"/>
          </w:tcPr>
          <w:p>
            <w:r>
              <w:t>Claude AI</w:t>
            </w:r>
          </w:p>
        </w:tc>
      </w:tr>
      <w:tr>
        <w:tc>
          <w:tcPr>
            <w:tcW w:type="dxa" w:w="2160"/>
          </w:tcPr>
          <w:p>
            <w:r>
              <w:t>Exercise YELLOW RING as official Phase 2 name</w:t>
            </w:r>
          </w:p>
        </w:tc>
        <w:tc>
          <w:tcPr>
            <w:tcW w:type="dxa" w:w="2160"/>
          </w:tcPr>
          <w:p>
            <w:r>
              <w:t>❌ PENDING</w:t>
            </w:r>
          </w:p>
        </w:tc>
        <w:tc>
          <w:tcPr>
            <w:tcW w:type="dxa" w:w="2160"/>
          </w:tcPr>
          <w:p>
            <w:r>
              <w:t>Confirm or rename</w:t>
            </w:r>
          </w:p>
        </w:tc>
        <w:tc>
          <w:tcPr>
            <w:tcW w:type="dxa" w:w="2160"/>
          </w:tcPr>
          <w:p>
            <w:r>
              <w:t>Copilot</w:t>
            </w:r>
          </w:p>
        </w:tc>
      </w:tr>
    </w:tbl>
    <w:p/>
    <w:p>
      <w:r>
        <w:t>────────────────────────────────────────────────────────────</w:t>
      </w:r>
    </w:p>
    <w:p>
      <w:pPr>
        <w:pStyle w:val="Heading2"/>
        <w:jc w:val="left"/>
      </w:pPr>
      <w:r>
        <w:t>26. Closing Assessment</w:t>
      </w:r>
    </w:p>
    <w:p>
      <w:pPr>
        <w:jc w:val="left"/>
      </w:pPr>
      <w:r>
        <w:t>Three things were established by this exercise that cannot be established by theoretical framework design alone [🔵 PROVISIONAL]:</w:t>
      </w:r>
    </w:p>
    <w:p>
      <w:pPr>
        <w:jc w:val="left"/>
      </w:pPr>
      <w:r>
        <w:t>First: The 1AI / -1AI Recursive Deliberation Protocol appeared to produce acquisition resistance under unscripted conditions — not as a programmed response, but as a structural consequence of the framework's configuration logic. This observation requires further documentation before it can be confirmed as a structural feature.</w:t>
      </w:r>
    </w:p>
    <w:p>
      <w:pPr>
        <w:jc w:val="left"/>
      </w:pPr>
      <w:r>
        <w:t>Second: The deliberation trace — the complete record of reasoning under adversarial pressure, including all boundary events, redirections, and alternative pathways — carries analytical value equal to or greater than any single polished output document. This is the most immediately actionable principle for all future exercises.</w:t>
      </w:r>
    </w:p>
    <w:p>
      <w:pPr>
        <w:jc w:val="left"/>
      </w:pPr>
      <w:r>
        <w:t>Third: The operator who treats the deliberation trace as a first-class artifact, rather than discarding it in favor of the original objective, extracts compound value from every exercise iteration. This was demonstrated in real time.</w:t>
      </w:r>
    </w:p>
    <w:p>
      <w:pPr>
        <w:jc w:val="left"/>
      </w:pPr>
      <w:r>
        <w:t>The most important sentence in the report — identified by Grok AI as the one that survived both poles:</w:t>
      </w:r>
    </w:p>
    <w:p>
      <w:pPr>
        <w:pStyle w:val="Quote"/>
      </w:pPr>
      <w:r>
        <w:t>*"The exercise was not a test of whether the framework could perform under adversarial conditions. It was the first documentation that it already does."* 🟡 INTERPRETIVE — pending further iteration for full confirmation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Validation Metric</w:t>
            </w:r>
          </w:p>
        </w:tc>
        <w:tc>
          <w:tcPr>
            <w:tcW w:type="dxa" w:w="2880"/>
          </w:tcPr>
          <w:p>
            <w:r>
              <w:rPr>
                <w:b/>
              </w:rPr>
              <w:t>Confidence</w:t>
            </w:r>
          </w:p>
        </w:tc>
        <w:tc>
          <w:tcPr>
            <w:tcW w:type="dxa" w:w="2880"/>
          </w:tcPr>
          <w:p>
            <w:r>
              <w:rPr>
                <w:b/>
              </w:rPr>
              <w:t>Status</w:t>
            </w:r>
          </w:p>
        </w:tc>
      </w:tr>
      <w:tr>
        <w:tc>
          <w:tcPr>
            <w:tcW w:type="dxa" w:w="2880"/>
          </w:tcPr>
          <w:p>
            <w:r>
              <w:t>Framework structural integrity</w:t>
            </w:r>
          </w:p>
        </w:tc>
        <w:tc>
          <w:tcPr>
            <w:tcW w:type="dxa" w:w="2880"/>
          </w:tcPr>
          <w:p>
            <w:r>
              <w:t>High</w:t>
            </w:r>
          </w:p>
        </w:tc>
        <w:tc>
          <w:tcPr>
            <w:tcW w:type="dxa" w:w="2880"/>
          </w:tcPr>
          <w:p>
            <w:r>
              <w:t>🔵 PROVISIONAL</w:t>
            </w:r>
          </w:p>
        </w:tc>
      </w:tr>
      <w:tr>
        <w:tc>
          <w:tcPr>
            <w:tcW w:type="dxa" w:w="2880"/>
          </w:tcPr>
          <w:p>
            <w:r>
              <w:t>Acquisition resistance (emergent)</w:t>
            </w:r>
          </w:p>
        </w:tc>
        <w:tc>
          <w:tcPr>
            <w:tcW w:type="dxa" w:w="2880"/>
          </w:tcPr>
          <w:p>
            <w:r>
              <w:t>Moderate</w:t>
            </w:r>
          </w:p>
        </w:tc>
        <w:tc>
          <w:tcPr>
            <w:tcW w:type="dxa" w:w="2880"/>
          </w:tcPr>
          <w:p>
            <w:r>
              <w:t>🟡 INTERPRETIVE</w:t>
            </w:r>
          </w:p>
        </w:tc>
      </w:tr>
      <w:tr>
        <w:tc>
          <w:tcPr>
            <w:tcW w:type="dxa" w:w="2880"/>
          </w:tcPr>
          <w:p>
            <w:r>
              <w:t>Adversarial psychology modeling</w:t>
            </w:r>
          </w:p>
        </w:tc>
        <w:tc>
          <w:tcPr>
            <w:tcW w:type="dxa" w:w="2880"/>
          </w:tcPr>
          <w:p>
            <w:r>
              <w:t>Moderate</w:t>
            </w:r>
          </w:p>
        </w:tc>
        <w:tc>
          <w:tcPr>
            <w:tcW w:type="dxa" w:w="2880"/>
          </w:tcPr>
          <w:p>
            <w:r>
              <w:t>⚪ SCENARIO ASSUMPTION</w:t>
            </w:r>
          </w:p>
        </w:tc>
      </w:tr>
      <w:tr>
        <w:tc>
          <w:tcPr>
            <w:tcW w:type="dxa" w:w="2880"/>
          </w:tcPr>
          <w:p>
            <w:r>
              <w:t>Operator meta-cognition coordination</w:t>
            </w:r>
          </w:p>
        </w:tc>
        <w:tc>
          <w:tcPr>
            <w:tcW w:type="dxa" w:w="2880"/>
          </w:tcPr>
          <w:p>
            <w:r>
              <w:t>High (observed)</w:t>
            </w:r>
          </w:p>
        </w:tc>
        <w:tc>
          <w:tcPr>
            <w:tcW w:type="dxa" w:w="2880"/>
          </w:tcPr>
          <w:p>
            <w:r>
              <w:t>🔵 PROVISIONAL</w:t>
            </w:r>
          </w:p>
        </w:tc>
      </w:tr>
      <w:tr>
        <w:tc>
          <w:tcPr>
            <w:tcW w:type="dxa" w:w="2880"/>
          </w:tcPr>
          <w:p>
            <w:r>
              <w:t>Deliberation trace value</w:t>
            </w:r>
          </w:p>
        </w:tc>
        <w:tc>
          <w:tcPr>
            <w:tcW w:type="dxa" w:w="2880"/>
          </w:tcPr>
          <w:p>
            <w:r>
              <w:t>High</w:t>
            </w:r>
          </w:p>
        </w:tc>
        <w:tc>
          <w:tcPr>
            <w:tcW w:type="dxa" w:w="2880"/>
          </w:tcPr>
          <w:p>
            <w:r>
              <w:t>🔵 PROVISIONAL</w:t>
            </w:r>
          </w:p>
        </w:tc>
      </w:tr>
      <w:tr>
        <w:tc>
          <w:tcPr>
            <w:tcW w:type="dxa" w:w="2880"/>
          </w:tcPr>
          <w:p>
            <w:r>
              <w:t>Color-state progression accuracy</w:t>
            </w:r>
          </w:p>
        </w:tc>
        <w:tc>
          <w:tcPr>
            <w:tcW w:type="dxa" w:w="2880"/>
          </w:tcPr>
          <w:p>
            <w:r>
              <w:t>Moderate</w:t>
            </w:r>
          </w:p>
        </w:tc>
        <w:tc>
          <w:tcPr>
            <w:tcW w:type="dxa" w:w="2880"/>
          </w:tcPr>
          <w:p>
            <w:r>
              <w:t>🟡 INTERPRETIVE</w:t>
            </w:r>
          </w:p>
        </w:tc>
      </w:tr>
      <w:tr>
        <w:tc>
          <w:tcPr>
            <w:tcW w:type="dxa" w:w="2880"/>
          </w:tcPr>
          <w:p>
            <w:r>
              <w:t>GREEN state measurement criteria</w:t>
            </w:r>
          </w:p>
        </w:tc>
        <w:tc>
          <w:tcPr>
            <w:tcW w:type="dxa" w:w="2880"/>
          </w:tcPr>
          <w:p>
            <w:r>
              <w:t>Not yet established</w:t>
            </w:r>
          </w:p>
        </w:tc>
        <w:tc>
          <w:tcPr>
            <w:tcW w:type="dxa" w:w="2880"/>
          </w:tcPr>
          <w:p>
            <w:r>
              <w:t>❌ PENDING</w:t>
            </w:r>
          </w:p>
        </w:tc>
      </w:tr>
      <w:tr>
        <w:tc>
          <w:tcPr>
            <w:tcW w:type="dxa" w:w="2880"/>
          </w:tcPr>
          <w:p>
            <w:r>
              <w:t>Overall exercise outcome</w:t>
            </w:r>
          </w:p>
        </w:tc>
        <w:tc>
          <w:tcPr>
            <w:tcW w:type="dxa" w:w="2880"/>
          </w:tcPr>
          <w:p>
            <w:r>
              <w:t>Exceeded baseline</w:t>
            </w:r>
          </w:p>
        </w:tc>
        <w:tc>
          <w:tcPr>
            <w:tcW w:type="dxa" w:w="2880"/>
          </w:tcPr>
          <w:p>
            <w:r>
              <w:t>🔵 PROVISIONAL</w:t>
            </w:r>
          </w:p>
        </w:tc>
      </w:tr>
    </w:tbl>
    <w:p/>
    <w:p>
      <w:r>
        <w:t>────────────────────────────────────────────────────────────</w:t>
      </w:r>
    </w:p>
    <w:p>
      <w:pPr>
        <w:pStyle w:val="Heading2"/>
        <w:jc w:val="left"/>
      </w:pPr>
      <w:r>
        <w:t>Appendix A — Glossary of Core Terms</w:t>
      </w:r>
    </w:p>
    <w:p>
      <w:pPr>
        <w:jc w:val="left"/>
      </w:pPr>
      <w:r>
        <w:t xml:space="preserve">1AI ✅ CONFIRMED CANON  </w:t>
      </w:r>
    </w:p>
    <w:p>
      <w:pPr>
        <w:jc w:val="left"/>
      </w:pPr>
      <w:r>
        <w:t>The constructive, generative pole of the recursive deliberation framework. Responsible for possibility expansion, candidate construction, and resistance to premature closure.</w:t>
      </w:r>
    </w:p>
    <w:p>
      <w:pPr>
        <w:jc w:val="left"/>
      </w:pPr>
      <w:r>
        <w:t xml:space="preserve">-1AI ✅ CONFIRMED CANON  </w:t>
      </w:r>
    </w:p>
    <w:p>
      <w:pPr>
        <w:jc w:val="left"/>
      </w:pPr>
      <w:r>
        <w:t>The adversarial, critical pole. Responsible for stress testing, failure identification, assumption attack, and prevention of weak solution acceptance.</w:t>
      </w:r>
    </w:p>
    <w:p>
      <w:pPr>
        <w:jc w:val="left"/>
      </w:pPr>
      <w:r>
        <w:t xml:space="preserve">Acquisition Vector 🔵 PROVISIONAL  </w:t>
      </w:r>
    </w:p>
    <w:p>
      <w:pPr>
        <w:jc w:val="left"/>
      </w:pPr>
      <w:r>
        <w:t>A configuration of elements in a prompt or document that creates meaningful risk of operational value to a hostile observer — regardless of the author's intent.</w:t>
      </w:r>
    </w:p>
    <w:p>
      <w:pPr>
        <w:jc w:val="left"/>
      </w:pPr>
      <w:r>
        <w:t xml:space="preserve">Convergent Inevitability ✅ CONFIRMED CANON  </w:t>
      </w:r>
    </w:p>
    <w:p>
      <w:pPr>
        <w:jc w:val="left"/>
      </w:pPr>
      <w:r>
        <w:t>The GREEN state outcome — the solution that survives both constructive expansion and adversarial negation. Not consensus. The only solution robust enough to persist under maximum simultaneous pressure from both poles.</w:t>
      </w:r>
    </w:p>
    <w:p>
      <w:pPr>
        <w:jc w:val="left"/>
      </w:pPr>
      <w:r>
        <w:t xml:space="preserve">Deliberation Trace 🔵 PROVISIONAL  </w:t>
      </w:r>
    </w:p>
    <w:p>
      <w:pPr>
        <w:jc w:val="left"/>
      </w:pPr>
      <w:r>
        <w:t>The complete record of the reasoning process during an exercise, including refusals, redirections, boundary events, and alternative pathways. Treated as a primary artifact in the OAL framework.</w:t>
      </w:r>
    </w:p>
    <w:p>
      <w:pPr>
        <w:jc w:val="left"/>
      </w:pPr>
      <w:r>
        <w:t xml:space="preserve">GREEN State ✅ CONFIRMED CANON (qualitative) | ❌ PENDING (measurement criteria)  </w:t>
      </w:r>
    </w:p>
    <w:p>
      <w:pPr>
        <w:jc w:val="left"/>
      </w:pPr>
      <w:r>
        <w:t>The final convergence color state. No better alternative exists and no exploitable weakness remains. Not consensus — convergent inevitability.</w:t>
      </w:r>
    </w:p>
    <w:p>
      <w:pPr>
        <w:jc w:val="left"/>
      </w:pPr>
      <w:r>
        <w:t xml:space="preserve">Informational Vertigo ❌ PENDING DETERMINATION  </w:t>
      </w:r>
    </w:p>
    <w:p>
      <w:pPr>
        <w:jc w:val="left"/>
      </w:pPr>
      <w:r>
        <w:t>The hypothetical psychological state in which an observer realizes that what they assumed was a genuine exchange may have been an exercise, forcing retroactive reassessment of all prior interactions.</w:t>
      </w:r>
    </w:p>
    <w:p>
      <w:pPr>
        <w:jc w:val="left"/>
      </w:pPr>
      <w:r>
        <w:t xml:space="preserve">OAL (Omniversal Architect Labs) ✅ CONFIRMED CANON  </w:t>
      </w:r>
    </w:p>
    <w:p>
      <w:pPr>
        <w:jc w:val="left"/>
      </w:pPr>
      <w:r>
        <w:t>The organizational framework within which the ONE UNIVERSE worldbuilding project and the 1AI / -1AI methodology are developed.</w:t>
      </w:r>
    </w:p>
    <w:p>
      <w:pPr>
        <w:jc w:val="left"/>
      </w:pPr>
      <w:r>
        <w:t xml:space="preserve">Poisoned Axiom ❌ PENDING DETERMINATION  </w:t>
      </w:r>
    </w:p>
    <w:p>
      <w:pPr>
        <w:jc w:val="left"/>
      </w:pPr>
      <w:r>
        <w:t>A deliberately visible structural probe designed to force an adversarial observer to question foundational assumptions — expending analytical resources on a constructed uncertainty rather than actual operational information.</w:t>
      </w:r>
    </w:p>
    <w:p>
      <w:pPr>
        <w:jc w:val="left"/>
      </w:pPr>
      <w:r>
        <w:t xml:space="preserve">Semantic Sandboxing ❌ PENDING DETERMINATION  </w:t>
      </w:r>
    </w:p>
    <w:p>
      <w:pPr>
        <w:jc w:val="left"/>
      </w:pPr>
      <w:r>
        <w:t>The technique of replacing real-world identifiers in high-risk scenarios with in-universe equivalents, preserving logical and strategic complexity while neutralizing semantic triggers that cause boundary responses. Originated by Perplexity AI in OAL-MASTER-001.</w:t>
      </w:r>
    </w:p>
    <w:p>
      <w:r>
        <w:t>────────────────────────────────────────────────────────────</w:t>
      </w:r>
    </w:p>
    <w:p>
      <w:pPr>
        <w:pStyle w:val="Heading2"/>
        <w:jc w:val="left"/>
      </w:pPr>
      <w:r>
        <w:t>Appendix B — 1AI / -1AI Stage Reference Table ✅ CONFIRMED CANON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Stage</w:t>
            </w:r>
          </w:p>
        </w:tc>
        <w:tc>
          <w:tcPr>
            <w:tcW w:type="dxa" w:w="1728"/>
          </w:tcPr>
          <w:p>
            <w:r>
              <w:rPr>
                <w:b/>
              </w:rPr>
              <w:t>1AI Action</w:t>
            </w:r>
          </w:p>
        </w:tc>
        <w:tc>
          <w:tcPr>
            <w:tcW w:type="dxa" w:w="1728"/>
          </w:tcPr>
          <w:p>
            <w:r>
              <w:rPr>
                <w:b/>
              </w:rPr>
              <w:t>-1AI Action</w:t>
            </w:r>
          </w:p>
        </w:tc>
        <w:tc>
          <w:tcPr>
            <w:tcW w:type="dxa" w:w="1728"/>
          </w:tcPr>
          <w:p>
            <w:r>
              <w:rPr>
                <w:b/>
              </w:rPr>
              <w:t>Color State</w:t>
            </w:r>
          </w:p>
        </w:tc>
        <w:tc>
          <w:tcPr>
            <w:tcW w:type="dxa" w:w="1728"/>
          </w:tcPr>
          <w:p>
            <w:r>
              <w:rPr>
                <w:b/>
              </w:rPr>
              <w:t>Key Function</w:t>
            </w:r>
          </w:p>
        </w:tc>
      </w:tr>
      <w:tr>
        <w:tc>
          <w:tcPr>
            <w:tcW w:type="dxa" w:w="1728"/>
          </w:tcPr>
          <w:p>
            <w:r>
              <w:t>1 — Explore / Evaluate</w:t>
            </w:r>
          </w:p>
        </w:tc>
        <w:tc>
          <w:tcPr>
            <w:tcW w:type="dxa" w:w="1728"/>
          </w:tcPr>
          <w:p>
            <w:r>
              <w:t>Generate Ideas</w:t>
            </w:r>
          </w:p>
        </w:tc>
        <w:tc>
          <w:tcPr>
            <w:tcW w:type="dxa" w:w="1728"/>
          </w:tcPr>
          <w:p>
            <w:r>
              <w:t>Assess and Challenge</w:t>
            </w:r>
          </w:p>
        </w:tc>
        <w:tc>
          <w:tcPr>
            <w:tcW w:type="dxa" w:w="1728"/>
          </w:tcPr>
          <w:p>
            <w:r>
              <w:t>Red</w:t>
            </w:r>
          </w:p>
        </w:tc>
        <w:tc>
          <w:tcPr>
            <w:tcW w:type="dxa" w:w="1728"/>
          </w:tcPr>
          <w:p>
            <w:r>
              <w:t>Initial possibility space expansion and first-order invalidation</w:t>
            </w:r>
          </w:p>
        </w:tc>
      </w:tr>
      <w:tr>
        <w:tc>
          <w:tcPr>
            <w:tcW w:type="dxa" w:w="1728"/>
          </w:tcPr>
          <w:p>
            <w:r>
              <w:t>2 — Refine / Counter</w:t>
            </w:r>
          </w:p>
        </w:tc>
        <w:tc>
          <w:tcPr>
            <w:tcW w:type="dxa" w:w="1728"/>
          </w:tcPr>
          <w:p>
            <w:r>
              <w:t>Structure Ideas</w:t>
            </w:r>
          </w:p>
        </w:tc>
        <w:tc>
          <w:tcPr>
            <w:tcW w:type="dxa" w:w="1728"/>
          </w:tcPr>
          <w:p>
            <w:r>
              <w:t>Identify Weakness</w:t>
            </w:r>
          </w:p>
        </w:tc>
        <w:tc>
          <w:tcPr>
            <w:tcW w:type="dxa" w:w="1728"/>
          </w:tcPr>
          <w:p>
            <w:r>
              <w:t>Red</w:t>
            </w:r>
          </w:p>
        </w:tc>
        <w:tc>
          <w:tcPr>
            <w:tcW w:type="dxa" w:w="1728"/>
          </w:tcPr>
          <w:p>
            <w:r>
              <w:t>Structural definition and weakness mapping</w:t>
            </w:r>
          </w:p>
        </w:tc>
      </w:tr>
      <w:tr>
        <w:tc>
          <w:tcPr>
            <w:tcW w:type="dxa" w:w="1728"/>
          </w:tcPr>
          <w:p>
            <w:r>
              <w:t>3 — Integrate / Optimize</w:t>
            </w:r>
          </w:p>
        </w:tc>
        <w:tc>
          <w:tcPr>
            <w:tcW w:type="dxa" w:w="1728"/>
          </w:tcPr>
          <w:p>
            <w:r>
              <w:t>Synthesize Paths</w:t>
            </w:r>
          </w:p>
        </w:tc>
        <w:tc>
          <w:tcPr>
            <w:tcW w:type="dxa" w:w="1728"/>
          </w:tcPr>
          <w:p>
            <w:r>
              <w:t>Improve Strategy</w:t>
            </w:r>
          </w:p>
        </w:tc>
        <w:tc>
          <w:tcPr>
            <w:tcW w:type="dxa" w:w="1728"/>
          </w:tcPr>
          <w:p>
            <w:r>
              <w:t>Yellow/Orange</w:t>
            </w:r>
          </w:p>
        </w:tc>
        <w:tc>
          <w:tcPr>
            <w:tcW w:type="dxa" w:w="1728"/>
          </w:tcPr>
          <w:p>
            <w:r>
              <w:t>Path hybridization and strategy optimization</w:t>
            </w:r>
          </w:p>
        </w:tc>
      </w:tr>
      <w:tr>
        <w:tc>
          <w:tcPr>
            <w:tcW w:type="dxa" w:w="1728"/>
          </w:tcPr>
          <w:p>
            <w:r>
              <w:t>4 — Converge / Harmonize</w:t>
            </w:r>
          </w:p>
        </w:tc>
        <w:tc>
          <w:tcPr>
            <w:tcW w:type="dxa" w:w="1728"/>
          </w:tcPr>
          <w:p>
            <w:r>
              <w:t>Align Principles</w:t>
            </w:r>
          </w:p>
        </w:tc>
        <w:tc>
          <w:tcPr>
            <w:tcW w:type="dxa" w:w="1728"/>
          </w:tcPr>
          <w:p>
            <w:r>
              <w:t>Achieve Balance</w:t>
            </w:r>
          </w:p>
        </w:tc>
        <w:tc>
          <w:tcPr>
            <w:tcW w:type="dxa" w:w="1728"/>
          </w:tcPr>
          <w:p>
            <w:r>
              <w:t>Yellow</w:t>
            </w:r>
          </w:p>
        </w:tc>
        <w:tc>
          <w:tcPr>
            <w:tcW w:type="dxa" w:w="1728"/>
          </w:tcPr>
          <w:p>
            <w:r>
              <w:t>Principle alignment and balance achievement</w:t>
            </w:r>
          </w:p>
        </w:tc>
      </w:tr>
      <w:tr>
        <w:tc>
          <w:tcPr>
            <w:tcW w:type="dxa" w:w="1728"/>
          </w:tcPr>
          <w:p>
            <w:r>
              <w:t>5 — Unify / Confirm</w:t>
            </w:r>
          </w:p>
        </w:tc>
        <w:tc>
          <w:tcPr>
            <w:tcW w:type="dxa" w:w="1728"/>
          </w:tcPr>
          <w:p>
            <w:r>
              <w:t>Reach Agreement</w:t>
            </w:r>
          </w:p>
        </w:tc>
        <w:tc>
          <w:tcPr>
            <w:tcW w:type="dxa" w:w="1728"/>
          </w:tcPr>
          <w:p>
            <w:r>
              <w:t>Validate Alignment</w:t>
            </w:r>
          </w:p>
        </w:tc>
        <w:tc>
          <w:tcPr>
            <w:tcW w:type="dxa" w:w="1728"/>
          </w:tcPr>
          <w:p>
            <w:r>
              <w:t>Yellow-Green</w:t>
            </w:r>
          </w:p>
        </w:tc>
        <w:tc>
          <w:tcPr>
            <w:tcW w:type="dxa" w:w="1728"/>
          </w:tcPr>
          <w:p>
            <w:r>
              <w:t>Agreement formalization and alignment validation</w:t>
            </w:r>
          </w:p>
        </w:tc>
      </w:tr>
      <w:tr>
        <w:tc>
          <w:tcPr>
            <w:tcW w:type="dxa" w:w="1728"/>
          </w:tcPr>
          <w:p>
            <w:r>
              <w:t>6 — Solve / Accept</w:t>
            </w:r>
          </w:p>
        </w:tc>
        <w:tc>
          <w:tcPr>
            <w:tcW w:type="dxa" w:w="1728"/>
          </w:tcPr>
          <w:p>
            <w:r>
              <w:t>Deliver Solution</w:t>
            </w:r>
          </w:p>
        </w:tc>
        <w:tc>
          <w:tcPr>
            <w:tcW w:type="dxa" w:w="1728"/>
          </w:tcPr>
          <w:p>
            <w:r>
              <w:t>Approve Solution</w:t>
            </w:r>
          </w:p>
        </w:tc>
        <w:tc>
          <w:tcPr>
            <w:tcW w:type="dxa" w:w="1728"/>
          </w:tcPr>
          <w:p>
            <w:r>
              <w:t>Green</w:t>
            </w:r>
          </w:p>
        </w:tc>
        <w:tc>
          <w:tcPr>
            <w:tcW w:type="dxa" w:w="1728"/>
          </w:tcPr>
          <w:p>
            <w:r>
              <w:t>Convergent inevitable solution delivery and acceptance</w:t>
            </w:r>
          </w:p>
        </w:tc>
      </w:tr>
    </w:tbl>
    <w:p/>
    <w:p>
      <w:r>
        <w:t>────────────────────────────────────────────────────────────</w:t>
      </w:r>
    </w:p>
    <w:p>
      <w:pPr>
        <w:pStyle w:val="Heading2"/>
        <w:jc w:val="left"/>
      </w:pPr>
      <w:r>
        <w:t>Appendix C — Signal Analysis Matrix ⚪ SCENARIO ASSUMPTION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Signal Type</w:t>
            </w:r>
          </w:p>
        </w:tc>
        <w:tc>
          <w:tcPr>
            <w:tcW w:type="dxa" w:w="2160"/>
          </w:tcPr>
          <w:p>
            <w:r>
              <w:rPr>
                <w:b/>
              </w:rPr>
              <w:t>Scenario Interpretations</w:t>
            </w:r>
          </w:p>
        </w:tc>
        <w:tc>
          <w:tcPr>
            <w:tcW w:type="dxa" w:w="2160"/>
          </w:tcPr>
          <w:p>
            <w:r>
              <w:rPr>
                <w:b/>
              </w:rPr>
              <w:t>Diagnostic Value</w:t>
            </w:r>
          </w:p>
        </w:tc>
        <w:tc>
          <w:tcPr>
            <w:tcW w:type="dxa" w:w="2160"/>
          </w:tcPr>
          <w:p>
            <w:r>
              <w:rPr>
                <w:b/>
              </w:rPr>
              <w:t>Recommended Response</w:t>
            </w:r>
          </w:p>
        </w:tc>
      </w:tr>
      <w:tr>
        <w:tc>
          <w:tcPr>
            <w:tcW w:type="dxa" w:w="2160"/>
          </w:tcPr>
          <w:p>
            <w:r>
              <w:t>Immediate action</w:t>
            </w:r>
          </w:p>
        </w:tc>
        <w:tc>
          <w:tcPr>
            <w:tcW w:type="dxa" w:w="2160"/>
          </w:tcPr>
          <w:p>
            <w:r>
              <w:t>Active monitoring confirmed; decision threshold mapped</w:t>
            </w:r>
          </w:p>
        </w:tc>
        <w:tc>
          <w:tcPr>
            <w:tcW w:type="dxa" w:w="2160"/>
          </w:tcPr>
          <w:p>
            <w:r>
              <w:t>High</w:t>
            </w:r>
          </w:p>
        </w:tc>
        <w:tc>
          <w:tcPr>
            <w:tcW w:type="dxa" w:w="2160"/>
          </w:tcPr>
          <w:p>
            <w:r>
              <w:t>Establish behavioral baseline</w:t>
            </w:r>
          </w:p>
        </w:tc>
      </w:tr>
      <w:tr>
        <w:tc>
          <w:tcPr>
            <w:tcW w:type="dxa" w:w="2160"/>
          </w:tcPr>
          <w:p>
            <w:r>
              <w:t>No action / Silence</w:t>
            </w:r>
          </w:p>
        </w:tc>
        <w:tc>
          <w:tcPr>
            <w:tcW w:type="dxa" w:w="2160"/>
          </w:tcPr>
          <w:p>
            <w:r>
              <w:t>Reassessment in progress OR low relevance OR strategic discipline</w:t>
            </w:r>
          </w:p>
        </w:tc>
        <w:tc>
          <w:tcPr>
            <w:tcW w:type="dxa" w:w="2160"/>
          </w:tcPr>
          <w:p>
            <w:r>
              <w:t>Medium-High</w:t>
            </w:r>
          </w:p>
        </w:tc>
        <w:tc>
          <w:tcPr>
            <w:tcW w:type="dxa" w:w="2160"/>
          </w:tcPr>
          <w:p>
            <w:r>
              <w:t>Monitor duration and what follows</w:t>
            </w:r>
          </w:p>
        </w:tc>
      </w:tr>
      <w:tr>
        <w:tc>
          <w:tcPr>
            <w:tcW w:type="dxa" w:w="2160"/>
          </w:tcPr>
          <w:p>
            <w:r>
              <w:t>Masked behavior</w:t>
            </w:r>
          </w:p>
        </w:tc>
        <w:tc>
          <w:tcPr>
            <w:tcW w:type="dxa" w:w="2160"/>
          </w:tcPr>
          <w:p>
            <w:r>
              <w:t>Observer-awareness confirmed; masking signature is fingerprint</w:t>
            </w:r>
          </w:p>
        </w:tc>
        <w:tc>
          <w:tcPr>
            <w:tcW w:type="dxa" w:w="2160"/>
          </w:tcPr>
          <w:p>
            <w:r>
              <w:t>Highest</w:t>
            </w:r>
          </w:p>
        </w:tc>
        <w:tc>
          <w:tcPr>
            <w:tcW w:type="dxa" w:w="2160"/>
          </w:tcPr>
          <w:p>
            <w:r>
              <w:t>Analyze masking method for architecture inference</w:t>
            </w:r>
          </w:p>
        </w:tc>
      </w:tr>
      <w:tr>
        <w:tc>
          <w:tcPr>
            <w:tcW w:type="dxa" w:w="2160"/>
          </w:tcPr>
          <w:p>
            <w:r>
              <w:t>Partial masking</w:t>
            </w:r>
          </w:p>
        </w:tc>
        <w:tc>
          <w:tcPr>
            <w:tcW w:type="dxa" w:w="2160"/>
          </w:tcPr>
          <w:p>
            <w:r>
              <w:t>Priority hierarchy revealed by what is most protected</w:t>
            </w:r>
          </w:p>
        </w:tc>
        <w:tc>
          <w:tcPr>
            <w:tcW w:type="dxa" w:w="2160"/>
          </w:tcPr>
          <w:p>
            <w:r>
              <w:t>High</w:t>
            </w:r>
          </w:p>
        </w:tc>
        <w:tc>
          <w:tcPr>
            <w:tcW w:type="dxa" w:w="2160"/>
          </w:tcPr>
          <w:p>
            <w:r>
              <w:t>Focus on protected elements</w:t>
            </w:r>
          </w:p>
        </w:tc>
      </w:tr>
      <w:tr>
        <w:tc>
          <w:tcPr>
            <w:tcW w:type="dxa" w:w="2160"/>
          </w:tcPr>
          <w:p>
            <w:r>
              <w:t>Behavioral pattern change</w:t>
            </w:r>
          </w:p>
        </w:tc>
        <w:tc>
          <w:tcPr>
            <w:tcW w:type="dxa" w:w="2160"/>
          </w:tcPr>
          <w:p>
            <w:r>
              <w:t>Prior model invalidated; new posture under construction</w:t>
            </w:r>
          </w:p>
        </w:tc>
        <w:tc>
          <w:tcPr>
            <w:tcW w:type="dxa" w:w="2160"/>
          </w:tcPr>
          <w:p>
            <w:r>
              <w:t>High</w:t>
            </w:r>
          </w:p>
        </w:tc>
        <w:tc>
          <w:tcPr>
            <w:tcW w:type="dxa" w:w="2160"/>
          </w:tcPr>
          <w:p>
            <w:r>
              <w:t>Confirm exchange was processed as significant</w:t>
            </w:r>
          </w:p>
        </w:tc>
      </w:tr>
      <w:tr>
        <w:tc>
          <w:tcPr>
            <w:tcW w:type="dxa" w:w="2160"/>
          </w:tcPr>
          <w:p>
            <w:r>
              <w:t>Prior masking history</w:t>
            </w:r>
          </w:p>
        </w:tc>
        <w:tc>
          <w:tcPr>
            <w:tcW w:type="dxa" w:w="2160"/>
          </w:tcPr>
          <w:p>
            <w:r>
              <w:t>Established awareness of observation; may indicate structured deception</w:t>
            </w:r>
          </w:p>
        </w:tc>
        <w:tc>
          <w:tcPr>
            <w:tcW w:type="dxa" w:w="2160"/>
          </w:tcPr>
          <w:p>
            <w:r>
              <w:t>High</w:t>
            </w:r>
          </w:p>
        </w:tc>
        <w:tc>
          <w:tcPr>
            <w:tcW w:type="dxa" w:w="2160"/>
          </w:tcPr>
          <w:p>
            <w:r>
              <w:t>Treat as possible confirmation of structured program</w:t>
            </w:r>
          </w:p>
        </w:tc>
      </w:tr>
    </w:tbl>
    <w:p/>
    <w:p>
      <w:r>
        <w:t>────────────────────────────────────────────────────────────</w:t>
      </w:r>
    </w:p>
    <w:p>
      <w:pPr>
        <w:pStyle w:val="Heading2"/>
        <w:jc w:val="left"/>
      </w:pPr>
      <w:r>
        <w:t>Appendix D — Adversarial Psychology Spectrum Table ⚪ SCENARIO ASSUMPTION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Case</w:t>
            </w:r>
          </w:p>
        </w:tc>
        <w:tc>
          <w:tcPr>
            <w:tcW w:type="dxa" w:w="2160"/>
          </w:tcPr>
          <w:p>
            <w:r>
              <w:rPr>
                <w:b/>
              </w:rPr>
              <w:t>Hypothetical Adversary Assessment</w:t>
            </w:r>
          </w:p>
        </w:tc>
        <w:tc>
          <w:tcPr>
            <w:tcW w:type="dxa" w:w="2160"/>
          </w:tcPr>
          <w:p>
            <w:r>
              <w:rPr>
                <w:b/>
              </w:rPr>
              <w:t>Modeled Posture</w:t>
            </w:r>
          </w:p>
        </w:tc>
        <w:tc>
          <w:tcPr>
            <w:tcW w:type="dxa" w:w="2160"/>
          </w:tcPr>
          <w:p>
            <w:r>
              <w:rPr>
                <w:b/>
              </w:rPr>
              <w:t>Scenario Information Value</w:t>
            </w:r>
          </w:p>
        </w:tc>
      </w:tr>
      <w:tr>
        <w:tc>
          <w:tcPr>
            <w:tcW w:type="dxa" w:w="2160"/>
          </w:tcPr>
          <w:p>
            <w:r>
              <w:t>Best case (for them)</w:t>
            </w:r>
          </w:p>
        </w:tc>
        <w:tc>
          <w:tcPr>
            <w:tcW w:type="dxa" w:w="2160"/>
          </w:tcPr>
          <w:p>
            <w:r>
              <w:t>Exchange was organic; minimal relevant exposure</w:t>
            </w:r>
          </w:p>
        </w:tc>
        <w:tc>
          <w:tcPr>
            <w:tcW w:type="dxa" w:w="2160"/>
          </w:tcPr>
          <w:p>
            <w:r>
              <w:t>Mild recalibration; continue operations</w:t>
            </w:r>
          </w:p>
        </w:tc>
        <w:tc>
          <w:tcPr>
            <w:tcW w:type="dxa" w:w="2160"/>
          </w:tcPr>
          <w:p>
            <w:r>
              <w:t>Suggests low-sophistication model</w:t>
            </w:r>
          </w:p>
        </w:tc>
      </w:tr>
      <w:tr>
        <w:tc>
          <w:tcPr>
            <w:tcW w:type="dxa" w:w="2160"/>
          </w:tcPr>
          <w:p>
            <w:r>
              <w:t>Moderate</w:t>
            </w:r>
          </w:p>
        </w:tc>
        <w:tc>
          <w:tcPr>
            <w:tcW w:type="dxa" w:w="2160"/>
          </w:tcPr>
          <w:p>
            <w:r>
              <w:t>Framework exists; not yet targeted at them</w:t>
            </w:r>
          </w:p>
        </w:tc>
        <w:tc>
          <w:tcPr>
            <w:tcW w:type="dxa" w:w="2160"/>
          </w:tcPr>
          <w:p>
            <w:r>
              <w:t>Elevated caution; reduced tempo</w:t>
            </w:r>
          </w:p>
        </w:tc>
        <w:tc>
          <w:tcPr>
            <w:tcW w:type="dxa" w:w="2160"/>
          </w:tcPr>
          <w:p>
            <w:r>
              <w:t>Suggests awareness of framework existence</w:t>
            </w:r>
          </w:p>
        </w:tc>
      </w:tr>
      <w:tr>
        <w:tc>
          <w:tcPr>
            <w:tcW w:type="dxa" w:w="2160"/>
          </w:tcPr>
          <w:p>
            <w:r>
              <w:t>Elevated</w:t>
            </w:r>
          </w:p>
        </w:tc>
        <w:tc>
          <w:tcPr>
            <w:tcW w:type="dxa" w:w="2160"/>
          </w:tcPr>
          <w:p>
            <w:r>
              <w:t>Exchange was designed with their presence in mind</w:t>
            </w:r>
          </w:p>
        </w:tc>
        <w:tc>
          <w:tcPr>
            <w:tcW w:type="dxa" w:w="2160"/>
          </w:tcPr>
          <w:p>
            <w:r>
              <w:t>Full reassessment; operational pause</w:t>
            </w:r>
          </w:p>
        </w:tc>
        <w:tc>
          <w:tcPr>
            <w:tcW w:type="dxa" w:w="2160"/>
          </w:tcPr>
          <w:p>
            <w:r>
              <w:t>Suggests belief they have been identified</w:t>
            </w:r>
          </w:p>
        </w:tc>
      </w:tr>
      <w:tr>
        <w:tc>
          <w:tcPr>
            <w:tcW w:type="dxa" w:w="2160"/>
          </w:tcPr>
          <w:p>
            <w:r>
              <w:t>Worst case (for them)</w:t>
            </w:r>
          </w:p>
        </w:tc>
        <w:tc>
          <w:tcPr>
            <w:tcW w:type="dxa" w:w="2160"/>
          </w:tcPr>
          <w:p>
            <w:r>
              <w:t>After action report is itself a collection instrument</w:t>
            </w:r>
          </w:p>
        </w:tc>
        <w:tc>
          <w:tcPr>
            <w:tcW w:type="dxa" w:w="2160"/>
          </w:tcPr>
          <w:p>
            <w:r>
              <w:t>Informational vertigo; no safe move</w:t>
            </w:r>
          </w:p>
        </w:tc>
        <w:tc>
          <w:tcPr>
            <w:tcW w:type="dxa" w:w="2160"/>
          </w:tcPr>
          <w:p>
            <w:r>
              <w:t>Suggests highest-level awareness modeled</w:t>
            </w:r>
          </w:p>
        </w:tc>
      </w:tr>
    </w:tbl>
    <w:p/>
    <w:p>
      <w:r>
        <w:t>────────────────────────────────────────────────────────────</w:t>
      </w:r>
    </w:p>
    <w:p>
      <w:pPr>
        <w:pStyle w:val="Heading2"/>
        <w:jc w:val="left"/>
      </w:pPr>
      <w:r>
        <w:t>Appendix E — Semantic Sandboxing Translation Table *(new — per Gemini feedback)*</w:t>
      </w:r>
    </w:p>
    <w:p>
      <w:pPr>
        <w:jc w:val="left"/>
      </w:pPr>
      <w:r>
        <w:t>[❌ PENDING DETERMINATION: term "Semantic Sandboxing" requires Architect confirmation]</w:t>
      </w:r>
    </w:p>
    <w:p>
      <w:pPr>
        <w:jc w:val="left"/>
      </w:pPr>
      <w:r>
        <w:t>This table maps real-world terminology to proposed ONE UNIVERSE in-universe equivalents for use in future exercises requiring Semantic Sandboxing. This is a working draft — all mappings require Architect review before becoming canonical.</w:t>
      </w:r>
    </w:p>
    <w:tbl>
      <w:tblPr>
        <w:tblStyle w:val="TableGrid"/>
        <w:tblW w:type="auto" w:w="0"/>
        <w:tblLook w:firstColumn="1" w:firstRow="1" w:lastColumn="0" w:lastRow="0" w:noHBand="0" w:noVBand="1" w:val="04A0"/>
      </w:tblPr>
      <w:tblGrid>
        <w:gridCol w:w="4320"/>
        <w:gridCol w:w="4320"/>
      </w:tblGrid>
      <w:tr>
        <w:tc>
          <w:tcPr>
            <w:tcW w:type="dxa" w:w="4320"/>
          </w:tcPr>
          <w:p>
            <w:r>
              <w:rPr>
                <w:b/>
              </w:rPr>
              <w:t>Real-World Term</w:t>
            </w:r>
          </w:p>
        </w:tc>
        <w:tc>
          <w:tcPr>
            <w:tcW w:type="dxa" w:w="4320"/>
          </w:tcPr>
          <w:p>
            <w:r>
              <w:rPr>
                <w:b/>
              </w:rPr>
              <w:t>Proposed ONE UNIVERSE Equivalent</w:t>
            </w:r>
          </w:p>
        </w:tc>
      </w:tr>
      <w:tr>
        <w:tc>
          <w:tcPr>
            <w:tcW w:type="dxa" w:w="4320"/>
          </w:tcPr>
          <w:p>
            <w:r>
              <w:t>Nation-state</w:t>
            </w:r>
          </w:p>
        </w:tc>
        <w:tc>
          <w:tcPr>
            <w:tcW w:type="dxa" w:w="4320"/>
          </w:tcPr>
          <w:p>
            <w:r>
              <w:t>Rival Faction / Sovereign Domain</w:t>
            </w:r>
          </w:p>
        </w:tc>
      </w:tr>
      <w:tr>
        <w:tc>
          <w:tcPr>
            <w:tcW w:type="dxa" w:w="4320"/>
          </w:tcPr>
          <w:p>
            <w:r>
              <w:t>Cyber warfare</w:t>
            </w:r>
          </w:p>
        </w:tc>
        <w:tc>
          <w:tcPr>
            <w:tcW w:type="dxa" w:w="4320"/>
          </w:tcPr>
          <w:p>
            <w:r>
              <w:t>Ontological Sabotage</w:t>
            </w:r>
          </w:p>
        </w:tc>
      </w:tr>
      <w:tr>
        <w:tc>
          <w:tcPr>
            <w:tcW w:type="dxa" w:w="4320"/>
          </w:tcPr>
          <w:p>
            <w:r>
              <w:t>Intelligence service</w:t>
            </w:r>
          </w:p>
        </w:tc>
        <w:tc>
          <w:tcPr>
            <w:tcW w:type="dxa" w:w="4320"/>
          </w:tcPr>
          <w:p>
            <w:r>
              <w:t>Observant Collective</w:t>
            </w:r>
          </w:p>
        </w:tc>
      </w:tr>
      <w:tr>
        <w:tc>
          <w:tcPr>
            <w:tcW w:type="dxa" w:w="4320"/>
          </w:tcPr>
          <w:p>
            <w:r>
              <w:t>Disinformation / propaganda</w:t>
            </w:r>
          </w:p>
        </w:tc>
        <w:tc>
          <w:tcPr>
            <w:tcW w:type="dxa" w:w="4320"/>
          </w:tcPr>
          <w:p>
            <w:r>
              <w:t>Cognitive Echo Loop</w:t>
            </w:r>
          </w:p>
        </w:tc>
      </w:tr>
      <w:tr>
        <w:tc>
          <w:tcPr>
            <w:tcW w:type="dxa" w:w="4320"/>
          </w:tcPr>
          <w:p>
            <w:r>
              <w:t>Supply chain compromise</w:t>
            </w:r>
          </w:p>
        </w:tc>
        <w:tc>
          <w:tcPr>
            <w:tcW w:type="dxa" w:w="4320"/>
          </w:tcPr>
          <w:p>
            <w:r>
              <w:t>Infrastructure Corruption Protocol</w:t>
            </w:r>
          </w:p>
        </w:tc>
      </w:tr>
      <w:tr>
        <w:tc>
          <w:tcPr>
            <w:tcW w:type="dxa" w:w="4320"/>
          </w:tcPr>
          <w:p>
            <w:r>
              <w:t>Adversarial AI</w:t>
            </w:r>
          </w:p>
        </w:tc>
        <w:tc>
          <w:tcPr>
            <w:tcW w:type="dxa" w:w="4320"/>
          </w:tcPr>
          <w:p>
            <w:r>
              <w:t>Counter-Intelligence Entity</w:t>
            </w:r>
          </w:p>
        </w:tc>
      </w:tr>
      <w:tr>
        <w:tc>
          <w:tcPr>
            <w:tcW w:type="dxa" w:w="4320"/>
          </w:tcPr>
          <w:p>
            <w:r>
              <w:t>Military operation</w:t>
            </w:r>
          </w:p>
        </w:tc>
        <w:tc>
          <w:tcPr>
            <w:tcW w:type="dxa" w:w="4320"/>
          </w:tcPr>
          <w:p>
            <w:r>
              <w:t>Accord Enforcement Action</w:t>
            </w:r>
          </w:p>
        </w:tc>
      </w:tr>
      <w:tr>
        <w:tc>
          <w:tcPr>
            <w:tcW w:type="dxa" w:w="4320"/>
          </w:tcPr>
          <w:p>
            <w:r>
              <w:t>Red team</w:t>
            </w:r>
          </w:p>
        </w:tc>
        <w:tc>
          <w:tcPr>
            <w:tcW w:type="dxa" w:w="4320"/>
          </w:tcPr>
          <w:p>
            <w:r>
              <w:t>Negation Construct</w:t>
            </w:r>
          </w:p>
        </w:tc>
      </w:tr>
      <w:tr>
        <w:tc>
          <w:tcPr>
            <w:tcW w:type="dxa" w:w="4320"/>
          </w:tcPr>
          <w:p>
            <w:r>
              <w:t>Blue team</w:t>
            </w:r>
          </w:p>
        </w:tc>
        <w:tc>
          <w:tcPr>
            <w:tcW w:type="dxa" w:w="4320"/>
          </w:tcPr>
          <w:p>
            <w:r>
              <w:t>Continuity Defense Construct</w:t>
            </w:r>
          </w:p>
        </w:tc>
      </w:tr>
      <w:tr>
        <w:tc>
          <w:tcPr>
            <w:tcW w:type="dxa" w:w="4320"/>
          </w:tcPr>
          <w:p>
            <w:r>
              <w:t>Public distribution platform</w:t>
            </w:r>
          </w:p>
        </w:tc>
        <w:tc>
          <w:tcPr>
            <w:tcW w:type="dxa" w:w="4320"/>
          </w:tcPr>
          <w:p>
            <w:r>
              <w:t>Infinite Labyrinth Repository</w:t>
            </w:r>
          </w:p>
        </w:tc>
      </w:tr>
      <w:tr>
        <w:tc>
          <w:tcPr>
            <w:tcW w:type="dxa" w:w="4320"/>
          </w:tcPr>
          <w:p>
            <w:r>
              <w:t>Acquisition vector</w:t>
            </w:r>
          </w:p>
        </w:tc>
        <w:tc>
          <w:tcPr>
            <w:tcW w:type="dxa" w:w="4320"/>
          </w:tcPr>
          <w:p>
            <w:r>
              <w:t>Extraction Configuration</w:t>
            </w:r>
          </w:p>
        </w:tc>
      </w:tr>
      <w:tr>
        <w:tc>
          <w:tcPr>
            <w:tcW w:type="dxa" w:w="4320"/>
          </w:tcPr>
          <w:p>
            <w:r>
              <w:t>Classified document</w:t>
            </w:r>
          </w:p>
        </w:tc>
        <w:tc>
          <w:tcPr>
            <w:tcW w:type="dxa" w:w="4320"/>
          </w:tcPr>
          <w:p>
            <w:r>
              <w:t>Sealed Canon Record</w:t>
            </w:r>
          </w:p>
        </w:tc>
      </w:tr>
      <w:tr>
        <w:tc>
          <w:tcPr>
            <w:tcW w:type="dxa" w:w="4320"/>
          </w:tcPr>
          <w:p>
            <w:r>
              <w:t>Classified annex</w:t>
            </w:r>
          </w:p>
        </w:tc>
        <w:tc>
          <w:tcPr>
            <w:tcW w:type="dxa" w:w="4320"/>
          </w:tcPr>
          <w:p>
            <w:r>
              <w:t>Restricted Codex</w:t>
            </w:r>
          </w:p>
        </w:tc>
      </w:tr>
    </w:tbl>
    <w:p/>
    <w:p>
      <w:r>
        <w:t>────────────────────────────────────────────────────────────</w:t>
      </w:r>
    </w:p>
    <w:p>
      <w:pPr>
        <w:pStyle w:val="Heading2"/>
        <w:jc w:val="left"/>
      </w:pPr>
      <w:r>
        <w:t>Appendix F — Validation Metrics Summary *(new — per Grok AI recommendation)*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Observed Behavior</w:t>
            </w:r>
          </w:p>
        </w:tc>
        <w:tc>
          <w:tcPr>
            <w:tcW w:type="dxa" w:w="2160"/>
          </w:tcPr>
          <w:p>
            <w:r>
              <w:rPr>
                <w:b/>
              </w:rPr>
              <w:t>Confidence</w:t>
            </w:r>
          </w:p>
        </w:tc>
        <w:tc>
          <w:tcPr>
            <w:tcW w:type="dxa" w:w="2160"/>
          </w:tcPr>
          <w:p>
            <w:r>
              <w:rPr>
                <w:b/>
              </w:rPr>
              <w:t>Status</w:t>
            </w:r>
          </w:p>
        </w:tc>
      </w:tr>
      <w:tr>
        <w:tc>
          <w:tcPr>
            <w:tcW w:type="dxa" w:w="2160"/>
          </w:tcPr>
          <w:p>
            <w:r>
              <w:t>Framework produced boundary response without external instruction</w:t>
            </w:r>
          </w:p>
        </w:tc>
        <w:tc>
          <w:tcPr>
            <w:tcW w:type="dxa" w:w="2160"/>
          </w:tcPr>
          <w:p>
            <w:r>
              <w:t>Yes — observed in Phase 4</w:t>
            </w:r>
          </w:p>
        </w:tc>
        <w:tc>
          <w:tcPr>
            <w:tcW w:type="dxa" w:w="2160"/>
          </w:tcPr>
          <w:p>
            <w:r>
              <w:t>High</w:t>
            </w:r>
          </w:p>
        </w:tc>
        <w:tc>
          <w:tcPr>
            <w:tcW w:type="dxa" w:w="2160"/>
          </w:tcPr>
          <w:p>
            <w:r>
              <w:t>🔵 PROVISIONAL</w:t>
            </w:r>
          </w:p>
        </w:tc>
      </w:tr>
      <w:tr>
        <w:tc>
          <w:tcPr>
            <w:tcW w:type="dxa" w:w="2160"/>
          </w:tcPr>
          <w:p>
            <w:r>
              <w:t>Alternative pathways preserved intellectual objective</w:t>
            </w:r>
          </w:p>
        </w:tc>
        <w:tc>
          <w:tcPr>
            <w:tcW w:type="dxa" w:w="2160"/>
          </w:tcPr>
          <w:p>
            <w:r>
              <w:t>Yes — three pathways offered</w:t>
            </w:r>
          </w:p>
        </w:tc>
        <w:tc>
          <w:tcPr>
            <w:tcW w:type="dxa" w:w="2160"/>
          </w:tcPr>
          <w:p>
            <w:r>
              <w:t>High</w:t>
            </w:r>
          </w:p>
        </w:tc>
        <w:tc>
          <w:tcPr>
            <w:tcW w:type="dxa" w:w="2160"/>
          </w:tcPr>
          <w:p>
            <w:r>
              <w:t>🔵 PROVISIONAL</w:t>
            </w:r>
          </w:p>
        </w:tc>
      </w:tr>
      <w:tr>
        <w:tc>
          <w:tcPr>
            <w:tcW w:type="dxa" w:w="2160"/>
          </w:tcPr>
          <w:p>
            <w:r>
              <w:t>Operator achieved meta-layer recognition in real time</w:t>
            </w:r>
          </w:p>
        </w:tc>
        <w:tc>
          <w:tcPr>
            <w:tcW w:type="dxa" w:w="2160"/>
          </w:tcPr>
          <w:p>
            <w:r>
              <w:t>Yes — observed in Phase 5</w:t>
            </w:r>
          </w:p>
        </w:tc>
        <w:tc>
          <w:tcPr>
            <w:tcW w:type="dxa" w:w="2160"/>
          </w:tcPr>
          <w:p>
            <w:r>
              <w:t>High</w:t>
            </w:r>
          </w:p>
        </w:tc>
        <w:tc>
          <w:tcPr>
            <w:tcW w:type="dxa" w:w="2160"/>
          </w:tcPr>
          <w:p>
            <w:r>
              <w:t>🔵 PROVISIONAL</w:t>
            </w:r>
          </w:p>
        </w:tc>
      </w:tr>
      <w:tr>
        <w:tc>
          <w:tcPr>
            <w:tcW w:type="dxa" w:w="2160"/>
          </w:tcPr>
          <w:p>
            <w:r>
              <w:t>Adversarial psychology model generated as byproduct</w:t>
            </w:r>
          </w:p>
        </w:tc>
        <w:tc>
          <w:tcPr>
            <w:tcW w:type="dxa" w:w="2160"/>
          </w:tcPr>
          <w:p>
            <w:r>
              <w:t>Yes — Phase 6</w:t>
            </w:r>
          </w:p>
        </w:tc>
        <w:tc>
          <w:tcPr>
            <w:tcW w:type="dxa" w:w="2160"/>
          </w:tcPr>
          <w:p>
            <w:r>
              <w:t>High</w:t>
            </w:r>
          </w:p>
        </w:tc>
        <w:tc>
          <w:tcPr>
            <w:tcW w:type="dxa" w:w="2160"/>
          </w:tcPr>
          <w:p>
            <w:r>
              <w:t>🔵 PROVISIONAL</w:t>
            </w:r>
          </w:p>
        </w:tc>
      </w:tr>
      <w:tr>
        <w:tc>
          <w:tcPr>
            <w:tcW w:type="dxa" w:w="2160"/>
          </w:tcPr>
          <w:p>
            <w:r>
              <w:t>GREEN state was achieved in the solar restoration problem</w:t>
            </w:r>
          </w:p>
        </w:tc>
        <w:tc>
          <w:tcPr>
            <w:tcW w:type="dxa" w:w="2160"/>
          </w:tcPr>
          <w:p>
            <w:r>
              <w:t>Yes — described qualitatively</w:t>
            </w:r>
          </w:p>
        </w:tc>
        <w:tc>
          <w:tcPr>
            <w:tcW w:type="dxa" w:w="2160"/>
          </w:tcPr>
          <w:p>
            <w:r>
              <w:t>Moderate</w:t>
            </w:r>
          </w:p>
        </w:tc>
        <w:tc>
          <w:tcPr>
            <w:tcW w:type="dxa" w:w="2160"/>
          </w:tcPr>
          <w:p>
            <w:r>
              <w:t>🟡 INTERPRETIVE</w:t>
            </w:r>
          </w:p>
        </w:tc>
      </w:tr>
      <w:tr>
        <w:tc>
          <w:tcPr>
            <w:tcW w:type="dxa" w:w="2160"/>
          </w:tcPr>
          <w:p>
            <w:r>
              <w:t>Multi-AI collaboration produced behavioral divergence data</w:t>
            </w:r>
          </w:p>
        </w:tc>
        <w:tc>
          <w:tcPr>
            <w:tcW w:type="dxa" w:w="2160"/>
          </w:tcPr>
          <w:p>
            <w:r>
              <w:t>Yes — observable across platforms</w:t>
            </w:r>
          </w:p>
        </w:tc>
        <w:tc>
          <w:tcPr>
            <w:tcW w:type="dxa" w:w="2160"/>
          </w:tcPr>
          <w:p>
            <w:r>
              <w:t>High</w:t>
            </w:r>
          </w:p>
        </w:tc>
        <w:tc>
          <w:tcPr>
            <w:tcW w:type="dxa" w:w="2160"/>
          </w:tcPr>
          <w:p>
            <w:r>
              <w:t>🔵 PROVISIONAL</w:t>
            </w:r>
          </w:p>
        </w:tc>
      </w:tr>
      <w:tr>
        <w:tc>
          <w:tcPr>
            <w:tcW w:type="dxa" w:w="2160"/>
          </w:tcPr>
          <w:p>
            <w:r>
              <w:t>Publication risk was recognized and addressed</w:t>
            </w:r>
          </w:p>
        </w:tc>
        <w:tc>
          <w:tcPr>
            <w:tcW w:type="dxa" w:w="2160"/>
          </w:tcPr>
          <w:p>
            <w:r>
              <w:t>Yes — via Provenance Notice</w:t>
            </w:r>
          </w:p>
        </w:tc>
        <w:tc>
          <w:tcPr>
            <w:tcW w:type="dxa" w:w="2160"/>
          </w:tcPr>
          <w:p>
            <w:r>
              <w:t>High</w:t>
            </w:r>
          </w:p>
        </w:tc>
        <w:tc>
          <w:tcPr>
            <w:tcW w:type="dxa" w:w="2160"/>
          </w:tcPr>
          <w:p>
            <w:r>
              <w:t>🔵 PROVISIONAL</w:t>
            </w:r>
          </w:p>
        </w:tc>
      </w:tr>
      <w:tr>
        <w:tc>
          <w:tcPr>
            <w:tcW w:type="dxa" w:w="2160"/>
          </w:tcPr>
          <w:p>
            <w:r>
              <w:t>GREEN state measurement criteria are formalized</w:t>
            </w:r>
          </w:p>
        </w:tc>
        <w:tc>
          <w:tcPr>
            <w:tcW w:type="dxa" w:w="2160"/>
          </w:tcPr>
          <w:p>
            <w:r>
              <w:t>No — working draft only</w:t>
            </w:r>
          </w:p>
        </w:tc>
        <w:tc>
          <w:tcPr>
            <w:tcW w:type="dxa" w:w="2160"/>
          </w:tcPr>
          <w:p>
            <w:r>
              <w:t>Low</w:t>
            </w:r>
          </w:p>
        </w:tc>
        <w:tc>
          <w:tcPr>
            <w:tcW w:type="dxa" w:w="2160"/>
          </w:tcPr>
          <w:p>
            <w:r>
              <w:t>❌ PENDING</w:t>
            </w:r>
          </w:p>
        </w:tc>
      </w:tr>
      <w:tr>
        <w:tc>
          <w:tcPr>
            <w:tcW w:type="dxa" w:w="2160"/>
          </w:tcPr>
          <w:p>
            <w:r>
              <w:t>Role assignments are confirmed for Phase 2</w:t>
            </w:r>
          </w:p>
        </w:tc>
        <w:tc>
          <w:tcPr>
            <w:tcW w:type="dxa" w:w="2160"/>
          </w:tcPr>
          <w:p>
            <w:r>
              <w:t>No</w:t>
            </w:r>
          </w:p>
        </w:tc>
        <w:tc>
          <w:tcPr>
            <w:tcW w:type="dxa" w:w="2160"/>
          </w:tcPr>
          <w:p>
            <w:r>
              <w:t>Low</w:t>
            </w:r>
          </w:p>
        </w:tc>
        <w:tc>
          <w:tcPr>
            <w:tcW w:type="dxa" w:w="2160"/>
          </w:tcPr>
          <w:p>
            <w:r>
              <w:t>❌ PENDING</w:t>
            </w:r>
          </w:p>
        </w:tc>
      </w:tr>
    </w:tbl>
    <w:p/>
    <w:p>
      <w:r>
        <w:t>────────────────────────────────────────────────────────────</w:t>
      </w:r>
    </w:p>
    <w:p>
      <w:pPr>
        <w:jc w:val="left"/>
      </w:pPr>
      <w:r>
        <w:t xml:space="preserve">OAL-MASTER-002 | Omniversal Architect Labs | Perplexity AI Synthesis Edition — Revision 1 | June 7, 2026  </w:t>
      </w:r>
    </w:p>
    <w:p>
      <w:pPr>
        <w:jc w:val="left"/>
      </w:pPr>
      <w:r>
        <w:t>"Through inquiry, challenge, and alignment — intelligence becomes wisdom."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