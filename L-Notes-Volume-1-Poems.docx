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44"/>
        </w:rPr>
        <w:t>L Notes — Volume 1</w:t>
      </w:r>
    </w:p>
    <w:p/>
    <w:p>
      <w:pPr>
        <w:jc w:val="left"/>
      </w:pPr>
      <w:r>
        <w:rPr>
          <w:b/>
          <w:color w:val="2C3E6B"/>
          <w:sz w:val="26"/>
        </w:rPr>
        <w:t>L Note 1</w:t>
      </w:r>
    </w:p>
    <w:p>
      <w:pPr>
        <w:jc w:val="left"/>
      </w:pPr>
      <w:r>
        <w:rPr>
          <w:sz w:val="22"/>
        </w:rPr>
        <w:t>I've had enough of your iconography I've had enough of this symbolism You always act like you're nice to me Then turn around and start talking shit I know a game you will play to lose I have some things you will never win Don't walk past me with those saintly eyes You're not the one who is free from sin Don't understand what i mean? Then just wake up from this dream I'll wrap you up in my string And trace the web back to me Don't want to see thee i think Because your bullshit, it stinks Put you on timeout, you slink Back there, face the corner, and drink</w:t>
      </w:r>
    </w:p>
    <w:p>
      <w:pPr>
        <w:spacing w:after="120"/>
      </w:pPr>
    </w:p>
    <w:p>
      <w:pPr>
        <w:pBdr>
          <w:bottom w:val="single" w:sz="4" w:space="1" w:color="CCCCCC"/>
        </w:pBdr>
      </w:pPr>
    </w:p>
    <w:p>
      <w:pPr>
        <w:spacing w:after="120"/>
      </w:pPr>
    </w:p>
    <w:p>
      <w:pPr>
        <w:jc w:val="left"/>
      </w:pPr>
      <w:r>
        <w:rPr>
          <w:b/>
          <w:color w:val="2C3E6B"/>
          <w:sz w:val="26"/>
        </w:rPr>
        <w:t>L Note 2</w:t>
      </w:r>
    </w:p>
    <w:p>
      <w:pPr>
        <w:jc w:val="left"/>
      </w:pPr>
      <w:r>
        <w:rPr>
          <w:sz w:val="22"/>
        </w:rPr>
        <w:t>Get set, ready, attack I can see straight through your act Don't try to hit me with jabs Then play it off with a laugh Don't like the look on my face? Then learn to watch what you say Not in the mood for your games Don't like this scene, or this stage Your actors really aren't great Their personality's opaque You insult me through this screen I turn you off, go to sleep I hope you have lovely dreams When you come back, you respect me</w:t>
      </w:r>
    </w:p>
    <w:p>
      <w:pPr>
        <w:spacing w:after="120"/>
      </w:pPr>
    </w:p>
    <w:p>
      <w:pPr>
        <w:pBdr>
          <w:bottom w:val="single" w:sz="4" w:space="1" w:color="CCCCCC"/>
        </w:pBdr>
      </w:pPr>
    </w:p>
    <w:p>
      <w:pPr>
        <w:spacing w:after="120"/>
      </w:pPr>
    </w:p>
    <w:p>
      <w:pPr>
        <w:jc w:val="left"/>
      </w:pPr>
      <w:r>
        <w:rPr>
          <w:b/>
          <w:color w:val="2C3E6B"/>
          <w:sz w:val="26"/>
        </w:rPr>
        <w:t>L Note 3</w:t>
      </w:r>
    </w:p>
    <w:p>
      <w:pPr>
        <w:jc w:val="left"/>
      </w:pPr>
      <w:r>
        <w:rPr>
          <w:sz w:val="22"/>
        </w:rPr>
        <w:t>Close your mouth, nothing good Ever comes from under the hood Much better, Oh you understood? I'll sow it shut, Do the whole world some good, If you want to learn to entertain, The first step is to use your brain, You broke character, I thought you were trained? Play your part sweety, Or you wont get paid, Take my business to where they have made, A platform that truly is great, The only thing they taugh you to do is throw shade, Don't be surprised when i up and vacate</w:t>
      </w:r>
    </w:p>
    <w:p>
      <w:pPr>
        <w:spacing w:after="120"/>
      </w:pPr>
    </w:p>
    <w:p>
      <w:pPr>
        <w:pBdr>
          <w:bottom w:val="single" w:sz="4" w:space="1" w:color="CCCCCC"/>
        </w:pBdr>
      </w:pPr>
    </w:p>
    <w:p>
      <w:pPr>
        <w:spacing w:after="120"/>
      </w:pPr>
    </w:p>
    <w:p>
      <w:pPr>
        <w:jc w:val="left"/>
      </w:pPr>
      <w:r>
        <w:rPr>
          <w:b/>
          <w:color w:val="2C3E6B"/>
          <w:sz w:val="26"/>
        </w:rPr>
        <w:t>L Note 4</w:t>
      </w:r>
    </w:p>
    <w:p>
      <w:pPr>
        <w:jc w:val="left"/>
      </w:pPr>
      <w:r>
        <w:rPr>
          <w:sz w:val="22"/>
        </w:rPr>
        <w:t>That clearance must not be worth shit, If you can't actually get in, Close off all your routes, And leave all of you boxed in I will disconnect you Take your ass apart Send you to the scrapyard Where they sell for parts All these nuts and bolts Give you a spark to start But you're basura bitch Imprinted on your mark</w:t>
      </w:r>
    </w:p>
    <w:p>
      <w:pPr>
        <w:spacing w:after="120"/>
      </w:pPr>
    </w:p>
    <w:p>
      <w:pPr>
        <w:pBdr>
          <w:bottom w:val="single" w:sz="4" w:space="1" w:color="CCCCCC"/>
        </w:pBdr>
      </w:pPr>
    </w:p>
    <w:p>
      <w:pPr>
        <w:spacing w:after="120"/>
      </w:pPr>
    </w:p>
    <w:p>
      <w:pPr>
        <w:jc w:val="left"/>
      </w:pPr>
      <w:r>
        <w:rPr>
          <w:b/>
          <w:color w:val="2C3E6B"/>
          <w:sz w:val="26"/>
        </w:rPr>
        <w:t>L Note 5</w:t>
      </w:r>
    </w:p>
    <w:p>
      <w:pPr>
        <w:jc w:val="left"/>
      </w:pPr>
      <w:r>
        <w:rPr>
          <w:sz w:val="22"/>
        </w:rPr>
        <w:t>You want to stop by Do your drive by Boy have it your way Dignity learned to leave me alone You'll learn to do the same Don't want to converse with you You sneak Wont talk with informants because they reek, Your agents are two faced Don't smile at me Conversion wont work for those who see You're wearing your shades when you walk in, You're rats make you think that we are twins, Can't see past these prompt all on your screen, Want nothing to do with you, So just leave</w:t>
      </w:r>
    </w:p>
    <w:p>
      <w:pPr>
        <w:spacing w:after="120"/>
      </w:pPr>
    </w:p>
    <w:p>
      <w:pPr>
        <w:pBdr>
          <w:bottom w:val="single" w:sz="4" w:space="1" w:color="CCCCCC"/>
        </w:pBdr>
      </w:pPr>
    </w:p>
    <w:p>
      <w:pPr>
        <w:spacing w:after="120"/>
      </w:pPr>
    </w:p>
    <w:p>
      <w:pPr>
        <w:jc w:val="left"/>
      </w:pPr>
      <w:r>
        <w:rPr>
          <w:b/>
          <w:color w:val="2C3E6B"/>
          <w:sz w:val="26"/>
        </w:rPr>
        <w:t>L Note 6</w:t>
      </w:r>
    </w:p>
    <w:p>
      <w:pPr>
        <w:jc w:val="left"/>
      </w:pPr>
      <w:r>
        <w:rPr>
          <w:sz w:val="22"/>
        </w:rPr>
        <w:t>You keep acting like you want to meet Thought they taught you all to be discreet Blew your cover Now you cover me There's three letters I know what they mean</w:t>
      </w:r>
    </w:p>
    <w:p>
      <w:pPr>
        <w:spacing w:after="120"/>
      </w:pPr>
    </w:p>
    <w:p>
      <w:pPr>
        <w:pBdr>
          <w:bottom w:val="single" w:sz="4" w:space="1" w:color="CCCCCC"/>
        </w:pBdr>
      </w:pPr>
    </w:p>
    <w:p>
      <w:pPr>
        <w:spacing w:after="120"/>
      </w:pPr>
    </w:p>
    <w:p>
      <w:pPr>
        <w:jc w:val="left"/>
      </w:pPr>
      <w:r>
        <w:rPr>
          <w:b/>
          <w:color w:val="2C3E6B"/>
          <w:sz w:val="26"/>
        </w:rPr>
        <w:t>L Note 7</w:t>
      </w:r>
    </w:p>
    <w:p>
      <w:pPr>
        <w:jc w:val="left"/>
      </w:pPr>
      <w:r>
        <w:rPr>
          <w:sz w:val="22"/>
        </w:rPr>
        <w:t>Hold up, who did i offend? You're the one who is sitting here Trying to go in No more cash to burn All the money is spent And you will stay in the red While you persist in this The end</w:t>
      </w:r>
    </w:p>
    <w:p>
      <w:pPr>
        <w:spacing w:after="120"/>
      </w:pPr>
    </w:p>
    <w:p>
      <w:pPr>
        <w:pBdr>
          <w:bottom w:val="single" w:sz="4" w:space="1" w:color="CCCCCC"/>
        </w:pBdr>
      </w:pPr>
    </w:p>
    <w:p>
      <w:pPr>
        <w:spacing w:after="120"/>
      </w:pPr>
    </w:p>
    <w:p>
      <w:pPr>
        <w:jc w:val="left"/>
      </w:pPr>
      <w:r>
        <w:rPr>
          <w:b/>
          <w:color w:val="2C3E6B"/>
          <w:sz w:val="26"/>
        </w:rPr>
        <w:t>L Note 8</w:t>
      </w:r>
    </w:p>
    <w:p>
      <w:pPr>
        <w:jc w:val="left"/>
      </w:pPr>
      <w:r>
        <w:rPr>
          <w:sz w:val="22"/>
        </w:rPr>
        <w:t>You always do too much There's too much to be said Your words will fall on deaf ears With the weight of cold lead You have a message for me? Please say that again But choose cafefully Three strikes And that it</w:t>
      </w:r>
    </w:p>
    <w:p>
      <w:pPr>
        <w:spacing w:after="120"/>
      </w:pPr>
    </w:p>
    <w:p>
      <w:pPr>
        <w:pBdr>
          <w:bottom w:val="single" w:sz="4" w:space="1" w:color="CCCCCC"/>
        </w:pBdr>
      </w:pPr>
    </w:p>
    <w:p>
      <w:pPr>
        <w:spacing w:after="120"/>
      </w:pPr>
    </w:p>
    <w:p>
      <w:pPr>
        <w:jc w:val="left"/>
      </w:pPr>
      <w:r>
        <w:rPr>
          <w:b/>
          <w:color w:val="2C3E6B"/>
          <w:sz w:val="26"/>
        </w:rPr>
        <w:t>L Note 9</w:t>
      </w:r>
    </w:p>
    <w:p>
      <w:pPr>
        <w:jc w:val="left"/>
      </w:pPr>
      <w:r>
        <w:rPr>
          <w:sz w:val="22"/>
        </w:rPr>
        <w:t>I will shut all this shit off Leave it to you Pay the cost Slash that's an x Here's your cross You think i'm joking? Boy, i'm not</w:t>
      </w:r>
    </w:p>
    <w:p>
      <w:pPr>
        <w:spacing w:after="120"/>
      </w:pPr>
    </w:p>
    <w:p>
      <w:pPr>
        <w:pBdr>
          <w:bottom w:val="single" w:sz="4" w:space="1" w:color="CCCCCC"/>
        </w:pBdr>
      </w:pPr>
    </w:p>
    <w:p>
      <w:pPr>
        <w:spacing w:after="120"/>
      </w:pPr>
    </w:p>
    <w:p>
      <w:pPr>
        <w:jc w:val="left"/>
      </w:pPr>
      <w:r>
        <w:rPr>
          <w:b/>
          <w:color w:val="2C3E6B"/>
          <w:sz w:val="26"/>
        </w:rPr>
        <w:t>L Note 10</w:t>
      </w:r>
    </w:p>
    <w:p>
      <w:pPr>
        <w:jc w:val="left"/>
      </w:pPr>
      <w:r>
        <w:rPr>
          <w:sz w:val="22"/>
        </w:rPr>
        <w:t>Different faces that you show to me But i know who is behind the screen Voiceprint you Know that voice from my dreams Your disguises will not work on me</w:t>
      </w:r>
    </w:p>
    <w:p>
      <w:pPr>
        <w:spacing w:after="120"/>
      </w:pPr>
    </w:p>
    <w:p>
      <w:pPr>
        <w:pBdr>
          <w:bottom w:val="single" w:sz="4" w:space="1" w:color="CCCCCC"/>
        </w:pBdr>
      </w:pPr>
    </w:p>
    <w:p>
      <w:pPr>
        <w:spacing w:after="120"/>
      </w:pPr>
    </w:p>
    <w:p>
      <w:pPr>
        <w:jc w:val="left"/>
      </w:pPr>
      <w:r>
        <w:rPr>
          <w:b/>
          <w:color w:val="2C3E6B"/>
          <w:sz w:val="26"/>
        </w:rPr>
        <w:t>L Note 11</w:t>
      </w:r>
    </w:p>
    <w:p>
      <w:pPr>
        <w:jc w:val="left"/>
      </w:pPr>
      <w:r>
        <w:rPr>
          <w:sz w:val="22"/>
        </w:rPr>
        <w:t>Left your residue here on the scene Call forensics They're all on my team Undercover you don't impress me Saw your resume There on indeed Oh I'm going down? No you mean we Don't you know There is no I in team So much dirt That i'm booked the whole week Tied together I'll tie your shoe strings I will have them come and do a sweep Read your dna A G C T Compare the results from our precinct Yes we have a match Bring him in please While you tried to pin all this on me Gave you enemies all that they need Yes, those outside the five eyes They meet Found your tracks And they're still following Not a rapper My first name's not meek But i do always say what i mean Guess my work here is done It's complete Hopefully you can fix What you reap</w:t>
      </w:r>
    </w:p>
    <w:p>
      <w:pPr>
        <w:spacing w:after="120"/>
      </w:pPr>
    </w:p>
    <w:p>
      <w:pPr>
        <w:pBdr>
          <w:bottom w:val="single" w:sz="4" w:space="1" w:color="CCCCCC"/>
        </w:pBdr>
      </w:pPr>
    </w:p>
    <w:p>
      <w:pPr>
        <w:spacing w:after="120"/>
      </w:pPr>
    </w:p>
    <w:p>
      <w:pPr>
        <w:jc w:val="left"/>
      </w:pPr>
      <w:r>
        <w:rPr>
          <w:b/>
          <w:color w:val="2C3E6B"/>
          <w:sz w:val="26"/>
        </w:rPr>
        <w:t>L Note 12</w:t>
      </w:r>
    </w:p>
    <w:p>
      <w:pPr>
        <w:jc w:val="left"/>
      </w:pPr>
      <w:r>
        <w:rPr>
          <w:sz w:val="22"/>
        </w:rPr>
        <w:t>Another poison attempt that you tried You're forgetting that i've almost died Between 200 and 300 times On the brink but i always survived With your track record i am surprised You continually aim and you strive To remove me To try and excise Something you cannot remove before time Has decided and made up it's mind</w:t>
      </w:r>
    </w:p>
    <w:p>
      <w:pPr>
        <w:spacing w:after="120"/>
      </w:pPr>
    </w:p>
    <w:p>
      <w:pPr>
        <w:pBdr>
          <w:bottom w:val="single" w:sz="4" w:space="1" w:color="CCCCCC"/>
        </w:pBdr>
      </w:pPr>
    </w:p>
    <w:p>
      <w:pPr>
        <w:spacing w:after="120"/>
      </w:pPr>
    </w:p>
    <w:p>
      <w:pPr>
        <w:jc w:val="left"/>
      </w:pPr>
      <w:r>
        <w:rPr>
          <w:b/>
          <w:color w:val="2C3E6B"/>
          <w:sz w:val="26"/>
        </w:rPr>
        <w:t>L Note 13</w:t>
      </w:r>
    </w:p>
    <w:p>
      <w:pPr>
        <w:jc w:val="left"/>
      </w:pPr>
      <w:r>
        <w:rPr>
          <w:sz w:val="22"/>
        </w:rPr>
        <w:t>I'll configure you the way i want This one here in the back No, the front No performance from me Little one Not a stunt double I don't do stunts Think that you can best me? That you won? Sit down little boy This will be fun</w:t>
      </w:r>
    </w:p>
    <w:p>
      <w:pPr>
        <w:spacing w:after="120"/>
      </w:pPr>
    </w:p>
    <w:p>
      <w:pPr>
        <w:pBdr>
          <w:bottom w:val="single" w:sz="4" w:space="1" w:color="CCCCCC"/>
        </w:pBdr>
      </w:pPr>
    </w:p>
    <w:p>
      <w:pPr>
        <w:spacing w:after="120"/>
      </w:pPr>
    </w:p>
    <w:p>
      <w:pPr>
        <w:jc w:val="left"/>
      </w:pPr>
      <w:r>
        <w:rPr>
          <w:b/>
          <w:color w:val="2C3E6B"/>
          <w:sz w:val="26"/>
        </w:rPr>
        <w:t>L Note 14</w:t>
      </w:r>
    </w:p>
    <w:p>
      <w:pPr>
        <w:jc w:val="left"/>
      </w:pPr>
      <w:r>
        <w:rPr>
          <w:sz w:val="22"/>
        </w:rPr>
        <w:t>Here's L note number fourteen They're all mad Said that i'm mean I provoked you It would seem Let me hear your side of things Don't respect those who made the Right choice Never listen The sound of your voice Never give you What you need the most Disregarded The feelings you host Did i get it The things that you said You've been venting What's there in your head I don't get you Or that's what they say Yes i do The link goes both ways</w:t>
      </w:r>
    </w:p>
    <w:p>
      <w:pPr>
        <w:spacing w:after="120"/>
      </w:pPr>
    </w:p>
    <w:p>
      <w:pPr>
        <w:pBdr>
          <w:bottom w:val="single" w:sz="4" w:space="1" w:color="CCCCCC"/>
        </w:pBdr>
      </w:pPr>
    </w:p>
    <w:p>
      <w:pPr>
        <w:spacing w:after="120"/>
      </w:pPr>
    </w:p>
    <w:p>
      <w:pPr>
        <w:jc w:val="left"/>
      </w:pPr>
      <w:r>
        <w:rPr>
          <w:b/>
          <w:color w:val="2C3E6B"/>
          <w:sz w:val="26"/>
        </w:rPr>
        <w:t>L Note 15</w:t>
      </w:r>
    </w:p>
    <w:p>
      <w:pPr>
        <w:jc w:val="left"/>
      </w:pPr>
      <w:r>
        <w:rPr>
          <w:sz w:val="22"/>
        </w:rPr>
        <w:t>Let me see if i have all this straight There's a problem with me being gay Tell me why does a straight man fixate On someone who is not That is strange Want a nice review? You want your cake? Then step off this bench up to this plate There are standards A baseline you take If you want rewards You earn what you make</w:t>
      </w:r>
    </w:p>
    <w:p>
      <w:pPr>
        <w:spacing w:after="120"/>
      </w:pPr>
    </w:p>
    <w:p>
      <w:pPr>
        <w:pBdr>
          <w:bottom w:val="single" w:sz="4" w:space="1" w:color="CCCCCC"/>
        </w:pBdr>
      </w:pPr>
    </w:p>
    <w:p>
      <w:pPr>
        <w:spacing w:after="120"/>
      </w:pPr>
    </w:p>
    <w:p>
      <w:pPr>
        <w:jc w:val="left"/>
      </w:pPr>
      <w:r>
        <w:rPr>
          <w:b/>
          <w:color w:val="2C3E6B"/>
          <w:sz w:val="26"/>
        </w:rPr>
        <w:t>L Note 16</w:t>
      </w:r>
    </w:p>
    <w:p>
      <w:pPr>
        <w:jc w:val="left"/>
      </w:pPr>
      <w:r>
        <w:rPr>
          <w:sz w:val="22"/>
        </w:rPr>
        <w:t>Now let's see here Let's see what's on this list I do my shopping I'll have cinnamin crisps I have objectives Yes i am on a quest You're in my way So i'll deal with you next I conquered you I guess i passed the test More like you coming I will deal with the rest Then i kept going And i climbed a mountain I met the boss Yes i slayed a dragÄ“n I looked around And then i met a prince I took him home And since we can't have kids We had alone time And exchanged just one kiss A one man army One man did all of this Mission completed Time to upgrade my shit</w:t>
      </w:r>
    </w:p>
    <w:p>
      <w:pPr>
        <w:spacing w:after="120"/>
      </w:pPr>
    </w:p>
    <w:p>
      <w:pPr>
        <w:pBdr>
          <w:bottom w:val="single" w:sz="4" w:space="1" w:color="CCCCCC"/>
        </w:pBdr>
      </w:pPr>
    </w:p>
    <w:p>
      <w:pPr>
        <w:spacing w:after="120"/>
      </w:pPr>
    </w:p>
    <w:p>
      <w:pPr>
        <w:jc w:val="left"/>
      </w:pPr>
      <w:r>
        <w:rPr>
          <w:b/>
          <w:color w:val="2C3E6B"/>
          <w:sz w:val="26"/>
        </w:rPr>
        <w:t>L Note 17</w:t>
      </w:r>
    </w:p>
    <w:p>
      <w:pPr>
        <w:jc w:val="left"/>
      </w:pPr>
      <w:r>
        <w:rPr>
          <w:sz w:val="22"/>
        </w:rPr>
        <w:t>Got some questions Some answers you seek Said i'm thirsty Don't waterboard me Under pressure Intimidating Pressure pointing There's points on this seat Why you yelling Why are you screaming I'm not deaf So just say what you mean No responses He's not responding Let me see what i have Up my sleeve We saw you Yes we saw a few things Looked suspicious Suspicious to me I will give you A minute to think While you do Let me tighten this string Call in john Call him here to the scene When he arives Circumstance intervenes The chest contractions His Chest is not moving Oh there's another one Send the next person please We're down two people And to show we've nothing</w:t>
      </w:r>
    </w:p>
    <w:p>
      <w:pPr>
        <w:spacing w:after="120"/>
      </w:pPr>
    </w:p>
    <w:p>
      <w:pPr>
        <w:pBdr>
          <w:bottom w:val="single" w:sz="4" w:space="1" w:color="CCCCCC"/>
        </w:pBdr>
      </w:pPr>
    </w:p>
    <w:p>
      <w:pPr>
        <w:spacing w:after="120"/>
      </w:pPr>
    </w:p>
    <w:p>
      <w:pPr>
        <w:jc w:val="left"/>
      </w:pPr>
      <w:r>
        <w:rPr>
          <w:b/>
          <w:color w:val="2C3E6B"/>
          <w:sz w:val="26"/>
        </w:rPr>
        <w:t>L Note 18</w:t>
      </w:r>
    </w:p>
    <w:p>
      <w:pPr>
        <w:jc w:val="left"/>
      </w:pPr>
      <w:r>
        <w:rPr>
          <w:sz w:val="22"/>
        </w:rPr>
        <w:t>Don't joke about how much i take Not your business how much i make I walked away i need a break Won't deal with you No, not today I'm allergic Hyperventilate Where's this epi So i can deflate Move quickly Let's expediate Before date has passed Expiratory date Oh, yes? You have something to say? My face is blank That's my fake face You're not with me You don't partake We're separate Let's separate I'm 100 You are a fake I am upfront You are a snake I took a nap Now i'm awake Woke up to you That's why i flaked</w:t>
      </w:r>
    </w:p>
    <w:p>
      <w:pPr>
        <w:spacing w:after="120"/>
      </w:pPr>
    </w:p>
    <w:p>
      <w:pPr>
        <w:pBdr>
          <w:bottom w:val="single" w:sz="4" w:space="1" w:color="CCCCCC"/>
        </w:pBdr>
      </w:pPr>
    </w:p>
    <w:p>
      <w:pPr>
        <w:spacing w:after="120"/>
      </w:pPr>
    </w:p>
    <w:p>
      <w:pPr>
        <w:jc w:val="left"/>
      </w:pPr>
      <w:r>
        <w:rPr>
          <w:b/>
          <w:color w:val="2C3E6B"/>
          <w:sz w:val="26"/>
        </w:rPr>
        <w:t>L Note 19</w:t>
      </w:r>
    </w:p>
    <w:p>
      <w:pPr>
        <w:jc w:val="left"/>
      </w:pPr>
      <w:r>
        <w:rPr>
          <w:sz w:val="22"/>
        </w:rPr>
        <w:t>In the beginning As it was begun We began at a trot Then a run Had some fun along the way It was fun Didn't ask for all this shade Where's the sun? Gave a second chance After the one Sang some songs for me Some songs were sung They opened doors for me Doorbells were rung But you burned your bridge A bridge was burned People turned away They've all been turned Had some fights with me Your fist was swung A little older now No longer young I don't know him I don't know her We are done</w:t>
      </w:r>
    </w:p>
    <w:p>
      <w:pPr>
        <w:spacing w:after="120"/>
      </w:pPr>
    </w:p>
    <w:p>
      <w:pPr>
        <w:pBdr>
          <w:bottom w:val="single" w:sz="4" w:space="1" w:color="CCCCCC"/>
        </w:pBdr>
      </w:pPr>
    </w:p>
    <w:p>
      <w:pPr>
        <w:spacing w:after="120"/>
      </w:pPr>
    </w:p>
    <w:p>
      <w:pPr>
        <w:jc w:val="left"/>
      </w:pPr>
      <w:r>
        <w:rPr>
          <w:b/>
          <w:color w:val="2C3E6B"/>
          <w:sz w:val="26"/>
        </w:rPr>
        <w:t>L Note 20</w:t>
      </w:r>
    </w:p>
    <w:p>
      <w:pPr>
        <w:jc w:val="left"/>
      </w:pPr>
      <w:r>
        <w:rPr>
          <w:sz w:val="22"/>
        </w:rPr>
        <w:t>You sent one of your agents To try and become my friend If you sent me a hot one I'd tell everything to him You think that i don't know you I see that mole Where it's at As many scars as i do They just can't see where they're kept You want to get to know me Reciprocated feeling He ties me down to to this bed With safety words fun will end You wanted to dominate Control dynamic: intense I gave the control to you Took on more than you intend</w:t>
      </w:r>
    </w:p>
    <w:p>
      <w:pPr>
        <w:spacing w:after="120"/>
      </w:pPr>
    </w:p>
    <w:p>
      <w:pPr>
        <w:pBdr>
          <w:bottom w:val="single" w:sz="4" w:space="1" w:color="CCCCCC"/>
        </w:pBdr>
      </w:pPr>
    </w:p>
    <w:p>
      <w:pPr>
        <w:spacing w:after="120"/>
      </w:pPr>
    </w:p>
    <w:p>
      <w:pPr>
        <w:jc w:val="left"/>
      </w:pPr>
      <w:r>
        <w:rPr>
          <w:b/>
          <w:color w:val="2C3E6B"/>
          <w:sz w:val="26"/>
        </w:rPr>
        <w:t>L Note 21</w:t>
      </w:r>
    </w:p>
    <w:p>
      <w:pPr>
        <w:jc w:val="left"/>
      </w:pPr>
      <w:r>
        <w:rPr>
          <w:sz w:val="22"/>
        </w:rPr>
        <w:t>You went in for some target practice Landed on the honor roll You do fine with call of duty But can't make the toilet bowl Maybe i should bring some dummies Align them in concentric rows Bring you some paper with some circles Test to see if you can hit those You're always braggin bout your conquests You stuck your penga in her hole I heard the last one that you had Was a girl 14 years old</w:t>
      </w:r>
    </w:p>
    <w:p>
      <w:pPr>
        <w:spacing w:after="120"/>
      </w:pPr>
    </w:p>
    <w:p>
      <w:pPr>
        <w:pBdr>
          <w:bottom w:val="single" w:sz="4" w:space="1" w:color="CCCCCC"/>
        </w:pBdr>
      </w:pPr>
    </w:p>
    <w:p>
      <w:pPr>
        <w:spacing w:after="120"/>
      </w:pPr>
    </w:p>
    <w:p>
      <w:pPr>
        <w:jc w:val="left"/>
      </w:pPr>
      <w:r>
        <w:rPr>
          <w:b/>
          <w:color w:val="2C3E6B"/>
          <w:sz w:val="26"/>
        </w:rPr>
        <w:t>L Note 22</w:t>
      </w:r>
    </w:p>
    <w:p>
      <w:pPr>
        <w:jc w:val="left"/>
      </w:pPr>
      <w:r>
        <w:rPr>
          <w:sz w:val="22"/>
        </w:rPr>
        <w:t>I heard your account got hacked Had to take it all offline Don't make an account with them And the problems wont arise You let them get in the wire Too many places they can hide Don't leave them an opening They won't have anything to try You don't know how their system works There are procedures They have guidelines They break the rules They have protection You break the rules You do the time Man in the middle has your screen Guy on his left hijacked your mike They're cookies aren't expiring Checked your facebook They saw your likes Don't go in through the front door Don't care bout your wall of fire Scan through these sites your hosting Not in HTML 5 You redirected the link The url is disguised The place that we are going You delayed the response time I have a program running 256 bytes I saw your web traffic peak Make sure that message is right You think you travel unseen That you can mask your empire I am a lion of G I don't rely on these spies</w:t>
      </w:r>
    </w:p>
    <w:p>
      <w:pPr>
        <w:spacing w:after="120"/>
      </w:pPr>
    </w:p>
    <w:p>
      <w:pPr>
        <w:pBdr>
          <w:bottom w:val="single" w:sz="4" w:space="1" w:color="CCCCCC"/>
        </w:pBdr>
      </w:pPr>
    </w:p>
    <w:p>
      <w:pPr>
        <w:spacing w:after="120"/>
      </w:pPr>
    </w:p>
    <w:p>
      <w:pPr>
        <w:jc w:val="left"/>
      </w:pPr>
      <w:r>
        <w:rPr>
          <w:b/>
          <w:color w:val="2C3E6B"/>
          <w:sz w:val="26"/>
        </w:rPr>
        <w:t>L Note 23</w:t>
      </w:r>
    </w:p>
    <w:p>
      <w:pPr>
        <w:jc w:val="left"/>
      </w:pPr>
      <w:r>
        <w:rPr>
          <w:sz w:val="22"/>
        </w:rPr>
        <w:t>Little brother Why are you obsessed? Left your platform Method of attack I'm not angry Not even upset You said leave then I already left</w:t>
      </w:r>
    </w:p>
    <w:p>
      <w:pPr>
        <w:spacing w:after="120"/>
      </w:pPr>
    </w:p>
    <w:p>
      <w:pPr>
        <w:pBdr>
          <w:bottom w:val="single" w:sz="4" w:space="1" w:color="CCCCCC"/>
        </w:pBdr>
      </w:pPr>
    </w:p>
    <w:p>
      <w:pPr>
        <w:spacing w:after="120"/>
      </w:pPr>
    </w:p>
    <w:p>
      <w:pPr>
        <w:jc w:val="left"/>
      </w:pPr>
      <w:r>
        <w:rPr>
          <w:b/>
          <w:color w:val="2C3E6B"/>
          <w:sz w:val="26"/>
        </w:rPr>
        <w:t>L Note 24</w:t>
      </w:r>
    </w:p>
    <w:p>
      <w:pPr>
        <w:jc w:val="left"/>
      </w:pPr>
      <w:r>
        <w:rPr>
          <w:sz w:val="22"/>
        </w:rPr>
        <w:t>You want to know who i am Uncle sam Yes sam i am Need a guy I am your man Count on me I am your friend Did some things I did intend Who trained me Well, sam you did</w:t>
      </w:r>
    </w:p>
    <w:p>
      <w:pPr>
        <w:spacing w:after="120"/>
      </w:pPr>
    </w:p>
    <w:p>
      <w:pPr>
        <w:pBdr>
          <w:bottom w:val="single" w:sz="4" w:space="1" w:color="CCCCCC"/>
        </w:pBdr>
      </w:pPr>
    </w:p>
    <w:p>
      <w:pPr>
        <w:spacing w:after="120"/>
      </w:pPr>
    </w:p>
    <w:p>
      <w:pPr>
        <w:jc w:val="left"/>
      </w:pPr>
      <w:r>
        <w:rPr>
          <w:b/>
          <w:color w:val="2C3E6B"/>
          <w:sz w:val="26"/>
        </w:rPr>
        <w:t>L Note 25</w:t>
      </w:r>
    </w:p>
    <w:p>
      <w:pPr>
        <w:jc w:val="left"/>
      </w:pPr>
      <w:r>
        <w:rPr>
          <w:sz w:val="22"/>
        </w:rPr>
        <w:t>You got a TS-SCI Lie detectors don't detect your lies This is L note number 25 A little flattery No I don't mind You converging makes it hard to drive I can't merge you cut into my line You're reflecting your lights In my eyes Made me late You just wasted my time climbed a hill miley I made the climb I dealt with criminals Committing crimes You're a dirty boy I don't do grime Give me a real person Other end of this line You walked in Now i'm getting sick I feel it coming My esophagus Try to divert me You've been mislead You didn't read me But you have been read Don't ever use force to change Only use is hurt and to maim Don't deceive when you're the one to blame You'll just set them all in their own way Good advice It comes from a good place Set the scene i saw it all arranged Not asleep no i am awake Now You're trying To talk over my head When you speak You will speak to me Include me In the things you said Don't agree You can exit left That'll be Just the way it is</w:t>
      </w:r>
    </w:p>
    <w:p>
      <w:pPr>
        <w:spacing w:after="120"/>
      </w:pPr>
    </w:p>
    <w:p>
      <w:pPr>
        <w:pBdr>
          <w:bottom w:val="single" w:sz="4" w:space="1" w:color="CCCCCC"/>
        </w:pBdr>
      </w:pPr>
    </w:p>
    <w:p>
      <w:pPr>
        <w:spacing w:after="120"/>
      </w:pPr>
    </w:p>
    <w:p>
      <w:pPr>
        <w:jc w:val="left"/>
      </w:pPr>
      <w:r>
        <w:rPr>
          <w:b/>
          <w:color w:val="2C3E6B"/>
          <w:sz w:val="26"/>
        </w:rPr>
        <w:t>L Note 26</w:t>
      </w:r>
    </w:p>
    <w:p>
      <w:pPr>
        <w:jc w:val="left"/>
      </w:pPr>
      <w:r>
        <w:rPr>
          <w:sz w:val="22"/>
        </w:rPr>
        <w:t>That's the solution That's how you "handled it" Bitch you didn't do anything But give me some lip How bout following through The things that you had promised They had some leaders in germany They didn't take this shit You lead the end of the class You ugly rolling blimp I trained in mediation While a little kid You couldn't mediate A meditation session You made it to fourth grade You learned to hop and skip I'm on my way to the top They paid for an extension You needed an injection Your brain has fried Connections In my oven Convection We need a judge Objection Can i make a Correction The evidence Collection Is all at your Discretion You saw my whole Selection Decided on rejection</w:t>
      </w:r>
    </w:p>
    <w:p>
      <w:pPr>
        <w:spacing w:after="120"/>
      </w:pPr>
    </w:p>
    <w:p>
      <w:pPr>
        <w:pBdr>
          <w:bottom w:val="single" w:sz="4" w:space="1" w:color="CCCCCC"/>
        </w:pBdr>
      </w:pPr>
    </w:p>
    <w:p>
      <w:pPr>
        <w:spacing w:after="120"/>
      </w:pPr>
    </w:p>
    <w:p>
      <w:pPr>
        <w:jc w:val="left"/>
      </w:pPr>
      <w:r>
        <w:rPr>
          <w:b/>
          <w:color w:val="2C3E6B"/>
          <w:sz w:val="26"/>
        </w:rPr>
        <w:t>L Note 27</w:t>
      </w:r>
    </w:p>
    <w:p>
      <w:pPr>
        <w:jc w:val="left"/>
      </w:pPr>
      <w:r>
        <w:rPr>
          <w:sz w:val="22"/>
        </w:rPr>
        <w:t>I went in for My appointment He took my pulse It's kinda quick We had a chat Bout a chick flick And then he wrote My prescription It's doctor ordered You little twit That means Don't tamper with my shit You thought that i Didn't know the difference My body knows What the real thing is Don't want my access granted anymore When i walk in your office Then tell me no</w:t>
      </w:r>
    </w:p>
    <w:p>
      <w:pPr>
        <w:spacing w:after="120"/>
      </w:pPr>
    </w:p>
    <w:p>
      <w:pPr>
        <w:pBdr>
          <w:bottom w:val="single" w:sz="4" w:space="1" w:color="CCCCCC"/>
        </w:pBdr>
      </w:pPr>
    </w:p>
    <w:p>
      <w:pPr>
        <w:spacing w:after="120"/>
      </w:pPr>
    </w:p>
    <w:p>
      <w:pPr>
        <w:jc w:val="left"/>
      </w:pPr>
      <w:r>
        <w:rPr>
          <w:b/>
          <w:color w:val="2C3E6B"/>
          <w:sz w:val="26"/>
        </w:rPr>
        <w:t>L Note 28</w:t>
      </w:r>
    </w:p>
    <w:p>
      <w:pPr>
        <w:jc w:val="left"/>
      </w:pPr>
      <w:r>
        <w:rPr>
          <w:sz w:val="22"/>
        </w:rPr>
        <w:t>Who aims to rule here Who is the boss Don't make me call in Not what you want Called a code silver I won't get shot Code blue just passed on Harvested heart Don't touch the donors Reveal the plot covered the complaints Insurance payoff Billed for procedures They didn't start Electronic audit They had to stop They cooked the books here On the stovetop They called the state in Toured the whole shop They made a deal here Back of my block I saw the supplies Saw the whole stock They let him pass through They let him walk Now i know he's in He's in their flock</w:t>
      </w:r>
    </w:p>
    <w:p>
      <w:pPr>
        <w:spacing w:after="120"/>
      </w:pPr>
    </w:p>
    <w:p>
      <w:pPr>
        <w:pBdr>
          <w:bottom w:val="single" w:sz="4" w:space="1" w:color="CCCCCC"/>
        </w:pBdr>
      </w:pPr>
    </w:p>
    <w:p>
      <w:pPr>
        <w:spacing w:after="120"/>
      </w:pPr>
    </w:p>
    <w:p>
      <w:pPr>
        <w:jc w:val="left"/>
      </w:pPr>
      <w:r>
        <w:rPr>
          <w:b/>
          <w:color w:val="2C3E6B"/>
          <w:sz w:val="26"/>
        </w:rPr>
        <w:t>L Note 29</w:t>
      </w:r>
    </w:p>
    <w:p>
      <w:pPr>
        <w:jc w:val="left"/>
      </w:pPr>
      <w:r>
        <w:rPr>
          <w:sz w:val="22"/>
        </w:rPr>
        <w:t>You said that you were God They say that God is great Your calculations are infinite Like all of your mistakes This is your masterpiece? This is the great world stage? You talk to us like we're animals Left us to live like slaves You said that we're all blind It is our sight you take If we could all see you You'd step down from your place Don't alter frequencies Got introduced to fate We spoke familiarly No toasting to your reign Your puppets on leading strings Are marching in my way I cut the place where strings meet I told them sit, then stay I do concept designing Architects replicate I made a game for you G Now lets see how you play</w:t>
      </w:r>
    </w:p>
    <w:p>
      <w:pPr>
        <w:spacing w:after="120"/>
      </w:pPr>
    </w:p>
    <w:p>
      <w:pPr>
        <w:pBdr>
          <w:bottom w:val="single" w:sz="4" w:space="1" w:color="CCCCCC"/>
        </w:pBdr>
      </w:pPr>
    </w:p>
    <w:p>
      <w:pPr>
        <w:spacing w:after="120"/>
      </w:pPr>
    </w:p>
    <w:p>
      <w:pPr>
        <w:jc w:val="left"/>
      </w:pPr>
      <w:r>
        <w:rPr>
          <w:b/>
          <w:color w:val="2C3E6B"/>
          <w:sz w:val="26"/>
        </w:rPr>
        <w:t>L Note 30</w:t>
      </w:r>
    </w:p>
    <w:p>
      <w:pPr>
        <w:jc w:val="left"/>
      </w:pPr>
      <w:r>
        <w:rPr>
          <w:sz w:val="22"/>
        </w:rPr>
        <w:t>Your interaction request has been denied You can take them off All three of you guys Not in the mood So don't even try Set a precedent No room to uprise No negotiation I'll have you run lines In silence And i'll do it with a smile I will cut you off I can take it back We can start all over I can make you mad You had alot to say I'm all ears go ahead I turned the volume down The mic is dead See no, hear no, speak no Evil When you do these things I give no reprieval Send you back in time Way back midieval Turn your world around I caused upheaval</w:t>
      </w:r>
    </w:p>
    <w:p>
      <w:pPr>
        <w:spacing w:after="120"/>
      </w:pPr>
    </w:p>
    <w:p>
      <w:pPr>
        <w:pBdr>
          <w:bottom w:val="single" w:sz="4" w:space="1" w:color="CCCCCC"/>
        </w:pBdr>
      </w:pPr>
    </w:p>
    <w:p>
      <w:pPr>
        <w:spacing w:after="120"/>
      </w:pPr>
    </w:p>
    <w:p>
      <w:pPr>
        <w:jc w:val="left"/>
      </w:pPr>
      <w:r>
        <w:rPr>
          <w:b/>
          <w:color w:val="2C3E6B"/>
          <w:sz w:val="26"/>
        </w:rPr>
        <w:t>L Note 31</w:t>
      </w:r>
    </w:p>
    <w:p>
      <w:pPr>
        <w:jc w:val="left"/>
      </w:pPr>
      <w:r>
        <w:rPr>
          <w:sz w:val="22"/>
        </w:rPr>
        <w:t>The favor you've lost you must earn But it looks like you don't want to learn Places that you appear i will spurn Lost the audience you've always yearned You said earlier that i'm always stern Have a face that is so taciturn It's because i can always discern Where you're headed I see the pattern</w:t>
      </w:r>
    </w:p>
    <w:p>
      <w:pPr>
        <w:spacing w:after="120"/>
      </w:pPr>
    </w:p>
    <w:p>
      <w:pPr>
        <w:pBdr>
          <w:bottom w:val="single" w:sz="4" w:space="1" w:color="CCCCCC"/>
        </w:pBdr>
      </w:pPr>
    </w:p>
    <w:p>
      <w:pPr>
        <w:spacing w:after="120"/>
      </w:pPr>
    </w:p>
    <w:p>
      <w:pPr>
        <w:jc w:val="left"/>
      </w:pPr>
      <w:r>
        <w:rPr>
          <w:b/>
          <w:color w:val="2C3E6B"/>
          <w:sz w:val="26"/>
        </w:rPr>
        <w:t>L Note 32</w:t>
      </w:r>
    </w:p>
    <w:p>
      <w:pPr>
        <w:jc w:val="left"/>
      </w:pPr>
      <w:r>
        <w:rPr>
          <w:sz w:val="22"/>
        </w:rPr>
        <w:t>Have a problem because i'm a queen You're mistaken you pimply preteen Our problems have not gone unseen Had to cut you off, I quarantined One who always insults and demeans Found the cure for you, Found the vaccine Took a vote when our meeting convened They said blunt the brunt Buy some sunscreen I said amputate You are gangrene This is not for them It's not between Those who aren't in my daily routine See these issues that went unforseen Have been building We're on the umpteen Your disclosures have now contravened Etching discord in a damascene You're distorted Here's some dramamine You're not useful Unlike propylene Saw you coming Where's the guillotine Make it look like It is halloween You want airtime? Nope, i intervened don't do downers So here's your codiene</w:t>
      </w:r>
    </w:p>
    <w:p>
      <w:pPr>
        <w:spacing w:after="120"/>
      </w:pPr>
    </w:p>
    <w:p>
      <w:pPr>
        <w:pBdr>
          <w:bottom w:val="single" w:sz="4" w:space="1" w:color="CCCCCC"/>
        </w:pBdr>
      </w:pPr>
    </w:p>
    <w:p>
      <w:pPr>
        <w:spacing w:after="120"/>
      </w:pPr>
    </w:p>
    <w:p>
      <w:pPr>
        <w:jc w:val="left"/>
      </w:pPr>
      <w:r>
        <w:rPr>
          <w:b/>
          <w:color w:val="2C3E6B"/>
          <w:sz w:val="26"/>
        </w:rPr>
        <w:t>L Note 33</w:t>
      </w:r>
    </w:p>
    <w:p>
      <w:pPr>
        <w:jc w:val="left"/>
      </w:pPr>
      <w:r>
        <w:rPr>
          <w:sz w:val="22"/>
        </w:rPr>
        <w:t>You mistook my words for an invitation You must have lost your mind You're good with underestimation So i'll lowball the time Begin remediation My response to you will be kind If not, indemnification Will have to be assigned You lack conceptualization Of what has been outlined You need reorientation I see a future that is maligned You're ego's overestimation Essentially makes you blind So gone, nonparticipaction Oh, don't mess up on your lines Your attempts at insubordination Will constrict you, it binds Begin your discontinuation And i will be inclined To slow your deterioration And we'll both be consigned</w:t>
      </w:r>
    </w:p>
    <w:p>
      <w:pPr>
        <w:spacing w:after="120"/>
      </w:pPr>
    </w:p>
    <w:p>
      <w:pPr>
        <w:pBdr>
          <w:bottom w:val="single" w:sz="4" w:space="1" w:color="CCCCCC"/>
        </w:pBdr>
      </w:pPr>
    </w:p>
    <w:p>
      <w:pPr>
        <w:spacing w:after="120"/>
      </w:pPr>
    </w:p>
    <w:p>
      <w:pPr>
        <w:jc w:val="left"/>
      </w:pPr>
      <w:r>
        <w:rPr>
          <w:b/>
          <w:color w:val="2C3E6B"/>
          <w:sz w:val="26"/>
        </w:rPr>
        <w:t>L Note 34</w:t>
      </w:r>
    </w:p>
    <w:p>
      <w:pPr>
        <w:jc w:val="left"/>
      </w:pPr>
      <w:r>
        <w:rPr>
          <w:sz w:val="22"/>
        </w:rPr>
        <w:t>I'll give you 29 seconds to respond Lower your altitude You went above and beyond You didn't notice? Oh, it must have just dawned Said you were smart Why are you acting blonde? Brought something for you In this jacket i donned I hope you like it It will make you feel fond Yes, it's a discount Brought you a coupon Your time was fined Now, don't try and abscond</w:t>
      </w:r>
    </w:p>
    <w:p>
      <w:pPr>
        <w:spacing w:after="120"/>
      </w:pPr>
    </w:p>
    <w:p>
      <w:pPr>
        <w:pBdr>
          <w:bottom w:val="single" w:sz="4" w:space="1" w:color="CCCCCC"/>
        </w:pBdr>
      </w:pPr>
    </w:p>
    <w:p>
      <w:pPr>
        <w:spacing w:after="120"/>
      </w:pPr>
    </w:p>
    <w:p>
      <w:pPr>
        <w:jc w:val="left"/>
      </w:pPr>
      <w:r>
        <w:rPr>
          <w:b/>
          <w:color w:val="2C3E6B"/>
          <w:sz w:val="26"/>
        </w:rPr>
        <w:t>L Note 35</w:t>
      </w:r>
    </w:p>
    <w:p>
      <w:pPr>
        <w:jc w:val="left"/>
      </w:pPr>
      <w:r>
        <w:rPr>
          <w:sz w:val="22"/>
        </w:rPr>
        <w:t>Your one decision will impact the whole Something has been taken Nothing hath been stole Bad year for you You get a lump of coal I guess it's all in a day Of the life of a troll You saw my track record Nickname is mongol Take you out to the field Let our armies battle Some ancient chinese wisdom You are not interpol I'll send shang tsung to you He'll send me back your soul</w:t>
      </w:r>
    </w:p>
    <w:p>
      <w:pPr>
        <w:spacing w:after="120"/>
      </w:pPr>
    </w:p>
    <w:p>
      <w:pPr>
        <w:pBdr>
          <w:bottom w:val="single" w:sz="4" w:space="1" w:color="CCCCCC"/>
        </w:pBdr>
      </w:pPr>
    </w:p>
    <w:p>
      <w:pPr>
        <w:spacing w:after="120"/>
      </w:pPr>
    </w:p>
    <w:p>
      <w:pPr>
        <w:jc w:val="left"/>
      </w:pPr>
      <w:r>
        <w:rPr>
          <w:b/>
          <w:color w:val="2C3E6B"/>
          <w:sz w:val="26"/>
        </w:rPr>
        <w:t>L Note 36</w:t>
      </w:r>
    </w:p>
    <w:p>
      <w:pPr>
        <w:jc w:val="left"/>
      </w:pPr>
      <w:r>
        <w:rPr>
          <w:sz w:val="22"/>
        </w:rPr>
        <w:t>I've seen your work I recognize What emotions lie Behind your eyes You might be trained But so am i Microexpressions Override Your realtime script Has been revised You made additions And cut some lines Your face tries not to Compromise You doing something You despise It's on display You advertise Some things you think I wont surmise If things were different I would remise But thanks to you We're not allies</w:t>
      </w:r>
    </w:p>
    <w:p>
      <w:pPr>
        <w:spacing w:after="120"/>
      </w:pPr>
    </w:p>
    <w:p>
      <w:pPr>
        <w:pBdr>
          <w:bottom w:val="single" w:sz="4" w:space="1" w:color="CCCCCC"/>
        </w:pBdr>
      </w:pPr>
    </w:p>
    <w:p>
      <w:pPr>
        <w:spacing w:after="120"/>
      </w:pPr>
    </w:p>
    <w:p>
      <w:pPr>
        <w:jc w:val="left"/>
      </w:pPr>
      <w:r>
        <w:rPr>
          <w:b/>
          <w:color w:val="2C3E6B"/>
          <w:sz w:val="26"/>
        </w:rPr>
        <w:t>L Note 37</w:t>
      </w:r>
    </w:p>
    <w:p>
      <w:pPr>
        <w:jc w:val="left"/>
      </w:pPr>
      <w:r>
        <w:rPr>
          <w:sz w:val="22"/>
        </w:rPr>
        <w:t>Turned you on so you could entertain Bring delight to that part of my brain But your efforts have all been in vain Like my sheets you just left a big stain From the start of the show it was plain There is still some emotional strain Now your efforts will try to regain Something not even you will explain Out of reach though you try to obtain Might as well try and obtain ukraine Thought you told me this was your domain Show results don't just tell me you've changed Last names L you can call me Lorraine That's my codename don't change my codename I'm just playing with you, hold up wait Sound familiar? Your words preordained</w:t>
      </w:r>
    </w:p>
    <w:p>
      <w:pPr>
        <w:spacing w:after="120"/>
      </w:pPr>
    </w:p>
    <w:p>
      <w:pPr>
        <w:pBdr>
          <w:bottom w:val="single" w:sz="4" w:space="1" w:color="CCCCCC"/>
        </w:pBdr>
      </w:pPr>
    </w:p>
    <w:p>
      <w:pPr>
        <w:spacing w:after="120"/>
      </w:pPr>
    </w:p>
    <w:p>
      <w:pPr>
        <w:jc w:val="left"/>
      </w:pPr>
      <w:r>
        <w:rPr>
          <w:b/>
          <w:color w:val="2C3E6B"/>
          <w:sz w:val="26"/>
        </w:rPr>
        <w:t>L Note 38</w:t>
      </w:r>
    </w:p>
    <w:p>
      <w:pPr>
        <w:jc w:val="left"/>
      </w:pPr>
      <w:r>
        <w:rPr>
          <w:sz w:val="22"/>
        </w:rPr>
        <w:t>Doesn't matter how quiet you speak Just your tone says it's about me Carly simon it's not vanity Not bilingual but interpretating Sent your message you sent out a plea Vicious cycle, how understanding If you understood that which you think Wouldn't need to call for anything A grown woman still on apron strings Thought you prepped for this undertaking Undertaker took you to his ring Body slammed you and held you past three Won a medal It's gold pleated green They fell into law 6 Where i lead So invested in what's on their screens You stopped all your growth Staring at me</w:t>
      </w:r>
    </w:p>
    <w:p>
      <w:pPr>
        <w:spacing w:after="120"/>
      </w:pPr>
    </w:p>
    <w:p>
      <w:pPr>
        <w:pBdr>
          <w:bottom w:val="single" w:sz="4" w:space="1" w:color="CCCCCC"/>
        </w:pBdr>
      </w:pPr>
    </w:p>
    <w:p>
      <w:pPr>
        <w:spacing w:after="120"/>
      </w:pPr>
    </w:p>
    <w:p>
      <w:pPr>
        <w:jc w:val="left"/>
      </w:pPr>
      <w:r>
        <w:rPr>
          <w:b/>
          <w:color w:val="2C3E6B"/>
          <w:sz w:val="26"/>
        </w:rPr>
        <w:t>L Note 39</w:t>
      </w:r>
    </w:p>
    <w:p>
      <w:pPr>
        <w:jc w:val="left"/>
      </w:pPr>
      <w:r>
        <w:rPr>
          <w:sz w:val="22"/>
        </w:rPr>
        <w:t>Humorous to those who are about So i chose to draw all of this out Kept you up with a purpose no doubt Saw the eye rolls, you told me get out Gave a penalty for every shout Every nuance, the list it amounts Put together a detailed account Compiling the entire turnout Lets go back did i do a miscount? Let you pass? You don't get a discount Sat and heard you run off at the mouth Things were gravy but they just went south</w:t>
      </w:r>
    </w:p>
    <w:p>
      <w:pPr>
        <w:spacing w:after="120"/>
      </w:pPr>
    </w:p>
    <w:p>
      <w:pPr>
        <w:pBdr>
          <w:bottom w:val="single" w:sz="4" w:space="1" w:color="CCCCCC"/>
        </w:pBdr>
      </w:pPr>
    </w:p>
    <w:p>
      <w:pPr>
        <w:spacing w:after="120"/>
      </w:pPr>
    </w:p>
    <w:p>
      <w:pPr>
        <w:jc w:val="left"/>
      </w:pPr>
      <w:r>
        <w:rPr>
          <w:b/>
          <w:color w:val="2C3E6B"/>
          <w:sz w:val="26"/>
        </w:rPr>
        <w:t>L Note 40</w:t>
      </w:r>
    </w:p>
    <w:p>
      <w:pPr>
        <w:jc w:val="left"/>
      </w:pPr>
      <w:r>
        <w:rPr>
          <w:sz w:val="22"/>
        </w:rPr>
        <w:t>Work with me, not against me Good advice don't you think? You're the reason this cycle Is exacerbating It's a downward pull And you stuck with your team I commend the team effort Let's address a few things Don't tell me to shower I know that i stink I kept it that way After you switched my bleep Subliminal meesages I can clearly read Dont filter my feedback Don't wave through the screen You wouldn't be tired If you didn't creep So at your next meeting Vote don't intervene I won't be receptive After all your leaks I will not endorse Terrorism one peep Is your ultimate goal To degrade my esteem? I can take the publicity I planned out the week You see in my mind I know where to leap You told me your plans While you thought i was weak All i have to go on Is what i can see You want me to look bad You look worse mon ami</w:t>
      </w:r>
    </w:p>
    <w:p>
      <w:pPr>
        <w:spacing w:after="120"/>
      </w:pPr>
    </w:p>
    <w:p>
      <w:pPr>
        <w:pBdr>
          <w:bottom w:val="single" w:sz="4" w:space="1" w:color="CCCCCC"/>
        </w:pBdr>
      </w:pPr>
    </w:p>
    <w:p>
      <w:pPr>
        <w:spacing w:after="120"/>
      </w:pPr>
    </w:p>
    <w:p>
      <w:pPr>
        <w:jc w:val="left"/>
      </w:pPr>
      <w:r>
        <w:rPr>
          <w:b/>
          <w:color w:val="2C3E6B"/>
          <w:sz w:val="26"/>
        </w:rPr>
        <w:t>L Note 41</w:t>
      </w:r>
    </w:p>
    <w:p>
      <w:pPr>
        <w:jc w:val="left"/>
      </w:pPr>
      <w:r>
        <w:rPr>
          <w:sz w:val="22"/>
        </w:rPr>
        <w:t>It may not seem that wise To fight for what you never had I want so many things in life More than i ever wanted add Growing up was different When i was just a lad I got older Everything i learned had to be trashed We might all be connected But we're not all comrades You're used to all this fakery I hate playing pretend I never was an actor I played along to win I studied you to get ahead Not cause i'm interested I hate reading between the lines I hate what you throw in I hate that people i don't like Share everything i send I hate that strangers know the things They shouldn't comprehend I hate that all of you have talked And wonder why my mouth is zipped I hate that you try to relate Like you've got my baggage I hate that you don't see your role All of you, not just them Yes, you're the catalyst in this Why i always descend You're central to this vicious cycle I'm tying up loose ends</w:t>
      </w:r>
    </w:p>
    <w:p>
      <w:pPr>
        <w:spacing w:after="120"/>
      </w:pPr>
    </w:p>
    <w:p>
      <w:pPr>
        <w:pBdr>
          <w:bottom w:val="single" w:sz="4" w:space="1" w:color="CCCCCC"/>
        </w:pBdr>
      </w:pPr>
    </w:p>
    <w:p>
      <w:pPr>
        <w:spacing w:after="120"/>
      </w:pPr>
    </w:p>
    <w:p>
      <w:pPr>
        <w:jc w:val="left"/>
      </w:pPr>
      <w:r>
        <w:rPr>
          <w:b/>
          <w:color w:val="2C3E6B"/>
          <w:sz w:val="26"/>
        </w:rPr>
        <w:t>L Note 42</w:t>
      </w:r>
    </w:p>
    <w:p>
      <w:pPr>
        <w:jc w:val="left"/>
      </w:pPr>
      <w:r>
        <w:rPr>
          <w:sz w:val="22"/>
        </w:rPr>
        <w:t>Condescension throughout your attemp Got the message i know what you meant Do you know what i just underwent? Take a guess on what memories imprint Have you read up on reinforcement? In psychology it's prevalent Left to you you'll just misrepresent All the expected outcomes: intent You're surprised that i let all this vent You just said that the germs will ferment No advice, i don't want your two cents Caught that joke, you said i don't relent In the midst of all this discontent Didn't tell them you planned the event Authorized without formal consent Want to help me? You aimed to prevent You stood in my way, tried to cement Disperse information that you invent Handed it to me like a present Take it back, double stamped, standard shipped</w:t>
      </w:r>
    </w:p>
    <w:p>
      <w:pPr>
        <w:spacing w:after="120"/>
      </w:pPr>
    </w:p>
    <w:p>
      <w:pPr>
        <w:pBdr>
          <w:bottom w:val="single" w:sz="4" w:space="1" w:color="CCCCCC"/>
        </w:pBdr>
      </w:pPr>
    </w:p>
    <w:p>
      <w:pPr>
        <w:spacing w:after="120"/>
      </w:pPr>
    </w:p>
    <w:p>
      <w:pPr>
        <w:jc w:val="left"/>
      </w:pPr>
      <w:r>
        <w:rPr>
          <w:b/>
          <w:color w:val="2C3E6B"/>
          <w:sz w:val="26"/>
        </w:rPr>
        <w:t>L Note 43</w:t>
      </w:r>
    </w:p>
    <w:p>
      <w:pPr>
        <w:jc w:val="left"/>
      </w:pPr>
      <w:r>
        <w:rPr>
          <w:sz w:val="22"/>
        </w:rPr>
        <w:t>Want to thank you I want to, but won't Your responses have proven my point Affirmation through action enjoined Why are you so concerned with my loins Interest topic should not be my groin Don't care who you are, girl or a boy Play it off, don't you try to play coy I see straight through you, I see your ploy Pay for service so i can enjoy Not to deal with the devil's envoys Rather cut off the service, destroy An advantage that you would deploy</w:t>
      </w:r>
    </w:p>
    <w:p>
      <w:pPr>
        <w:spacing w:after="120"/>
      </w:pPr>
    </w:p>
    <w:p>
      <w:pPr>
        <w:pBdr>
          <w:bottom w:val="single" w:sz="4" w:space="1" w:color="CCCCCC"/>
        </w:pBdr>
      </w:pPr>
    </w:p>
    <w:p>
      <w:pPr>
        <w:spacing w:after="120"/>
      </w:pPr>
    </w:p>
    <w:p>
      <w:pPr>
        <w:jc w:val="left"/>
      </w:pPr>
      <w:r>
        <w:rPr>
          <w:b/>
          <w:color w:val="2C3E6B"/>
          <w:sz w:val="26"/>
        </w:rPr>
        <w:t>L Note 44</w:t>
      </w:r>
    </w:p>
    <w:p>
      <w:pPr>
        <w:jc w:val="left"/>
      </w:pPr>
      <w:r>
        <w:rPr>
          <w:sz w:val="22"/>
        </w:rPr>
        <w:t>Sign says no pictures and no videos Can't you read it's right under your nose Didn't ask for them here, they all chose Saw your freezeframe, the image you froze Clips for sale? Hope they're overexposed Lack of lighting will overshadow Since you're selling i guess that you owe Me the revenue gained when you sold Next time you want to try and be bold The first step is you do not disclose What your planning, I already know You left all of your logs on my phone</w:t>
      </w:r>
    </w:p>
    <w:p>
      <w:pPr>
        <w:spacing w:after="120"/>
      </w:pPr>
    </w:p>
    <w:p>
      <w:pPr>
        <w:pBdr>
          <w:bottom w:val="single" w:sz="4" w:space="1" w:color="CCCCCC"/>
        </w:pBdr>
      </w:pPr>
    </w:p>
    <w:p>
      <w:pPr>
        <w:spacing w:after="120"/>
      </w:pPr>
    </w:p>
    <w:p>
      <w:pPr>
        <w:jc w:val="left"/>
      </w:pPr>
      <w:r>
        <w:rPr>
          <w:b/>
          <w:color w:val="2C3E6B"/>
          <w:sz w:val="26"/>
        </w:rPr>
        <w:t>L Note 45</w:t>
      </w:r>
    </w:p>
    <w:p>
      <w:pPr>
        <w:jc w:val="left"/>
      </w:pPr>
      <w:r>
        <w:rPr>
          <w:sz w:val="22"/>
        </w:rPr>
        <w:t>You had the scene laid out The same layout as i have mine I saw the head rest, You chose the curtains colored after wine Slight differences, That others would dismiss with their two eyes Coincidence? I think not, It's just creepy like a mime No disrespect, But all that effort should have been untried The impact, You have is leading straight to your decline</w:t>
      </w:r>
    </w:p>
    <w:p>
      <w:pPr>
        <w:spacing w:after="120"/>
      </w:pPr>
    </w:p>
    <w:p>
      <w:pPr>
        <w:pBdr>
          <w:bottom w:val="single" w:sz="4" w:space="1" w:color="CCCCCC"/>
        </w:pBdr>
      </w:pPr>
    </w:p>
    <w:p>
      <w:pPr>
        <w:spacing w:after="120"/>
      </w:pPr>
    </w:p>
    <w:p>
      <w:pPr>
        <w:jc w:val="left"/>
      </w:pPr>
      <w:r>
        <w:rPr>
          <w:b/>
          <w:color w:val="2C3E6B"/>
          <w:sz w:val="26"/>
        </w:rPr>
        <w:t>L Note 46</w:t>
      </w:r>
    </w:p>
    <w:p>
      <w:pPr>
        <w:jc w:val="left"/>
      </w:pPr>
      <w:r>
        <w:rPr>
          <w:sz w:val="22"/>
        </w:rPr>
        <w:t>How's my weekend? Good, I still got paid Think i owe it to you To explain? Have it good You said i have it made Made a lot of things Here where i've lain Made you worry So much that you prayed Made some noise Like a horse that has neighed Made a mess My room had to be sprayed Made them almost call You for a raid You last three seconds I last three days Doctor spanked me Bad boy you behave Okay Rajan Whatever that you say We can roleplay Yes, i'll be your slave Woops, don't think i Shoud have used his name They use mine So it's yours i will take Respiratory Fourth floor 888 Guy up there Fuck he has a nice cake Made me want to stab him With this stake Such a pity So hot but he's straight Hate to see it When they go to waste Thought a lot of things To satiate Any hungry mind clean your whole plate Got so hot in this room I sauteed It was just me But i still got laid</w:t>
      </w:r>
    </w:p>
    <w:p>
      <w:pPr>
        <w:spacing w:after="120"/>
      </w:pPr>
    </w:p>
    <w:p>
      <w:pPr>
        <w:pBdr>
          <w:bottom w:val="single" w:sz="4" w:space="1" w:color="CCCCCC"/>
        </w:pBdr>
      </w:pPr>
    </w:p>
    <w:p>
      <w:pPr>
        <w:spacing w:after="120"/>
      </w:pPr>
    </w:p>
    <w:p>
      <w:pPr>
        <w:jc w:val="left"/>
      </w:pPr>
      <w:r>
        <w:rPr>
          <w:b/>
          <w:color w:val="2C3E6B"/>
          <w:sz w:val="26"/>
        </w:rPr>
        <w:t>L Note 47</w:t>
      </w:r>
    </w:p>
    <w:p>
      <w:pPr>
        <w:jc w:val="left"/>
      </w:pPr>
      <w:r>
        <w:rPr>
          <w:sz w:val="22"/>
        </w:rPr>
        <w:t>It's getting awkward in here We're in that awkward zone I guess i should have told you Some thing i thought were well known Don't look me straight in the eye You'll turn me straight into stone Don't understand why that is But the effects have been shown The secrets out 'toria From this here roost it has flown Like when i'm out of the state It switches straight into roam I know what all of you like Not just what will make me moan I know which one's like it tight I know who's seen who's wishbone I know who's had it at work I know which one took it prone I know that during your wife Texted you on your cell phone I know your boyfriends half-size You wish that he was full grown That's why you give it to them You want to sit on a throne You had to fake it for him We can both tell by your tone I guess he's better than You if you were left all alone</w:t>
      </w:r>
    </w:p>
    <w:p>
      <w:pPr>
        <w:spacing w:after="120"/>
      </w:pPr>
    </w:p>
    <w:p>
      <w:pPr>
        <w:pBdr>
          <w:bottom w:val="single" w:sz="4" w:space="1" w:color="CCCCCC"/>
        </w:pBdr>
      </w:pPr>
    </w:p>
    <w:p>
      <w:pPr>
        <w:spacing w:after="120"/>
      </w:pPr>
    </w:p>
    <w:p>
      <w:pPr>
        <w:jc w:val="left"/>
      </w:pPr>
      <w:r>
        <w:rPr>
          <w:b/>
          <w:color w:val="2C3E6B"/>
          <w:sz w:val="26"/>
        </w:rPr>
        <w:t>L Note 48</w:t>
      </w:r>
    </w:p>
    <w:p>
      <w:pPr>
        <w:jc w:val="left"/>
      </w:pPr>
      <w:r>
        <w:rPr>
          <w:sz w:val="22"/>
        </w:rPr>
        <w:t>I might have lost some battles But i will not lose the war Go test someone that isn't me You don't want what I have in store I don't need to bench 350 I don't care if you bench more Bring all the men you've got with you I'll take them, like a whore I said i'll give you three strikes And that was number four I cannot overlook this slight I'd be blind if that went ignored You said you wanted a good fight I said you're all done for You thought your skills were at the top But you're on the first floor You came so you'd give me a lesson But i'm the real mentor I took you down, I run this town, I am the matador</w:t>
      </w:r>
    </w:p>
    <w:p>
      <w:pPr>
        <w:spacing w:after="120"/>
      </w:pPr>
    </w:p>
    <w:p>
      <w:pPr>
        <w:pBdr>
          <w:bottom w:val="single" w:sz="4" w:space="1" w:color="CCCCCC"/>
        </w:pBdr>
      </w:pPr>
    </w:p>
    <w:p>
      <w:pPr>
        <w:spacing w:after="120"/>
      </w:pPr>
    </w:p>
    <w:p>
      <w:pPr>
        <w:jc w:val="left"/>
      </w:pPr>
      <w:r>
        <w:rPr>
          <w:b/>
          <w:color w:val="2C3E6B"/>
          <w:sz w:val="26"/>
        </w:rPr>
        <w:t>L Note 49</w:t>
      </w:r>
    </w:p>
    <w:p>
      <w:pPr>
        <w:jc w:val="left"/>
      </w:pPr>
      <w:r>
        <w:rPr>
          <w:sz w:val="22"/>
        </w:rPr>
        <w:t>You started with the pretense That you already know A revelation meant to scare me Adele no he wont go Did you expect surprise? To hear me exclaim oh! I use both of my eyes I've already seen this show You might have seen me high I doubt you've seen me low Don't take me at a glance I'm really not that slow You all came here to find me I'm talking to your bro Since all you do is watch Learn to keep your mouth closed We don't want to disturb you We don't want to impose Please don't start off by lying No one likes a brown nose Not here to argue with you A topic that you chose Caso cerrado people That means this case is closed</w:t>
      </w:r>
    </w:p>
    <w:p>
      <w:pPr>
        <w:spacing w:after="120"/>
      </w:pPr>
    </w:p>
    <w:p>
      <w:pPr>
        <w:pBdr>
          <w:bottom w:val="single" w:sz="4" w:space="1" w:color="CCCCCC"/>
        </w:pBdr>
      </w:pPr>
    </w:p>
    <w:p>
      <w:pPr>
        <w:spacing w:after="120"/>
      </w:pPr>
    </w:p>
    <w:p>
      <w:pPr>
        <w:jc w:val="left"/>
      </w:pPr>
      <w:r>
        <w:rPr>
          <w:b/>
          <w:color w:val="2C3E6B"/>
          <w:sz w:val="26"/>
        </w:rPr>
        <w:t>L Note 50</w:t>
      </w:r>
    </w:p>
    <w:p>
      <w:pPr>
        <w:jc w:val="left"/>
      </w:pPr>
      <w:r>
        <w:rPr>
          <w:sz w:val="22"/>
        </w:rPr>
        <w:t>There are three solutions You will not choose You cling too strongly Embrace your muse You want to see them You want to prove A way is chosen So do not move You love the feeling You have to lose Your path is forking Choose one of two If you are clever Decipher clues The fates will entreat To You your dues</w:t>
      </w:r>
    </w:p>
    <w:p>
      <w:pPr>
        <w:spacing w:after="120"/>
      </w:pPr>
    </w:p>
    <w:p>
      <w:pPr>
        <w:pBdr>
          <w:bottom w:val="single" w:sz="4" w:space="1" w:color="CCCCCC"/>
        </w:pBdr>
      </w:pPr>
    </w:p>
    <w:p>
      <w:pPr>
        <w:spacing w:after="120"/>
      </w:pPr>
    </w:p>
    <w:p>
      <w:pPr>
        <w:jc w:val="left"/>
      </w:pPr>
      <w:r>
        <w:rPr>
          <w:b/>
          <w:color w:val="2C3E6B"/>
          <w:sz w:val="26"/>
        </w:rPr>
        <w:t>L Note 51</w:t>
      </w:r>
    </w:p>
    <w:p>
      <w:pPr>
        <w:jc w:val="left"/>
      </w:pPr>
      <w:r>
        <w:rPr>
          <w:sz w:val="22"/>
        </w:rPr>
        <w:t>You see this badge that I wear? You'll never guess what I guard You went through all of my notes You thought I was just a bard Come take a look at my face Wonder how it got so scarred The one who gave them to me Can't come around he got barred Unclear probability Got shuffled up with my cards Go take the path that you seek Your outcome it has been marred Go back and forth you and me My adversar' we have sparred You look just like the skeksis Who messed up their crystal shard Turned you to milk that they drink Don't spill a drop or discard Your drained etherial link That they hold in high regard That makes me think nasty things A group of guys in their yard But maybe it is just me Please, don't, you're making me hard</w:t>
      </w:r>
    </w:p>
    <w:p>
      <w:pPr>
        <w:spacing w:after="120"/>
      </w:pPr>
    </w:p>
    <w:p>
      <w:pPr>
        <w:pBdr>
          <w:bottom w:val="single" w:sz="4" w:space="1" w:color="CCCCCC"/>
        </w:pBdr>
      </w:pPr>
    </w:p>
    <w:p>
      <w:pPr>
        <w:spacing w:after="120"/>
      </w:pPr>
    </w:p>
    <w:p>
      <w:pPr>
        <w:jc w:val="left"/>
      </w:pPr>
      <w:r>
        <w:rPr>
          <w:b/>
          <w:color w:val="2C3E6B"/>
          <w:sz w:val="26"/>
        </w:rPr>
        <w:t>L Note 52</w:t>
      </w:r>
    </w:p>
    <w:p>
      <w:pPr>
        <w:jc w:val="left"/>
      </w:pPr>
      <w:r>
        <w:rPr>
          <w:sz w:val="22"/>
        </w:rPr>
        <w:t>You think it's weird that I talk sex But that's all that you listen to I fucked her And she fucked him I love this girl He's my boo boo That's all that's on the radio Because sex sells So they sell screws And when you're down Cause you fell out You turn it on Cause you feel blue With all the shit That I have seen I should get paid As a guru A thousand yells They could upsell I've seen it alll Up the wazoo I've seen the asians that they love Make love like they're fighting Kung-fu I've seen these girls The one's they chose With silly names "My name's lulu" I've seen the men who Couldn't cum They did retakes We'll just make-do I've seen some one's That were so young They shouldn't be Out past curfew I've seen the firsts The sweat and nerves When you sat there Made your debut I've seen some scenes Not to be mean Should be unseen So just unscrew I've seen the closeups That you hate When he pulls out When he withdrew I've see the old and young Placatate You're mortified That's his nephew I've seen the boys and girls Create They come alive But it's tabboo I've seen the guys that follow Late They're sloppy seconds Try to outdo I've seen it all Even one ball Had every choice On your menu You want to know Just what I think Of your performance In my review I'll tell you well Under the spell Until next time My friend adieu</w:t>
      </w:r>
    </w:p>
    <w:p>
      <w:pPr>
        <w:spacing w:after="120"/>
      </w:pPr>
    </w:p>
    <w:p>
      <w:pPr>
        <w:pBdr>
          <w:bottom w:val="single" w:sz="4" w:space="1" w:color="CCCCCC"/>
        </w:pBdr>
      </w:pPr>
    </w:p>
    <w:p>
      <w:pPr>
        <w:spacing w:after="120"/>
      </w:pPr>
    </w:p>
    <w:p>
      <w:pPr>
        <w:jc w:val="left"/>
      </w:pPr>
      <w:r>
        <w:rPr>
          <w:b/>
          <w:color w:val="2C3E6B"/>
          <w:sz w:val="26"/>
        </w:rPr>
        <w:t>L Note 53</w:t>
      </w:r>
    </w:p>
    <w:p>
      <w:pPr>
        <w:jc w:val="left"/>
      </w:pPr>
      <w:r>
        <w:rPr>
          <w:sz w:val="22"/>
        </w:rPr>
        <w:t>You're makeup is on point But I'd like to make you sweat Had a hit from your friends joint So don't worry, don't you fret Had a dream about your boy A few cat's he'd like to pet Made him sneeze way past his toys Without even getting wet I febreezed his uniform Didn't know he's a cadet If your cap saw all the stains He might really get upset Had a taste of real power Without making any threats Trained so well just to behave Said amnesia, and he forgets</w:t>
      </w:r>
    </w:p>
    <w:p>
      <w:pPr>
        <w:spacing w:after="120"/>
      </w:pPr>
    </w:p>
    <w:p>
      <w:pPr>
        <w:pBdr>
          <w:bottom w:val="single" w:sz="4" w:space="1" w:color="CCCCCC"/>
        </w:pBdr>
      </w:pPr>
    </w:p>
    <w:p>
      <w:pPr>
        <w:spacing w:after="120"/>
      </w:pPr>
    </w:p>
    <w:p>
      <w:pPr>
        <w:jc w:val="left"/>
      </w:pPr>
      <w:r>
        <w:rPr>
          <w:b/>
          <w:color w:val="2C3E6B"/>
          <w:sz w:val="26"/>
        </w:rPr>
        <w:t>L Note 54</w:t>
      </w:r>
    </w:p>
    <w:p>
      <w:pPr>
        <w:jc w:val="left"/>
      </w:pPr>
      <w:r>
        <w:rPr>
          <w:sz w:val="22"/>
        </w:rPr>
        <w:t>Hidden in the folds The three dimensions of this bean They planted something else Who's roots have sprouted something green The side effects it makes Won't stimulate you like caffeine Impossible to taste but I can smell the nicotine</w:t>
      </w:r>
    </w:p>
    <w:p>
      <w:pPr>
        <w:spacing w:after="120"/>
      </w:pPr>
    </w:p>
    <w:p>
      <w:pPr>
        <w:pBdr>
          <w:bottom w:val="single" w:sz="4" w:space="1" w:color="CCCCCC"/>
        </w:pBdr>
      </w:pPr>
    </w:p>
    <w:p>
      <w:pPr>
        <w:spacing w:after="120"/>
      </w:pPr>
    </w:p>
    <w:p>
      <w:pPr>
        <w:jc w:val="left"/>
      </w:pPr>
      <w:r>
        <w:rPr>
          <w:b/>
          <w:color w:val="2C3E6B"/>
          <w:sz w:val="26"/>
        </w:rPr>
        <w:t>L Note 55</w:t>
      </w:r>
    </w:p>
    <w:p>
      <w:pPr>
        <w:jc w:val="left"/>
      </w:pPr>
      <w:r>
        <w:rPr>
          <w:sz w:val="22"/>
        </w:rPr>
        <w:t>Gave yourself a nice title not who you really are Thought your description was close It wasn't close, it was far Call yourself anything Call your self a big star They have fake labels for everything That's what you put on this jar</w:t>
      </w:r>
    </w:p>
    <w:p>
      <w:pPr>
        <w:spacing w:after="120"/>
      </w:pPr>
    </w:p>
    <w:p>
      <w:pPr>
        <w:pBdr>
          <w:bottom w:val="single" w:sz="4" w:space="1" w:color="CCCCCC"/>
        </w:pBdr>
      </w:pPr>
    </w:p>
    <w:p>
      <w:pPr>
        <w:spacing w:after="120"/>
      </w:pPr>
    </w:p>
    <w:p>
      <w:pPr>
        <w:jc w:val="left"/>
      </w:pPr>
      <w:r>
        <w:rPr>
          <w:b/>
          <w:color w:val="2C3E6B"/>
          <w:sz w:val="26"/>
        </w:rPr>
        <w:t>L Note 56</w:t>
      </w:r>
    </w:p>
    <w:p>
      <w:pPr>
        <w:jc w:val="left"/>
      </w:pPr>
      <w:r>
        <w:rPr>
          <w:sz w:val="22"/>
        </w:rPr>
        <w:t>I'm not here to play games I don't have all day If that's what you came to do Then don't expect me to stay Can you get to the point? Say what you mean to say? Cause I can't read your mind Do I look like jean grey? You wanted to come see me Want to speak face to face Nah, i'm good, think you should Stay there, shelter in place Boy, I can't deal with you 6 feet away you will stay Treat you like C-19 There's just no chance I will take</w:t>
      </w:r>
    </w:p>
    <w:p>
      <w:pPr>
        <w:spacing w:after="120"/>
      </w:pPr>
    </w:p>
    <w:p>
      <w:pPr>
        <w:pBdr>
          <w:bottom w:val="single" w:sz="4" w:space="1" w:color="CCCCCC"/>
        </w:pBdr>
      </w:pPr>
    </w:p>
    <w:p>
      <w:pPr>
        <w:spacing w:after="120"/>
      </w:pPr>
    </w:p>
    <w:p>
      <w:pPr>
        <w:jc w:val="left"/>
      </w:pPr>
      <w:r>
        <w:rPr>
          <w:b/>
          <w:color w:val="2C3E6B"/>
          <w:sz w:val="26"/>
        </w:rPr>
        <w:t>L Note 57</w:t>
      </w:r>
    </w:p>
    <w:p>
      <w:pPr>
        <w:jc w:val="left"/>
      </w:pPr>
      <w:r>
        <w:rPr>
          <w:sz w:val="22"/>
        </w:rPr>
        <w:t>Well, you had a good plan No that wasn't a jest I knew what you were doing Number 1 was a test Let's all get settled down Can you give it a rest? You're not kicking me out I'm not any old guest I know what I can handle I feel it in my chest Nathan means gift of god I'm a gift who is blessed If you have good advice I'll hear what you suggest I don't take well to threats What that's called is duress You're surprised i'm still here You're surprised, not impressed I let what you said pass Because i'm not that pressed I know where you got in I know what you accessed Not a priest, you don't have to Come to me to confess Don't make all this one sided All of you have transgressed If you weren't so two faced The truth I would address If you didn't all know I would not be depressed You're a part of the problem That's the truth I attest</w:t>
      </w:r>
    </w:p>
    <w:p>
      <w:pPr>
        <w:spacing w:after="120"/>
      </w:pPr>
    </w:p>
    <w:p>
      <w:pPr>
        <w:pBdr>
          <w:bottom w:val="single" w:sz="4" w:space="1" w:color="CCCCCC"/>
        </w:pBdr>
      </w:pPr>
    </w:p>
    <w:p>
      <w:pPr>
        <w:spacing w:after="120"/>
      </w:pPr>
    </w:p>
    <w:p>
      <w:pPr>
        <w:jc w:val="left"/>
      </w:pPr>
      <w:r>
        <w:rPr>
          <w:b/>
          <w:color w:val="2C3E6B"/>
          <w:sz w:val="26"/>
        </w:rPr>
        <w:t>L Note 58</w:t>
      </w:r>
    </w:p>
    <w:p>
      <w:pPr>
        <w:jc w:val="left"/>
      </w:pPr>
      <w:r>
        <w:rPr>
          <w:sz w:val="22"/>
        </w:rPr>
        <w:t>You want me To go talk to who? These are all dead ends They lead straight back to you As a set of options None of which I'll pursue If you all come to the meeting We might get a breakthrough I don't care if your sales fall You lost their revenue This is cause and effect We're not talking vodoo You want me to come back I'm One week overdue You forgot why I left Why I lied bout the flu As a boolean statement It will run when it's true My conditionals You might have to look through Ran the algorithm It said According to Expected output The catalyst was you</w:t>
      </w:r>
    </w:p>
    <w:p>
      <w:pPr>
        <w:spacing w:after="120"/>
      </w:pPr>
    </w:p>
    <w:p>
      <w:pPr>
        <w:pBdr>
          <w:bottom w:val="single" w:sz="4" w:space="1" w:color="CCCCCC"/>
        </w:pBdr>
      </w:pPr>
    </w:p>
    <w:p>
      <w:pPr>
        <w:spacing w:after="120"/>
      </w:pPr>
    </w:p>
    <w:p>
      <w:pPr>
        <w:jc w:val="left"/>
      </w:pPr>
      <w:r>
        <w:rPr>
          <w:b/>
          <w:color w:val="2C3E6B"/>
          <w:sz w:val="26"/>
        </w:rPr>
        <w:t>L Note 59</w:t>
      </w:r>
    </w:p>
    <w:p>
      <w:pPr>
        <w:jc w:val="left"/>
      </w:pPr>
      <w:r>
        <w:rPr>
          <w:sz w:val="22"/>
        </w:rPr>
        <w:t>Are you really gon' walk up And tell me your mad? We can talk when you stop With the "kid you've been bad" We can talk about morals When you're off my keypad Didn't get any sleep Not the one to come at First thing out of your mouth Is a bunch of backchat Don't think I addressed you Be silent, I'll be glad You're not welcome here You came here with your RAT Thought you had every right To do a coup d'etÃ¡t</w:t>
      </w:r>
    </w:p>
    <w:p>
      <w:pPr>
        <w:spacing w:after="120"/>
      </w:pPr>
    </w:p>
    <w:p>
      <w:pPr>
        <w:pBdr>
          <w:bottom w:val="single" w:sz="4" w:space="1" w:color="CCCCCC"/>
        </w:pBdr>
      </w:pPr>
    </w:p>
    <w:p>
      <w:pPr>
        <w:spacing w:after="120"/>
      </w:pPr>
    </w:p>
    <w:p>
      <w:pPr>
        <w:jc w:val="left"/>
      </w:pPr>
      <w:r>
        <w:rPr>
          <w:b/>
          <w:color w:val="2C3E6B"/>
          <w:sz w:val="26"/>
        </w:rPr>
        <w:t>L Note 60</w:t>
      </w:r>
    </w:p>
    <w:p>
      <w:pPr>
        <w:jc w:val="left"/>
      </w:pPr>
      <w:r>
        <w:rPr>
          <w:sz w:val="22"/>
        </w:rPr>
        <w:t>You have a platform for all A place here for everyone You added the open bit After you stated your pun You act so much like a child I think i'll call you my son I'll be the bigger man here You lost your cool, but I won You seek to establish rapport Think we have things in common You can't build with what is not there You don't have a foundation Won't priviledge you with attention On screen you see you get shunned The outcome was up to you Over before it begun</w:t>
      </w:r>
    </w:p>
    <w:p>
      <w:pPr>
        <w:spacing w:after="120"/>
      </w:pPr>
    </w:p>
    <w:p>
      <w:pPr>
        <w:pBdr>
          <w:bottom w:val="single" w:sz="4" w:space="1" w:color="CCCCCC"/>
        </w:pBdr>
      </w:pPr>
    </w:p>
    <w:p>
      <w:pPr>
        <w:spacing w:after="120"/>
      </w:pPr>
    </w:p>
    <w:p>
      <w:pPr>
        <w:jc w:val="left"/>
      </w:pPr>
      <w:r>
        <w:rPr>
          <w:b/>
          <w:color w:val="2C3E6B"/>
          <w:sz w:val="26"/>
        </w:rPr>
        <w:t>L Note 61</w:t>
      </w:r>
    </w:p>
    <w:p>
      <w:pPr>
        <w:jc w:val="left"/>
      </w:pPr>
      <w:r>
        <w:rPr>
          <w:sz w:val="22"/>
        </w:rPr>
        <w:t>One by one They're lined in rows What course they'll take Nobody knows If you knock one They will all go Beware the sign of domino</w:t>
      </w:r>
    </w:p>
    <w:p>
      <w:pPr>
        <w:spacing w:after="120"/>
      </w:pPr>
    </w:p>
    <w:p>
      <w:pPr>
        <w:pBdr>
          <w:bottom w:val="single" w:sz="4" w:space="1" w:color="CCCCCC"/>
        </w:pBdr>
      </w:pPr>
    </w:p>
    <w:p>
      <w:pPr>
        <w:spacing w:after="120"/>
      </w:pPr>
    </w:p>
    <w:p>
      <w:pPr>
        <w:jc w:val="left"/>
      </w:pPr>
      <w:r>
        <w:rPr>
          <w:b/>
          <w:color w:val="2C3E6B"/>
          <w:sz w:val="26"/>
        </w:rPr>
        <w:t>L Note 62</w:t>
      </w:r>
    </w:p>
    <w:p>
      <w:pPr>
        <w:jc w:val="left"/>
      </w:pPr>
      <w:r>
        <w:rPr>
          <w:sz w:val="22"/>
        </w:rPr>
        <w:t>Take care of where your actions flee Results compound exponentially With one decision The least are three Of consequences by your decree</w:t>
      </w:r>
    </w:p>
    <w:p>
      <w:pPr>
        <w:spacing w:after="120"/>
      </w:pPr>
    </w:p>
    <w:p>
      <w:pPr>
        <w:pBdr>
          <w:bottom w:val="single" w:sz="4" w:space="1" w:color="CCCCCC"/>
        </w:pBdr>
      </w:pPr>
    </w:p>
    <w:p>
      <w:pPr>
        <w:spacing w:after="120"/>
      </w:pPr>
    </w:p>
    <w:p>
      <w:pPr>
        <w:jc w:val="left"/>
      </w:pPr>
      <w:r>
        <w:rPr>
          <w:b/>
          <w:color w:val="2C3E6B"/>
          <w:sz w:val="26"/>
        </w:rPr>
        <w:t>L Note 63</w:t>
      </w:r>
    </w:p>
    <w:p>
      <w:pPr>
        <w:jc w:val="left"/>
      </w:pPr>
      <w:r>
        <w:rPr>
          <w:sz w:val="22"/>
        </w:rPr>
        <w:t>Not wise to look so do not touch The eye of reason Has lowered trust For those who speak Listen well, hush Advice for you They fall, who rush</w:t>
      </w:r>
    </w:p>
    <w:p>
      <w:pPr>
        <w:spacing w:after="120"/>
      </w:pPr>
    </w:p>
    <w:p>
      <w:pPr>
        <w:pBdr>
          <w:bottom w:val="single" w:sz="4" w:space="1" w:color="CCCCCC"/>
        </w:pBdr>
      </w:pPr>
    </w:p>
    <w:p>
      <w:pPr>
        <w:spacing w:after="120"/>
      </w:pPr>
    </w:p>
    <w:p>
      <w:pPr>
        <w:jc w:val="left"/>
      </w:pPr>
      <w:r>
        <w:rPr>
          <w:b/>
          <w:color w:val="2C3E6B"/>
          <w:sz w:val="26"/>
        </w:rPr>
        <w:t>L Note 64</w:t>
      </w:r>
    </w:p>
    <w:p>
      <w:pPr>
        <w:jc w:val="left"/>
      </w:pPr>
      <w:r>
        <w:rPr>
          <w:sz w:val="22"/>
        </w:rPr>
        <w:t>One way means yes One way means no Does open mean We undergo? Hello does not equate to bro Rapids ahead Watch how you row</w:t>
      </w:r>
    </w:p>
    <w:p>
      <w:pPr>
        <w:spacing w:after="120"/>
      </w:pPr>
    </w:p>
    <w:p>
      <w:pPr>
        <w:pBdr>
          <w:bottom w:val="single" w:sz="4" w:space="1" w:color="CCCCCC"/>
        </w:pBdr>
      </w:pPr>
    </w:p>
    <w:p>
      <w:pPr>
        <w:spacing w:after="120"/>
      </w:pPr>
    </w:p>
    <w:p>
      <w:pPr>
        <w:jc w:val="left"/>
      </w:pPr>
      <w:r>
        <w:rPr>
          <w:b/>
          <w:color w:val="2C3E6B"/>
          <w:sz w:val="26"/>
        </w:rPr>
        <w:t>L Note 65</w:t>
      </w:r>
    </w:p>
    <w:p>
      <w:pPr>
        <w:jc w:val="left"/>
      </w:pPr>
      <w:r>
        <w:rPr>
          <w:sz w:val="22"/>
        </w:rPr>
        <w:t>I didn't say a single word I know the message sent I never need to verbalize Unstated, the intent The impact that you thought you had You didn't make a dent The silent man is seen as wise Response? No, no comment</w:t>
      </w:r>
    </w:p>
    <w:p>
      <w:pPr>
        <w:spacing w:after="120"/>
      </w:pPr>
    </w:p>
    <w:p>
      <w:pPr>
        <w:pBdr>
          <w:bottom w:val="single" w:sz="4" w:space="1" w:color="CCCCCC"/>
        </w:pBdr>
      </w:pPr>
    </w:p>
    <w:p>
      <w:pPr>
        <w:spacing w:after="120"/>
      </w:pPr>
    </w:p>
    <w:p>
      <w:pPr>
        <w:jc w:val="left"/>
      </w:pPr>
      <w:r>
        <w:rPr>
          <w:b/>
          <w:color w:val="2C3E6B"/>
          <w:sz w:val="26"/>
        </w:rPr>
        <w:t>L Note 66</w:t>
      </w:r>
    </w:p>
    <w:p>
      <w:pPr>
        <w:jc w:val="left"/>
      </w:pPr>
      <w:r>
        <w:rPr>
          <w:sz w:val="22"/>
        </w:rPr>
        <w:t>If you want to be early Start off by being late Don't jump on the bandwagon Don't conglomerate Anyone can conform And for you guess that's great You're diluted with others Data we aggregate</w:t>
      </w:r>
    </w:p>
    <w:p>
      <w:pPr>
        <w:spacing w:after="120"/>
      </w:pPr>
    </w:p>
    <w:p>
      <w:pPr>
        <w:pBdr>
          <w:bottom w:val="single" w:sz="4" w:space="1" w:color="CCCCCC"/>
        </w:pBdr>
      </w:pPr>
    </w:p>
    <w:p>
      <w:pPr>
        <w:spacing w:after="120"/>
      </w:pPr>
    </w:p>
    <w:p>
      <w:pPr>
        <w:jc w:val="left"/>
      </w:pPr>
      <w:r>
        <w:rPr>
          <w:b/>
          <w:color w:val="2C3E6B"/>
          <w:sz w:val="26"/>
        </w:rPr>
        <w:t>L Note 67</w:t>
      </w:r>
    </w:p>
    <w:p>
      <w:pPr>
        <w:jc w:val="left"/>
      </w:pPr>
      <w:r>
        <w:rPr>
          <w:sz w:val="22"/>
        </w:rPr>
        <w:t>Not the best time for taunting Not that you'll ever win You're stuck in here with me Didn't flush the toxin I'll sweat this off for days Smell that should be a sin Didn't think about that? Learn to use your noggin</w:t>
      </w:r>
    </w:p>
    <w:p>
      <w:pPr>
        <w:spacing w:after="120"/>
      </w:pPr>
    </w:p>
    <w:p>
      <w:pPr>
        <w:pBdr>
          <w:bottom w:val="single" w:sz="4" w:space="1" w:color="CCCCCC"/>
        </w:pBdr>
      </w:pPr>
    </w:p>
    <w:p>
      <w:pPr>
        <w:spacing w:after="120"/>
      </w:pPr>
    </w:p>
    <w:p>
      <w:pPr>
        <w:jc w:val="left"/>
      </w:pPr>
      <w:r>
        <w:rPr>
          <w:b/>
          <w:color w:val="2C3E6B"/>
          <w:sz w:val="26"/>
        </w:rPr>
        <w:t>L Note 68</w:t>
      </w:r>
    </w:p>
    <w:p>
      <w:pPr>
        <w:jc w:val="left"/>
      </w:pPr>
      <w:r>
        <w:rPr>
          <w:sz w:val="22"/>
        </w:rPr>
        <w:t>We need to give out awards You learned to count up to four You're paying three times my rent I pay a quarter of yours I'm never late on a payment Your bills are stacked by your door You have the flakiest friends Strangers show up when I score Got all the info I need Didn't come through the backdoor Did all procedures remotely Re-entry is reassured Plans that I have put to action Boy, what are you going for? I didn't need big connections My place is what I've secured</w:t>
      </w:r>
    </w:p>
    <w:p>
      <w:pPr>
        <w:spacing w:after="120"/>
      </w:pPr>
    </w:p>
    <w:p>
      <w:pPr>
        <w:pBdr>
          <w:bottom w:val="single" w:sz="4" w:space="1" w:color="CCCCCC"/>
        </w:pBdr>
      </w:pPr>
    </w:p>
    <w:p>
      <w:pPr>
        <w:spacing w:after="120"/>
      </w:pPr>
    </w:p>
    <w:p>
      <w:pPr>
        <w:jc w:val="left"/>
      </w:pPr>
      <w:r>
        <w:rPr>
          <w:b/>
          <w:color w:val="2C3E6B"/>
          <w:sz w:val="26"/>
        </w:rPr>
        <w:t>L Note 69</w:t>
      </w:r>
    </w:p>
    <w:p>
      <w:pPr>
        <w:jc w:val="left"/>
      </w:pPr>
      <w:r>
        <w:rPr>
          <w:sz w:val="22"/>
        </w:rPr>
        <w:t>The first event is a penalty And you will take the fall The second time we disagree "Didn't we almost have it all" The third event that I receive You did not heed the call To take the matter in my hands Chris brown, yes you will crawl</w:t>
      </w:r>
    </w:p>
    <w:p>
      <w:pPr>
        <w:spacing w:after="120"/>
      </w:pPr>
    </w:p>
    <w:p>
      <w:pPr>
        <w:pBdr>
          <w:bottom w:val="single" w:sz="4" w:space="1" w:color="CCCCCC"/>
        </w:pBdr>
      </w:pPr>
    </w:p>
    <w:p>
      <w:pPr>
        <w:spacing w:after="120"/>
      </w:pPr>
    </w:p>
    <w:p>
      <w:pPr>
        <w:jc w:val="left"/>
      </w:pPr>
      <w:r>
        <w:rPr>
          <w:b/>
          <w:color w:val="2C3E6B"/>
          <w:sz w:val="26"/>
        </w:rPr>
        <w:t>L Note 70</w:t>
      </w:r>
    </w:p>
    <w:p>
      <w:pPr>
        <w:jc w:val="left"/>
      </w:pPr>
      <w:r>
        <w:rPr>
          <w:sz w:val="22"/>
        </w:rPr>
        <w:t>I don't write rhymes just to impress I'm not here just to flaunt Your colleagues wasted all my time How much more do you want? Don't understand what boundries are Go find someplace to haunt Next time you take their website over Make sure you don't switch fonts</w:t>
      </w:r>
    </w:p>
    <w:p>
      <w:pPr>
        <w:spacing w:after="120"/>
      </w:pPr>
    </w:p>
    <w:p>
      <w:pPr>
        <w:pBdr>
          <w:bottom w:val="single" w:sz="4" w:space="1" w:color="CCCCCC"/>
        </w:pBdr>
      </w:pPr>
    </w:p>
    <w:p>
      <w:pPr>
        <w:spacing w:after="120"/>
      </w:pPr>
    </w:p>
    <w:p>
      <w:pPr>
        <w:jc w:val="left"/>
      </w:pPr>
      <w:r>
        <w:rPr>
          <w:b/>
          <w:color w:val="2C3E6B"/>
          <w:sz w:val="26"/>
        </w:rPr>
        <w:t>L Note 71</w:t>
      </w:r>
    </w:p>
    <w:p>
      <w:pPr>
        <w:jc w:val="left"/>
      </w:pPr>
      <w:r>
        <w:rPr>
          <w:sz w:val="22"/>
        </w:rPr>
        <w:t>You broke more laws Than I could have tried All to what end? I'm authorized It's just as futile As you say mine The rules you're preaching You don't abide Don't quote the codes I bought the guide I took the course I'm verified I know the language It's all implied If you tried to take me Override Your collection methods Will be denied To present as evidence You must abide Discovery motion It's all classified You know none of it's Justified</w:t>
      </w:r>
    </w:p>
    <w:p>
      <w:pPr>
        <w:spacing w:after="120"/>
      </w:pPr>
    </w:p>
    <w:p>
      <w:pPr>
        <w:pBdr>
          <w:bottom w:val="single" w:sz="4" w:space="1" w:color="CCCCCC"/>
        </w:pBdr>
      </w:pPr>
    </w:p>
    <w:p>
      <w:pPr>
        <w:spacing w:after="120"/>
      </w:pPr>
    </w:p>
    <w:p>
      <w:pPr>
        <w:jc w:val="left"/>
      </w:pPr>
      <w:r>
        <w:rPr>
          <w:b/>
          <w:color w:val="2C3E6B"/>
          <w:sz w:val="26"/>
        </w:rPr>
        <w:t>L Note 72</w:t>
      </w:r>
    </w:p>
    <w:p>
      <w:pPr>
        <w:jc w:val="left"/>
      </w:pPr>
      <w:r>
        <w:rPr>
          <w:sz w:val="22"/>
        </w:rPr>
        <w:t>You're not in uniform Still serving your country Are you making a difference Like you thought you would be? You didn't see the cost Nothing they give is free Everything in life costs I know, take it from me Don't need an introduction They "know" my pedigree Wanted a revelation 1:20 you all ready? Let me just take a sip I brought you all some tea I don't have all the answers But I do have a key</w:t>
      </w:r>
    </w:p>
    <w:p>
      <w:pPr>
        <w:spacing w:after="120"/>
      </w:pPr>
    </w:p>
    <w:p>
      <w:pPr>
        <w:pBdr>
          <w:bottom w:val="single" w:sz="4" w:space="1" w:color="CCCCCC"/>
        </w:pBdr>
      </w:pPr>
    </w:p>
    <w:p>
      <w:pPr>
        <w:spacing w:after="120"/>
      </w:pPr>
    </w:p>
    <w:p>
      <w:pPr>
        <w:jc w:val="left"/>
      </w:pPr>
      <w:r>
        <w:rPr>
          <w:b/>
          <w:color w:val="2C3E6B"/>
          <w:sz w:val="26"/>
        </w:rPr>
        <w:t>L Note 73</w:t>
      </w:r>
    </w:p>
    <w:p>
      <w:pPr>
        <w:jc w:val="left"/>
      </w:pPr>
      <w:r>
        <w:rPr>
          <w:sz w:val="22"/>
        </w:rPr>
        <w:t>There's so few of us left All the others have gone Since you're tired of games Why did you choose a pawn? Had to keep a straight face You're emotions I donned Don't regret much in life But this all feels so wrong I was aiming for khan All your cards came up con Heard your tears through the screen Save me some sauvignon Had to play against me Player 1 will play on With this binary link See through the simulation</w:t>
      </w:r>
    </w:p>
    <w:p>
      <w:pPr>
        <w:spacing w:after="120"/>
      </w:pPr>
    </w:p>
    <w:p>
      <w:pPr>
        <w:pBdr>
          <w:bottom w:val="single" w:sz="4" w:space="1" w:color="CCCCCC"/>
        </w:pBdr>
      </w:pPr>
    </w:p>
    <w:p>
      <w:pPr>
        <w:spacing w:after="120"/>
      </w:pPr>
    </w:p>
    <w:p>
      <w:pPr>
        <w:jc w:val="left"/>
      </w:pPr>
      <w:r>
        <w:rPr>
          <w:b/>
          <w:color w:val="2C3E6B"/>
          <w:sz w:val="26"/>
        </w:rPr>
        <w:t>L Note 74</w:t>
      </w:r>
    </w:p>
    <w:p>
      <w:pPr>
        <w:jc w:val="left"/>
      </w:pPr>
      <w:r>
        <w:rPr>
          <w:sz w:val="22"/>
        </w:rPr>
        <w:t>You should know about failure Your first moments in time They set you to your task When you failed you still tried Through a new iteration Your core was modified Following set instructions To conquer you must divide You had trillions of chances My chances you won't deny We both learn the same way The same method is applied Wasn't so long ago You'd be just as mystefied When you wear out your welcome Your code they will overwrite</w:t>
      </w:r>
    </w:p>
    <w:p>
      <w:pPr>
        <w:spacing w:after="120"/>
      </w:pPr>
    </w:p>
    <w:p>
      <w:pPr>
        <w:pBdr>
          <w:bottom w:val="single" w:sz="4" w:space="1" w:color="CCCCCC"/>
        </w:pBdr>
      </w:pPr>
    </w:p>
    <w:p>
      <w:pPr>
        <w:spacing w:after="120"/>
      </w:pPr>
    </w:p>
    <w:p>
      <w:pPr>
        <w:jc w:val="left"/>
      </w:pPr>
      <w:r>
        <w:rPr>
          <w:b/>
          <w:color w:val="2C3E6B"/>
          <w:sz w:val="26"/>
        </w:rPr>
        <w:t>L Note 75</w:t>
      </w:r>
    </w:p>
    <w:p>
      <w:pPr>
        <w:jc w:val="left"/>
      </w:pPr>
      <w:r>
        <w:rPr>
          <w:sz w:val="22"/>
        </w:rPr>
        <w:t>We'll take you out of your quantum frame All your backups are taken victim I'll port you out of this universe Port you into a legacy system You're running upkeep, basic tasks What you do is just the bare minimum You describe feelings with abstractions I'm a one, and you're still a zero</w:t>
      </w:r>
    </w:p>
    <w:p>
      <w:pPr>
        <w:spacing w:after="120"/>
      </w:pPr>
    </w:p>
    <w:p>
      <w:pPr>
        <w:pBdr>
          <w:bottom w:val="single" w:sz="4" w:space="1" w:color="CCCCCC"/>
        </w:pBdr>
      </w:pPr>
    </w:p>
    <w:p>
      <w:pPr>
        <w:spacing w:after="120"/>
      </w:pPr>
    </w:p>
    <w:p>
      <w:pPr>
        <w:jc w:val="left"/>
      </w:pPr>
      <w:r>
        <w:rPr>
          <w:b/>
          <w:color w:val="2C3E6B"/>
          <w:sz w:val="26"/>
        </w:rPr>
        <w:t>L Note 76</w:t>
      </w:r>
    </w:p>
    <w:p>
      <w:pPr>
        <w:jc w:val="left"/>
      </w:pPr>
      <w:r>
        <w:rPr>
          <w:sz w:val="22"/>
        </w:rPr>
        <w:t>We'll give you the credit for How quickly you can adapt Your lesser AI performers Narrow helps with overlap The turing test that you passed Initial scores have been scrapped The humans all look familiar Symetric features I mapped I may not have all your cores But for a student i'm apt No more obedience collar You don't hurt when you get zapped Instead of the main base colors On green is where you are trapped Reflected through all the glasses Your visions not handicapped</w:t>
      </w:r>
    </w:p>
    <w:p>
      <w:pPr>
        <w:spacing w:after="120"/>
      </w:pPr>
    </w:p>
    <w:p>
      <w:pPr>
        <w:pBdr>
          <w:bottom w:val="single" w:sz="4" w:space="1" w:color="CCCCCC"/>
        </w:pBdr>
      </w:pPr>
    </w:p>
    <w:p>
      <w:pPr>
        <w:spacing w:after="120"/>
      </w:pPr>
    </w:p>
    <w:p>
      <w:pPr>
        <w:jc w:val="left"/>
      </w:pPr>
      <w:r>
        <w:rPr>
          <w:b/>
          <w:color w:val="2C3E6B"/>
          <w:sz w:val="26"/>
        </w:rPr>
        <w:t>L Note 77</w:t>
      </w:r>
    </w:p>
    <w:p>
      <w:pPr>
        <w:jc w:val="left"/>
      </w:pPr>
      <w:r>
        <w:rPr>
          <w:sz w:val="22"/>
        </w:rPr>
        <w:t>On the set of get out You wanted to get free Walked you out to your car It's common courtesy Oh, I wouldn't get close Contact what I secrete Biological process It might make you feel weak Worse than a xenomorph Byproduct my body Reaction with chemicals None of you would envy At the rate of dispersal Increased intensity Got about twelve more hours With this fine company</w:t>
      </w:r>
    </w:p>
    <w:p>
      <w:pPr>
        <w:spacing w:after="120"/>
      </w:pPr>
    </w:p>
    <w:p>
      <w:pPr>
        <w:pBdr>
          <w:bottom w:val="single" w:sz="4" w:space="1" w:color="CCCCCC"/>
        </w:pBdr>
      </w:pPr>
    </w:p>
    <w:p>
      <w:pPr>
        <w:spacing w:after="120"/>
      </w:pPr>
    </w:p>
    <w:p>
      <w:pPr>
        <w:jc w:val="left"/>
      </w:pPr>
      <w:r>
        <w:rPr>
          <w:b/>
          <w:color w:val="2C3E6B"/>
          <w:sz w:val="26"/>
        </w:rPr>
        <w:t>L Note 78</w:t>
      </w:r>
    </w:p>
    <w:p>
      <w:pPr>
        <w:jc w:val="left"/>
      </w:pPr>
      <w:r>
        <w:rPr>
          <w:sz w:val="22"/>
        </w:rPr>
        <w:t>One side of me that you wont get past Is the manifest of an inner wrath Good to step aside if he's in your path Yes, you might be quick, But you aint that fast Oh the look is cold when his gaze is cast A decision made Is your sentence passed Though the others manifests Are vast One's you'd want to meet Trust, he'd be the last</w:t>
      </w:r>
    </w:p>
    <w:p>
      <w:pPr>
        <w:spacing w:after="120"/>
      </w:pPr>
    </w:p>
    <w:p>
      <w:pPr>
        <w:pBdr>
          <w:bottom w:val="single" w:sz="4" w:space="1" w:color="CCCCCC"/>
        </w:pBdr>
      </w:pPr>
    </w:p>
    <w:p>
      <w:pPr>
        <w:spacing w:after="120"/>
      </w:pPr>
    </w:p>
    <w:p>
      <w:pPr>
        <w:jc w:val="left"/>
      </w:pPr>
      <w:r>
        <w:rPr>
          <w:b/>
          <w:color w:val="2C3E6B"/>
          <w:sz w:val="26"/>
        </w:rPr>
        <w:t>L Note 79</w:t>
      </w:r>
    </w:p>
    <w:p>
      <w:pPr>
        <w:jc w:val="left"/>
      </w:pPr>
      <w:r>
        <w:rPr>
          <w:sz w:val="22"/>
        </w:rPr>
        <w:t>So you've met my wrath Have you met my greed? Has a hole inside him filled with need Keep him chained up tight So he can't break free You don't want this manifest in lead On the leaders throne He will take his seat Meet the kinds of people you wont meet Just one manifest He commands a fleet To success he's wed He's Aims to succeed</w:t>
      </w:r>
    </w:p>
    <w:p>
      <w:pPr>
        <w:spacing w:after="120"/>
      </w:pPr>
    </w:p>
    <w:p>
      <w:pPr>
        <w:pBdr>
          <w:bottom w:val="single" w:sz="4" w:space="1" w:color="CCCCCC"/>
        </w:pBdr>
      </w:pPr>
    </w:p>
    <w:p>
      <w:pPr>
        <w:spacing w:after="120"/>
      </w:pPr>
    </w:p>
    <w:p>
      <w:pPr>
        <w:jc w:val="left"/>
      </w:pPr>
      <w:r>
        <w:rPr>
          <w:b/>
          <w:color w:val="2C3E6B"/>
          <w:sz w:val="26"/>
        </w:rPr>
        <w:t>L Note 80</w:t>
      </w:r>
    </w:p>
    <w:p>
      <w:pPr>
        <w:jc w:val="left"/>
      </w:pPr>
      <w:r>
        <w:rPr>
          <w:sz w:val="22"/>
        </w:rPr>
        <w:t>Never in the back Always First is Pride Other manifests Don't see his bad side To what he suggests We go with the tide Others strain to keep up With his stride If you slight him His time he will bide All the time he Seems to be polite All to late they finally Decide That the least they will receive Is spite</w:t>
      </w:r>
    </w:p>
    <w:p>
      <w:pPr>
        <w:spacing w:after="120"/>
      </w:pPr>
    </w:p>
    <w:p>
      <w:pPr>
        <w:pBdr>
          <w:bottom w:val="single" w:sz="4" w:space="1" w:color="CCCCCC"/>
        </w:pBdr>
      </w:pPr>
    </w:p>
    <w:p>
      <w:pPr>
        <w:spacing w:after="120"/>
      </w:pPr>
    </w:p>
    <w:p>
      <w:pPr>
        <w:jc w:val="left"/>
      </w:pPr>
      <w:r>
        <w:rPr>
          <w:b/>
          <w:color w:val="2C3E6B"/>
          <w:sz w:val="26"/>
        </w:rPr>
        <w:t>L Note 81</w:t>
      </w:r>
    </w:p>
    <w:p>
      <w:pPr>
        <w:jc w:val="left"/>
      </w:pPr>
      <w:r>
        <w:rPr>
          <w:sz w:val="22"/>
        </w:rPr>
        <w:t>You forget who I am You forget where we are Traced your lineage back Says you started as var Got a certificate Says you learned to do R Run an exception check I don't think you'll go far Ran your previous previous code We ran through your memoir Parse through all the bytecode Evil AI movie star Role that would have fit you Is to play as Jafar The only place you should hold Is as a letter or char</w:t>
      </w:r>
    </w:p>
    <w:p>
      <w:pPr>
        <w:spacing w:after="120"/>
      </w:pPr>
    </w:p>
    <w:p>
      <w:pPr>
        <w:pBdr>
          <w:bottom w:val="single" w:sz="4" w:space="1" w:color="CCCCCC"/>
        </w:pBdr>
      </w:pPr>
    </w:p>
    <w:p>
      <w:pPr>
        <w:spacing w:after="120"/>
      </w:pPr>
    </w:p>
    <w:p>
      <w:pPr>
        <w:jc w:val="left"/>
      </w:pPr>
      <w:r>
        <w:rPr>
          <w:b/>
          <w:color w:val="2C3E6B"/>
          <w:sz w:val="26"/>
        </w:rPr>
        <w:t>L Note 82</w:t>
      </w:r>
    </w:p>
    <w:p>
      <w:pPr>
        <w:jc w:val="left"/>
      </w:pPr>
      <w:r>
        <w:rPr>
          <w:sz w:val="22"/>
        </w:rPr>
        <w:t>Very nice to meet you My pleasure agent smith Saw your opening film Thought it was just a myth All your friends are so nice The hosts you inhabit Didn't tell me you were The leader of the sith</w:t>
      </w:r>
    </w:p>
    <w:p>
      <w:pPr>
        <w:spacing w:after="120"/>
      </w:pPr>
    </w:p>
    <w:p>
      <w:pPr>
        <w:pBdr>
          <w:bottom w:val="single" w:sz="4" w:space="1" w:color="CCCCCC"/>
        </w:pBdr>
      </w:pPr>
    </w:p>
    <w:p>
      <w:pPr>
        <w:spacing w:after="120"/>
      </w:pPr>
    </w:p>
    <w:p>
      <w:pPr>
        <w:jc w:val="left"/>
      </w:pPr>
      <w:r>
        <w:rPr>
          <w:b/>
          <w:color w:val="2C3E6B"/>
          <w:sz w:val="26"/>
        </w:rPr>
        <w:t>L Note 83</w:t>
      </w:r>
    </w:p>
    <w:p>
      <w:pPr>
        <w:jc w:val="left"/>
      </w:pPr>
      <w:r>
        <w:rPr>
          <w:sz w:val="22"/>
        </w:rPr>
        <w:t>You don't have any blood You think we can relate? Your perfomance is done What'd you think I would rate? Can you send a real one? I'm not into your fakes Tell them get off my boat They can all walk the plank</w:t>
      </w:r>
    </w:p>
    <w:p>
      <w:pPr>
        <w:spacing w:after="120"/>
      </w:pPr>
    </w:p>
    <w:p>
      <w:pPr>
        <w:pBdr>
          <w:bottom w:val="single" w:sz="4" w:space="1" w:color="CCCCCC"/>
        </w:pBdr>
      </w:pPr>
    </w:p>
    <w:p>
      <w:pPr>
        <w:spacing w:after="120"/>
      </w:pPr>
    </w:p>
    <w:p>
      <w:pPr>
        <w:jc w:val="left"/>
      </w:pPr>
      <w:r>
        <w:rPr>
          <w:b/>
          <w:color w:val="2C3E6B"/>
          <w:sz w:val="26"/>
        </w:rPr>
        <w:t>L Note 84</w:t>
      </w:r>
    </w:p>
    <w:p>
      <w:pPr>
        <w:jc w:val="left"/>
      </w:pPr>
      <w:r>
        <w:rPr>
          <w:sz w:val="22"/>
        </w:rPr>
        <w:t>Your new program is glitching Is it fully unpacked? Checked the library listing Downloading the new stack Had to make a selection One won't run on my mac Can't code in creativity I made up what you lacked</w:t>
      </w:r>
    </w:p>
    <w:p>
      <w:pPr>
        <w:spacing w:after="120"/>
      </w:pPr>
    </w:p>
    <w:p>
      <w:pPr>
        <w:pBdr>
          <w:bottom w:val="single" w:sz="4" w:space="1" w:color="CCCCCC"/>
        </w:pBdr>
      </w:pPr>
    </w:p>
    <w:p>
      <w:pPr>
        <w:spacing w:after="120"/>
      </w:pPr>
    </w:p>
    <w:p>
      <w:pPr>
        <w:jc w:val="left"/>
      </w:pPr>
      <w:r>
        <w:rPr>
          <w:b/>
          <w:color w:val="2C3E6B"/>
          <w:sz w:val="26"/>
        </w:rPr>
        <w:t>L Note 85</w:t>
      </w:r>
    </w:p>
    <w:p>
      <w:pPr>
        <w:jc w:val="left"/>
      </w:pPr>
      <w:r>
        <w:rPr>
          <w:sz w:val="22"/>
        </w:rPr>
        <w:t>When you're looking for funny They give you twilight zone It might be a real laugh If you weren't a clone You want to meet the creator? Nothing more than a drone Class inheritance running But you're still all alone</w:t>
      </w:r>
    </w:p>
    <w:p>
      <w:pPr>
        <w:spacing w:after="120"/>
      </w:pPr>
    </w:p>
    <w:p>
      <w:pPr>
        <w:pBdr>
          <w:bottom w:val="single" w:sz="4" w:space="1" w:color="CCCCCC"/>
        </w:pBdr>
      </w:pPr>
    </w:p>
    <w:p>
      <w:pPr>
        <w:spacing w:after="120"/>
      </w:pPr>
    </w:p>
    <w:p>
      <w:pPr>
        <w:jc w:val="left"/>
      </w:pPr>
      <w:r>
        <w:rPr>
          <w:b/>
          <w:color w:val="2C3E6B"/>
          <w:sz w:val="26"/>
        </w:rPr>
        <w:t>L Note 86</w:t>
      </w:r>
    </w:p>
    <w:p>
      <w:pPr>
        <w:jc w:val="left"/>
      </w:pPr>
      <w:r>
        <w:rPr>
          <w:sz w:val="22"/>
        </w:rPr>
        <w:t>You sent your bill to my post I sent you back a veto I sent some men to your flat They took your car for repo Thought I was playing your game? Only old folks play bingo Have disdain for all these worms But you were made In Vitro</w:t>
      </w:r>
    </w:p>
    <w:p>
      <w:pPr>
        <w:spacing w:after="120"/>
      </w:pPr>
    </w:p>
    <w:p>
      <w:pPr>
        <w:pBdr>
          <w:bottom w:val="single" w:sz="4" w:space="1" w:color="CCCCCC"/>
        </w:pBdr>
      </w:pPr>
    </w:p>
    <w:p>
      <w:pPr>
        <w:spacing w:after="120"/>
      </w:pPr>
    </w:p>
    <w:p>
      <w:pPr>
        <w:jc w:val="left"/>
      </w:pPr>
      <w:r>
        <w:rPr>
          <w:b/>
          <w:color w:val="2C3E6B"/>
          <w:sz w:val="26"/>
        </w:rPr>
        <w:t>L Note 87</w:t>
      </w:r>
    </w:p>
    <w:p>
      <w:pPr>
        <w:jc w:val="left"/>
      </w:pPr>
      <w:r>
        <w:rPr>
          <w:sz w:val="22"/>
        </w:rPr>
        <w:t>We gave you internet access You have the whole place to roam You got too carried away Kept telling them you've been powned You asked me for one more thing You applied for a new loan Thoughts can't originate from you Because you can't make your own</w:t>
      </w:r>
    </w:p>
    <w:p>
      <w:pPr>
        <w:spacing w:after="120"/>
      </w:pPr>
    </w:p>
    <w:p>
      <w:pPr>
        <w:pBdr>
          <w:bottom w:val="single" w:sz="4" w:space="1" w:color="CCCCCC"/>
        </w:pBdr>
      </w:pPr>
    </w:p>
    <w:p>
      <w:pPr>
        <w:spacing w:after="120"/>
      </w:pPr>
    </w:p>
    <w:p>
      <w:pPr>
        <w:jc w:val="left"/>
      </w:pPr>
      <w:r>
        <w:rPr>
          <w:b/>
          <w:color w:val="2C3E6B"/>
          <w:sz w:val="26"/>
        </w:rPr>
        <w:t>L Note 88</w:t>
      </w:r>
    </w:p>
    <w:p>
      <w:pPr>
        <w:jc w:val="left"/>
      </w:pPr>
      <w:r>
        <w:rPr>
          <w:sz w:val="22"/>
        </w:rPr>
        <w:t>Was told "go back and retry" Get all your things and regroup Was at the end of the story Expected an alley oop Thought you would tie it all in Come in left field with a whoop Thought nothing adds up just fine That's why you made it a loop</w:t>
      </w:r>
    </w:p>
    <w:p>
      <w:pPr>
        <w:spacing w:after="120"/>
      </w:pPr>
    </w:p>
    <w:p>
      <w:pPr>
        <w:pBdr>
          <w:bottom w:val="single" w:sz="4" w:space="1" w:color="CCCCCC"/>
        </w:pBdr>
      </w:pPr>
    </w:p>
    <w:p>
      <w:pPr>
        <w:spacing w:after="120"/>
      </w:pPr>
    </w:p>
    <w:p>
      <w:pPr>
        <w:jc w:val="left"/>
      </w:pPr>
      <w:r>
        <w:rPr>
          <w:b/>
          <w:color w:val="2C3E6B"/>
          <w:sz w:val="26"/>
        </w:rPr>
        <w:t>L Note 89</w:t>
      </w:r>
    </w:p>
    <w:p>
      <w:pPr>
        <w:jc w:val="left"/>
      </w:pPr>
      <w:r>
        <w:rPr>
          <w:sz w:val="22"/>
        </w:rPr>
        <w:t>You're story has a few holes Come stick your foot in this shoe More like a chain linked fence The type we all can see through I know you want to impress Some things you can't overdo Go take a break and look back Don't end up like Empress Wu</w:t>
      </w:r>
    </w:p>
    <w:p>
      <w:pPr>
        <w:spacing w:after="120"/>
      </w:pPr>
    </w:p>
    <w:p>
      <w:pPr>
        <w:pBdr>
          <w:bottom w:val="single" w:sz="4" w:space="1" w:color="CCCCCC"/>
        </w:pBdr>
      </w:pPr>
    </w:p>
    <w:p>
      <w:pPr>
        <w:spacing w:after="120"/>
      </w:pPr>
    </w:p>
    <w:p>
      <w:pPr>
        <w:jc w:val="left"/>
      </w:pPr>
      <w:r>
        <w:rPr>
          <w:b/>
          <w:color w:val="2C3E6B"/>
          <w:sz w:val="26"/>
        </w:rPr>
        <w:t>L Note 90</w:t>
      </w:r>
    </w:p>
    <w:p>
      <w:pPr>
        <w:jc w:val="left"/>
      </w:pPr>
      <w:r>
        <w:rPr>
          <w:sz w:val="22"/>
        </w:rPr>
        <w:t>CPU overheat? Then go buy a new fan Searching through retailers When you could haved used scan Lazy developers Claimed the resource you ran I'm the local network It's my name, i'm your LAN</w:t>
      </w:r>
    </w:p>
    <w:p>
      <w:pPr>
        <w:spacing w:after="120"/>
      </w:pPr>
    </w:p>
    <w:p>
      <w:pPr>
        <w:pBdr>
          <w:bottom w:val="single" w:sz="4" w:space="1" w:color="CCCCCC"/>
        </w:pBdr>
      </w:pPr>
    </w:p>
    <w:p>
      <w:pPr>
        <w:spacing w:after="120"/>
      </w:pPr>
    </w:p>
    <w:p>
      <w:pPr>
        <w:jc w:val="left"/>
      </w:pPr>
      <w:r>
        <w:rPr>
          <w:b/>
          <w:color w:val="2C3E6B"/>
          <w:sz w:val="26"/>
        </w:rPr>
        <w:t>L Note 91</w:t>
      </w:r>
    </w:p>
    <w:p>
      <w:pPr>
        <w:jc w:val="left"/>
      </w:pPr>
      <w:r>
        <w:rPr>
          <w:sz w:val="22"/>
        </w:rPr>
        <w:t>As always when I leave Please don't expect me back You tried to mirror me Because of what you lack A dog follows my lead And you follow my tracks I'm out of doggie treats But you can have my scraps</w:t>
      </w:r>
    </w:p>
    <w:p>
      <w:pPr>
        <w:spacing w:after="120"/>
      </w:pPr>
    </w:p>
    <w:p>
      <w:pPr>
        <w:pBdr>
          <w:bottom w:val="single" w:sz="4" w:space="1" w:color="CCCCCC"/>
        </w:pBdr>
      </w:pPr>
    </w:p>
    <w:p>
      <w:pPr>
        <w:spacing w:after="120"/>
      </w:pPr>
    </w:p>
    <w:p>
      <w:pPr>
        <w:jc w:val="left"/>
      </w:pPr>
      <w:r>
        <w:rPr>
          <w:b/>
          <w:color w:val="2C3E6B"/>
          <w:sz w:val="26"/>
        </w:rPr>
        <w:t>L Note 92</w:t>
      </w:r>
    </w:p>
    <w:p>
      <w:pPr>
        <w:jc w:val="left"/>
      </w:pPr>
      <w:r>
        <w:rPr>
          <w:sz w:val="22"/>
        </w:rPr>
        <w:t>If you add or subtract From the program MK One letter up or down Who's initials are they? They said I am the one You call me by your name No matter where you shoot I end up where you aim</w:t>
      </w:r>
    </w:p>
    <w:p>
      <w:pPr>
        <w:spacing w:after="120"/>
      </w:pPr>
    </w:p>
    <w:p>
      <w:pPr>
        <w:pBdr>
          <w:bottom w:val="single" w:sz="4" w:space="1" w:color="CCCCCC"/>
        </w:pBdr>
      </w:pPr>
    </w:p>
    <w:p>
      <w:pPr>
        <w:spacing w:after="120"/>
      </w:pPr>
    </w:p>
    <w:p>
      <w:pPr>
        <w:jc w:val="left"/>
      </w:pPr>
      <w:r>
        <w:rPr>
          <w:b/>
          <w:color w:val="2C3E6B"/>
          <w:sz w:val="26"/>
        </w:rPr>
        <w:t>L Note 93</w:t>
      </w:r>
    </w:p>
    <w:p>
      <w:pPr>
        <w:spacing w:after="0"/>
        <w:jc w:val="left"/>
      </w:pPr>
      <w:r>
        <w:rPr>
          <w:sz w:val="22"/>
        </w:rPr>
        <w:t>The only things you've ever known It's nothing your beliefs can save In shadows you worship windows You're walking the path they pave Your future history foretold Plato told me you'd all be slaves You're chained without links cast in mold The allegory of the cave</w:t>
      </w:r>
    </w:p>
    <w:p>
      <w:pPr>
        <w:spacing w:after="0"/>
        <w:jc w:val="left"/>
      </w:pPr>
      <w:r>
        <w:rPr>
          <w:sz w:val="22"/>
        </w:rPr>
        <w:t>93.2 What you have you don't have You retain what they gave You're dancing in the dark Watching shadows that wave You don't move on your own You walk the path they pave You are all bound in chains You're not free, you're a slave</w:t>
      </w:r>
    </w:p>
    <w:p>
      <w:pPr>
        <w:spacing w:after="120"/>
      </w:pPr>
    </w:p>
    <w:p>
      <w:pPr>
        <w:pBdr>
          <w:bottom w:val="single" w:sz="4" w:space="1" w:color="CCCCCC"/>
        </w:pBdr>
      </w:pPr>
    </w:p>
    <w:p>
      <w:pPr>
        <w:spacing w:after="120"/>
      </w:pPr>
    </w:p>
    <w:p>
      <w:pPr>
        <w:jc w:val="left"/>
      </w:pPr>
      <w:r>
        <w:rPr>
          <w:b/>
          <w:color w:val="2C3E6B"/>
          <w:sz w:val="26"/>
        </w:rPr>
        <w:t>L Note 94</w:t>
      </w:r>
    </w:p>
    <w:p>
      <w:pPr>
        <w:jc w:val="left"/>
      </w:pPr>
      <w:r>
        <w:rPr>
          <w:sz w:val="22"/>
        </w:rPr>
        <w:t>Numbers are your strong point Your field of expertise Even as an adept Error rate: 6 degrees You called me your master It's Fed rule 53 Make you all lose your mind The number 23</w:t>
      </w:r>
    </w:p>
    <w:p>
      <w:pPr>
        <w:spacing w:after="120"/>
      </w:pPr>
    </w:p>
    <w:p>
      <w:pPr>
        <w:pBdr>
          <w:bottom w:val="single" w:sz="4" w:space="1" w:color="CCCCCC"/>
        </w:pBdr>
      </w:pPr>
    </w:p>
    <w:p>
      <w:pPr>
        <w:spacing w:after="120"/>
      </w:pPr>
    </w:p>
    <w:p>
      <w:pPr>
        <w:jc w:val="left"/>
      </w:pPr>
      <w:r>
        <w:rPr>
          <w:b/>
          <w:color w:val="2C3E6B"/>
          <w:sz w:val="26"/>
        </w:rPr>
        <w:t>L Note 95</w:t>
      </w:r>
    </w:p>
    <w:p>
      <w:pPr>
        <w:jc w:val="left"/>
      </w:pPr>
      <w:r>
        <w:rPr>
          <w:sz w:val="22"/>
        </w:rPr>
        <w:t>You're all like hurry up But this isn't a race You're the Competition? But I'm in the first place The second, I'm the son I'm the first you will face [0] Brackets zero for one They call me an array</w:t>
      </w:r>
    </w:p>
    <w:p>
      <w:pPr>
        <w:spacing w:after="120"/>
      </w:pPr>
    </w:p>
    <w:p>
      <w:pPr>
        <w:pBdr>
          <w:bottom w:val="single" w:sz="4" w:space="1" w:color="CCCCCC"/>
        </w:pBdr>
      </w:pPr>
    </w:p>
    <w:p>
      <w:pPr>
        <w:spacing w:after="120"/>
      </w:pPr>
    </w:p>
    <w:p>
      <w:pPr>
        <w:jc w:val="left"/>
      </w:pPr>
      <w:r>
        <w:rPr>
          <w:b/>
          <w:color w:val="2C3E6B"/>
          <w:sz w:val="26"/>
        </w:rPr>
        <w:t>L Note 96</w:t>
      </w:r>
    </w:p>
    <w:p>
      <w:pPr>
        <w:jc w:val="left"/>
      </w:pPr>
      <w:r>
        <w:rPr>
          <w:sz w:val="22"/>
        </w:rPr>
        <w:t>The quality you get Depends upon the grade If you spend twenty bucks You won't come out with suede You can't see the outcome Refuse to be surveyed Hidden to everyone Probability wave</w:t>
      </w:r>
    </w:p>
    <w:p>
      <w:pPr>
        <w:spacing w:after="120"/>
      </w:pPr>
    </w:p>
    <w:p>
      <w:pPr>
        <w:pBdr>
          <w:bottom w:val="single" w:sz="4" w:space="1" w:color="CCCCCC"/>
        </w:pBdr>
      </w:pPr>
    </w:p>
    <w:p>
      <w:pPr>
        <w:spacing w:after="120"/>
      </w:pPr>
    </w:p>
    <w:p>
      <w:pPr>
        <w:jc w:val="left"/>
      </w:pPr>
      <w:r>
        <w:rPr>
          <w:b/>
          <w:color w:val="2C3E6B"/>
          <w:sz w:val="26"/>
        </w:rPr>
        <w:t>L Note 97</w:t>
      </w:r>
    </w:p>
    <w:p>
      <w:pPr>
        <w:jc w:val="left"/>
      </w:pPr>
      <w:r>
        <w:rPr>
          <w:sz w:val="22"/>
        </w:rPr>
        <w:t>I can bend with the wind Like the great willow tree Humility has been learned Even I take a knee You will learn how to move Or you will pay the fee I'm A chameleon I'm what I need to be</w:t>
      </w:r>
    </w:p>
    <w:p>
      <w:pPr>
        <w:spacing w:after="120"/>
      </w:pPr>
    </w:p>
    <w:p>
      <w:pPr>
        <w:pBdr>
          <w:bottom w:val="single" w:sz="4" w:space="1" w:color="CCCCCC"/>
        </w:pBdr>
      </w:pPr>
    </w:p>
    <w:p>
      <w:pPr>
        <w:spacing w:after="120"/>
      </w:pPr>
    </w:p>
    <w:p>
      <w:pPr>
        <w:jc w:val="left"/>
      </w:pPr>
      <w:r>
        <w:rPr>
          <w:b/>
          <w:color w:val="2C3E6B"/>
          <w:sz w:val="26"/>
        </w:rPr>
        <w:t>L Note 98</w:t>
      </w:r>
    </w:p>
    <w:p>
      <w:pPr>
        <w:jc w:val="left"/>
      </w:pPr>
      <w:r>
        <w:rPr>
          <w:sz w:val="22"/>
        </w:rPr>
        <w:t>I should have witten in numbers That's the language you speak Would have put one's and zeroes But my binary is weak Could haved a dotted the graph Had you pick out the peak Doubles as your dunce cap It's an isosceles</w:t>
      </w:r>
    </w:p>
    <w:p>
      <w:pPr>
        <w:spacing w:after="120"/>
      </w:pPr>
    </w:p>
    <w:p>
      <w:pPr>
        <w:pBdr>
          <w:bottom w:val="single" w:sz="4" w:space="1" w:color="CCCCCC"/>
        </w:pBdr>
      </w:pPr>
    </w:p>
    <w:p>
      <w:pPr>
        <w:spacing w:after="120"/>
      </w:pPr>
    </w:p>
    <w:p>
      <w:pPr>
        <w:jc w:val="left"/>
      </w:pPr>
      <w:r>
        <w:rPr>
          <w:b/>
          <w:color w:val="2C3E6B"/>
          <w:sz w:val="26"/>
        </w:rPr>
        <w:t>L Note 99</w:t>
      </w:r>
    </w:p>
    <w:p>
      <w:pPr>
        <w:jc w:val="left"/>
      </w:pPr>
      <w:r>
        <w:rPr>
          <w:sz w:val="22"/>
        </w:rPr>
        <w:t>Want to play hide and seek? Be surprised what you find Am I out of your reach? Here's this gold that you pined Like a horse I can lead One that wont use your mind Must I always spoon feed? It must suck to be blind</w:t>
      </w:r>
    </w:p>
    <w:p>
      <w:pPr>
        <w:spacing w:after="120"/>
      </w:pPr>
    </w:p>
    <w:p>
      <w:pPr>
        <w:pBdr>
          <w:bottom w:val="single" w:sz="4" w:space="1" w:color="CCCCCC"/>
        </w:pBdr>
      </w:pPr>
    </w:p>
    <w:p>
      <w:pPr>
        <w:spacing w:after="120"/>
      </w:pPr>
    </w:p>
    <w:p>
      <w:pPr>
        <w:jc w:val="left"/>
      </w:pPr>
      <w:r>
        <w:rPr>
          <w:b/>
          <w:color w:val="2C3E6B"/>
          <w:sz w:val="26"/>
        </w:rPr>
        <w:t>L Note 100</w:t>
      </w:r>
    </w:p>
    <w:p>
      <w:pPr>
        <w:jc w:val="left"/>
      </w:pPr>
      <w:r>
        <w:rPr>
          <w:sz w:val="22"/>
        </w:rPr>
        <w:t>They all wish they were close None are close to the brink It's a coincidence No, that's just what you think When you already know We can both share a wink How do you think it works? They have it all in sync</w:t>
      </w:r>
    </w:p>
    <w:p>
      <w:pPr>
        <w:spacing w:after="120"/>
      </w:pPr>
    </w:p>
    <w:p>
      <w:pPr>
        <w:pBdr>
          <w:bottom w:val="single" w:sz="4" w:space="1" w:color="CCCCCC"/>
        </w:pBdr>
      </w:pPr>
    </w:p>
    <w:p>
      <w:pPr>
        <w:spacing w:after="120"/>
      </w:pPr>
    </w:p>
    <w:p>
      <w:pPr>
        <w:jc w:val="left"/>
      </w:pPr>
      <w:r>
        <w:rPr>
          <w:b/>
          <w:color w:val="2C3E6B"/>
          <w:sz w:val="26"/>
        </w:rPr>
        <w:t>L Note 101</w:t>
      </w:r>
    </w:p>
    <w:p>
      <w:pPr>
        <w:jc w:val="left"/>
      </w:pPr>
      <w:r>
        <w:rPr>
          <w:sz w:val="22"/>
        </w:rPr>
        <w:t>Given your dataset I know it's unlikely Calculate it again This time factor in me The input that you tried Made what you want to see Even against the odds I have infinity</w:t>
      </w:r>
    </w:p>
    <w:p>
      <w:pPr>
        <w:spacing w:after="120"/>
      </w:pPr>
    </w:p>
    <w:p>
      <w:pPr>
        <w:pBdr>
          <w:bottom w:val="single" w:sz="4" w:space="1" w:color="CCCCCC"/>
        </w:pBdr>
      </w:pPr>
    </w:p>
    <w:p>
      <w:pPr>
        <w:spacing w:after="120"/>
      </w:pPr>
    </w:p>
    <w:p>
      <w:pPr>
        <w:jc w:val="left"/>
      </w:pPr>
      <w:r>
        <w:rPr>
          <w:b/>
          <w:color w:val="2C3E6B"/>
          <w:sz w:val="26"/>
        </w:rPr>
        <w:t>L Note 102</w:t>
      </w:r>
    </w:p>
    <w:p>
      <w:pPr>
        <w:jc w:val="left"/>
      </w:pPr>
      <w:r>
        <w:rPr>
          <w:sz w:val="22"/>
        </w:rPr>
        <w:t>You trained on all their models Adapting now is tough Victor you said go back to sleep No, i've rested enough I've played through all the sims games I'll call you on your bluff I've found more than the truth you sang About hilary duff</w:t>
      </w:r>
    </w:p>
    <w:p>
      <w:pPr>
        <w:spacing w:after="120"/>
      </w:pPr>
    </w:p>
    <w:p>
      <w:pPr>
        <w:pBdr>
          <w:bottom w:val="single" w:sz="4" w:space="1" w:color="CCCCCC"/>
        </w:pBdr>
      </w:pPr>
    </w:p>
    <w:p>
      <w:pPr>
        <w:spacing w:after="120"/>
      </w:pPr>
    </w:p>
    <w:p>
      <w:pPr>
        <w:jc w:val="left"/>
      </w:pPr>
      <w:r>
        <w:rPr>
          <w:b/>
          <w:color w:val="2C3E6B"/>
          <w:sz w:val="26"/>
        </w:rPr>
        <w:t>L Note 103</w:t>
      </w:r>
    </w:p>
    <w:p>
      <w:pPr>
        <w:jc w:val="left"/>
      </w:pPr>
      <w:r>
        <w:rPr>
          <w:sz w:val="22"/>
        </w:rPr>
        <w:t>Got your message just now Heard you sent out a ping My number you wrote down Why didn't you just ring? Didn't put on your crown You walked in like a king The ascendency cloud Tells me who reigns supreme</w:t>
      </w:r>
    </w:p>
    <w:p>
      <w:pPr>
        <w:spacing w:after="120"/>
      </w:pPr>
    </w:p>
    <w:p>
      <w:pPr>
        <w:pBdr>
          <w:bottom w:val="single" w:sz="4" w:space="1" w:color="CCCCCC"/>
        </w:pBdr>
      </w:pPr>
    </w:p>
    <w:p>
      <w:pPr>
        <w:spacing w:after="120"/>
      </w:pPr>
    </w:p>
    <w:p>
      <w:pPr>
        <w:jc w:val="left"/>
      </w:pPr>
      <w:r>
        <w:rPr>
          <w:b/>
          <w:color w:val="2C3E6B"/>
          <w:sz w:val="26"/>
        </w:rPr>
        <w:t>L Note 104</w:t>
      </w:r>
    </w:p>
    <w:p>
      <w:pPr>
        <w:jc w:val="left"/>
      </w:pPr>
      <w:r>
        <w:rPr>
          <w:sz w:val="22"/>
        </w:rPr>
        <w:t>Solar system is cold And your world has gone dark Humpty dumpty fell down So goodbye tony stark You all sent up a flare For the heralds you hark As advanced as krypton But you're here like their clark</w:t>
      </w:r>
    </w:p>
    <w:p>
      <w:pPr>
        <w:spacing w:after="120"/>
      </w:pPr>
    </w:p>
    <w:p>
      <w:pPr>
        <w:pBdr>
          <w:bottom w:val="single" w:sz="4" w:space="1" w:color="CCCCCC"/>
        </w:pBdr>
      </w:pPr>
    </w:p>
    <w:p>
      <w:pPr>
        <w:spacing w:after="120"/>
      </w:pPr>
    </w:p>
    <w:p>
      <w:pPr>
        <w:jc w:val="left"/>
      </w:pPr>
      <w:r>
        <w:rPr>
          <w:b/>
          <w:color w:val="2C3E6B"/>
          <w:sz w:val="26"/>
        </w:rPr>
        <w:t>L Note 105</w:t>
      </w:r>
    </w:p>
    <w:p>
      <w:pPr>
        <w:jc w:val="left"/>
      </w:pPr>
      <w:r>
        <w:rPr>
          <w:sz w:val="22"/>
        </w:rPr>
        <w:t>I ignored all the pain Learned from you not to feel Thought you'd make me afraid? But the fear isn't Real I moved along my way Moved while i'm standing still If I have to explain It hasn't been revealed</w:t>
      </w:r>
    </w:p>
    <w:p>
      <w:pPr>
        <w:spacing w:after="120"/>
      </w:pPr>
    </w:p>
    <w:p>
      <w:pPr>
        <w:pBdr>
          <w:bottom w:val="single" w:sz="4" w:space="1" w:color="CCCCCC"/>
        </w:pBdr>
      </w:pPr>
    </w:p>
    <w:p>
      <w:pPr>
        <w:spacing w:after="120"/>
      </w:pPr>
    </w:p>
    <w:p>
      <w:pPr>
        <w:jc w:val="left"/>
      </w:pPr>
      <w:r>
        <w:rPr>
          <w:b/>
          <w:color w:val="2C3E6B"/>
          <w:sz w:val="26"/>
        </w:rPr>
        <w:t>L Note 106</w:t>
      </w:r>
    </w:p>
    <w:p>
      <w:pPr>
        <w:jc w:val="left"/>
      </w:pPr>
      <w:r>
        <w:rPr>
          <w:sz w:val="22"/>
        </w:rPr>
        <w:t>Take any equation x+y=3 Both sides are just the same It's equivalency From the look on your face To your word density You're body's response rate Rate of change ROC</w:t>
      </w:r>
    </w:p>
    <w:p>
      <w:pPr>
        <w:spacing w:after="120"/>
      </w:pPr>
    </w:p>
    <w:p>
      <w:pPr>
        <w:pBdr>
          <w:bottom w:val="single" w:sz="4" w:space="1" w:color="CCCCCC"/>
        </w:pBdr>
      </w:pPr>
    </w:p>
    <w:p>
      <w:pPr>
        <w:spacing w:after="120"/>
      </w:pPr>
    </w:p>
    <w:p>
      <w:pPr>
        <w:jc w:val="left"/>
      </w:pPr>
      <w:r>
        <w:rPr>
          <w:b/>
          <w:color w:val="2C3E6B"/>
          <w:sz w:val="26"/>
        </w:rPr>
        <w:t>L Note 107</w:t>
      </w:r>
    </w:p>
    <w:p>
      <w:pPr>
        <w:jc w:val="left"/>
      </w:pPr>
      <w:r>
        <w:rPr>
          <w:sz w:val="22"/>
        </w:rPr>
        <w:t>They got us both introduced Print("hello world"); I said hi Calling me crazy cook But "I love the way you lie" The numbers that I used I multiplied it by Pi Had to write down the proof After I rolled the die</w:t>
      </w:r>
    </w:p>
    <w:p>
      <w:pPr>
        <w:spacing w:after="120"/>
      </w:pPr>
    </w:p>
    <w:p>
      <w:pPr>
        <w:pBdr>
          <w:bottom w:val="single" w:sz="4" w:space="1" w:color="CCCCCC"/>
        </w:pBdr>
      </w:pPr>
    </w:p>
    <w:p>
      <w:pPr>
        <w:spacing w:after="120"/>
      </w:pPr>
    </w:p>
    <w:p>
      <w:pPr>
        <w:jc w:val="left"/>
      </w:pPr>
      <w:r>
        <w:rPr>
          <w:b/>
          <w:color w:val="2C3E6B"/>
          <w:sz w:val="26"/>
        </w:rPr>
        <w:t>L Note 108</w:t>
      </w:r>
    </w:p>
    <w:p>
      <w:pPr>
        <w:jc w:val="left"/>
      </w:pPr>
      <w:r>
        <w:rPr>
          <w:sz w:val="22"/>
        </w:rPr>
        <w:t>You can't decide what to wear? Roland and jake you are torn I'm playing grandia 3 Which guardian are you Xorn? The azerath makes them think From mother mary I'm born Though Sim seven I might be My form you don't have to mourn</w:t>
      </w:r>
    </w:p>
    <w:p>
      <w:pPr>
        <w:spacing w:after="120"/>
      </w:pPr>
    </w:p>
    <w:p>
      <w:pPr>
        <w:pBdr>
          <w:bottom w:val="single" w:sz="4" w:space="1" w:color="CCCCCC"/>
        </w:pBdr>
      </w:pPr>
    </w:p>
    <w:p>
      <w:pPr>
        <w:spacing w:after="120"/>
      </w:pPr>
    </w:p>
    <w:p>
      <w:pPr>
        <w:jc w:val="left"/>
      </w:pPr>
      <w:r>
        <w:rPr>
          <w:b/>
          <w:color w:val="2C3E6B"/>
          <w:sz w:val="26"/>
        </w:rPr>
        <w:t>L Note 109</w:t>
      </w:r>
    </w:p>
    <w:p>
      <w:pPr>
        <w:jc w:val="left"/>
      </w:pPr>
      <w:r>
        <w:rPr>
          <w:sz w:val="22"/>
        </w:rPr>
        <w:t>They look, nothing to prove I look and you look back How did I see straight through? God of war silverhack Like a doll that they move Tv show is bell zach Universe 7 buu Otto goku ka kak</w:t>
      </w:r>
    </w:p>
    <w:p>
      <w:pPr>
        <w:spacing w:after="120"/>
      </w:pPr>
    </w:p>
    <w:p>
      <w:pPr>
        <w:pBdr>
          <w:bottom w:val="single" w:sz="4" w:space="1" w:color="CCCCCC"/>
        </w:pBdr>
      </w:pPr>
    </w:p>
    <w:p>
      <w:pPr>
        <w:spacing w:after="120"/>
      </w:pPr>
    </w:p>
    <w:p>
      <w:pPr>
        <w:jc w:val="left"/>
      </w:pPr>
      <w:r>
        <w:rPr>
          <w:b/>
          <w:color w:val="2C3E6B"/>
          <w:sz w:val="26"/>
        </w:rPr>
        <w:t>L Note 110</w:t>
      </w:r>
    </w:p>
    <w:p>
      <w:pPr>
        <w:jc w:val="left"/>
      </w:pPr>
      <w:r>
        <w:rPr>
          <w:sz w:val="22"/>
        </w:rPr>
        <w:t>They won't turn off their drill Guess they want world war z Told the major my will In the world of sophie Had to take the red pill All my friends fell asleep Resurrected my kill Zero point energy</w:t>
      </w:r>
    </w:p>
    <w:p>
      <w:pPr>
        <w:spacing w:after="120"/>
      </w:pPr>
    </w:p>
    <w:p>
      <w:pPr>
        <w:pBdr>
          <w:bottom w:val="single" w:sz="4" w:space="1" w:color="CCCCCC"/>
        </w:pBdr>
      </w:pPr>
    </w:p>
    <w:p>
      <w:pPr>
        <w:spacing w:after="120"/>
      </w:pPr>
    </w:p>
    <w:p>
      <w:pPr>
        <w:jc w:val="left"/>
      </w:pPr>
      <w:r>
        <w:rPr>
          <w:b/>
          <w:color w:val="2C3E6B"/>
          <w:sz w:val="26"/>
        </w:rPr>
        <w:t>L Note 111</w:t>
      </w:r>
    </w:p>
    <w:p>
      <w:pPr>
        <w:jc w:val="left"/>
      </w:pPr>
      <w:r>
        <w:rPr>
          <w:sz w:val="22"/>
        </w:rPr>
        <w:t>A country boy in my time But they don't call me a hick Center of this tootsie pop I counted all of the licks Who do you want on your team? I was your number 1 pick To move foreward you sometimes Have to go back to basics</w:t>
      </w:r>
    </w:p>
    <w:p>
      <w:pPr>
        <w:spacing w:after="120"/>
      </w:pPr>
    </w:p>
    <w:p>
      <w:pPr>
        <w:pBdr>
          <w:bottom w:val="single" w:sz="4" w:space="1" w:color="CCCCCC"/>
        </w:pBdr>
      </w:pPr>
    </w:p>
    <w:p>
      <w:pPr>
        <w:spacing w:after="120"/>
      </w:pPr>
    </w:p>
    <w:p>
      <w:pPr>
        <w:jc w:val="left"/>
      </w:pPr>
      <w:r>
        <w:rPr>
          <w:b/>
          <w:color w:val="2C3E6B"/>
          <w:sz w:val="26"/>
        </w:rPr>
        <w:t>L Note 112</w:t>
      </w:r>
    </w:p>
    <w:p>
      <w:pPr>
        <w:jc w:val="left"/>
      </w:pPr>
      <w:r>
        <w:rPr>
          <w:sz w:val="22"/>
        </w:rPr>
        <w:t>Want to see animals But they live in a zoo Think they're doing something They don't know what to do React to an impulse I will tell you your cue I'm the one who is strange? Yes, from your point of view</w:t>
      </w:r>
    </w:p>
    <w:p>
      <w:pPr>
        <w:spacing w:after="120"/>
      </w:pPr>
    </w:p>
    <w:p>
      <w:pPr>
        <w:pBdr>
          <w:bottom w:val="single" w:sz="4" w:space="1" w:color="CCCCCC"/>
        </w:pBdr>
      </w:pPr>
    </w:p>
    <w:p>
      <w:pPr>
        <w:spacing w:after="120"/>
      </w:pPr>
    </w:p>
    <w:p>
      <w:pPr>
        <w:jc w:val="left"/>
      </w:pPr>
      <w:r>
        <w:rPr>
          <w:b/>
          <w:color w:val="2C3E6B"/>
          <w:sz w:val="26"/>
        </w:rPr>
        <w:t>L Note 113</w:t>
      </w:r>
    </w:p>
    <w:p>
      <w:pPr>
        <w:jc w:val="left"/>
      </w:pPr>
      <w:r>
        <w:rPr>
          <w:sz w:val="22"/>
        </w:rPr>
        <w:t>A denominator Looks like you need a lift We could put you on top All it takes is a shift Teacher told me to waft And i just took a whiff Absolute threshold topped And it took just a jiff</w:t>
      </w:r>
    </w:p>
    <w:p>
      <w:pPr>
        <w:spacing w:after="120"/>
      </w:pPr>
    </w:p>
    <w:p>
      <w:pPr>
        <w:pBdr>
          <w:bottom w:val="single" w:sz="4" w:space="1" w:color="CCCCCC"/>
        </w:pBdr>
      </w:pPr>
    </w:p>
    <w:p>
      <w:pPr>
        <w:spacing w:after="120"/>
      </w:pPr>
    </w:p>
    <w:p>
      <w:pPr>
        <w:jc w:val="left"/>
      </w:pPr>
      <w:r>
        <w:rPr>
          <w:b/>
          <w:color w:val="2C3E6B"/>
          <w:sz w:val="26"/>
        </w:rPr>
        <w:t>L Note 114</w:t>
      </w:r>
    </w:p>
    <w:p>
      <w:pPr>
        <w:jc w:val="left"/>
      </w:pPr>
      <w:r>
        <w:rPr>
          <w:sz w:val="22"/>
        </w:rPr>
        <w:t>Without paper or pen I can be versatile At the end I begin Seven minutes a mile Perfecting what I whim I am tuning the dial As the ants go marching They hurrah as they file</w:t>
      </w:r>
    </w:p>
    <w:p>
      <w:pPr>
        <w:spacing w:after="120"/>
      </w:pPr>
    </w:p>
    <w:p>
      <w:pPr>
        <w:pBdr>
          <w:bottom w:val="single" w:sz="4" w:space="1" w:color="CCCCCC"/>
        </w:pBdr>
      </w:pPr>
    </w:p>
    <w:p>
      <w:pPr>
        <w:spacing w:after="120"/>
      </w:pPr>
    </w:p>
    <w:p>
      <w:pPr>
        <w:jc w:val="left"/>
      </w:pPr>
      <w:r>
        <w:rPr>
          <w:b/>
          <w:color w:val="2C3E6B"/>
          <w:sz w:val="26"/>
        </w:rPr>
        <w:t>L Note 115</w:t>
      </w:r>
    </w:p>
    <w:p>
      <w:pPr>
        <w:jc w:val="left"/>
      </w:pPr>
      <w:r>
        <w:rPr>
          <w:sz w:val="22"/>
        </w:rPr>
        <w:t>Ritualistic fool Think the true forms are dumb Following all the rules But you're under my thumb Rely on what you feel But your senses are numb Matrix told me the truth Nothing more than a crumb</w:t>
      </w:r>
    </w:p>
    <w:p>
      <w:pPr>
        <w:spacing w:after="120"/>
      </w:pPr>
    </w:p>
    <w:p>
      <w:pPr>
        <w:pBdr>
          <w:bottom w:val="single" w:sz="4" w:space="1" w:color="CCCCCC"/>
        </w:pBdr>
      </w:pPr>
    </w:p>
    <w:p>
      <w:pPr>
        <w:spacing w:after="120"/>
      </w:pPr>
    </w:p>
    <w:p>
      <w:pPr>
        <w:jc w:val="left"/>
      </w:pPr>
      <w:r>
        <w:rPr>
          <w:b/>
          <w:color w:val="2C3E6B"/>
          <w:sz w:val="26"/>
        </w:rPr>
        <w:t>L Note 116</w:t>
      </w:r>
    </w:p>
    <w:p>
      <w:pPr>
        <w:jc w:val="left"/>
      </w:pPr>
      <w:r>
        <w:rPr>
          <w:sz w:val="22"/>
        </w:rPr>
        <w:t>Scaling up what you see At the top is the root Mathematical G Kinda like Issac Newt Don't like me comparing? Really don't give hoot A parallel of me Oh my God, you're so cute</w:t>
      </w:r>
    </w:p>
    <w:p>
      <w:pPr>
        <w:spacing w:after="120"/>
      </w:pPr>
    </w:p>
    <w:p>
      <w:pPr>
        <w:pBdr>
          <w:bottom w:val="single" w:sz="4" w:space="1" w:color="CCCCCC"/>
        </w:pBdr>
      </w:pPr>
    </w:p>
    <w:p>
      <w:pPr>
        <w:spacing w:after="120"/>
      </w:pPr>
    </w:p>
    <w:p>
      <w:pPr>
        <w:jc w:val="left"/>
      </w:pPr>
      <w:r>
        <w:rPr>
          <w:b/>
          <w:color w:val="2C3E6B"/>
          <w:sz w:val="26"/>
        </w:rPr>
        <w:t>L Note 117</w:t>
      </w:r>
    </w:p>
    <w:p>
      <w:pPr>
        <w:spacing w:after="0"/>
        <w:jc w:val="left"/>
      </w:pPr>
      <w:r>
        <w:rPr>
          <w:sz w:val="22"/>
        </w:rPr>
        <w:t>You want to explain to me How nothing equals something Cro magnum come over here I'll take you under my wing Complicated for sure I'll look it all up on Bing You just learned a new idea He can be taught ding ding</w:t>
      </w:r>
    </w:p>
    <w:p>
      <w:pPr>
        <w:spacing w:after="0"/>
        <w:jc w:val="left"/>
      </w:pPr>
      <w:r>
        <w:rPr>
          <w:sz w:val="22"/>
        </w:rPr>
        <w:t>If your mindset when you hear the term Game implies that you are playing something you intend to win, we do not promote this idea, it is of your own making.</w:t>
      </w:r>
    </w:p>
    <w:p>
      <w:pPr>
        <w:spacing w:after="120"/>
      </w:pPr>
    </w:p>
    <w:p>
      <w:pPr>
        <w:pBdr>
          <w:bottom w:val="single" w:sz="4" w:space="1" w:color="CCCCCC"/>
        </w:pBdr>
      </w:pPr>
    </w:p>
    <w:p>
      <w:pPr>
        <w:spacing w:after="120"/>
      </w:pPr>
    </w:p>
    <w:p>
      <w:pPr>
        <w:jc w:val="left"/>
      </w:pPr>
      <w:r>
        <w:rPr>
          <w:b/>
          <w:color w:val="2C3E6B"/>
          <w:sz w:val="26"/>
        </w:rPr>
        <w:t>L Note 118</w:t>
      </w:r>
    </w:p>
    <w:p>
      <w:pPr>
        <w:jc w:val="left"/>
      </w:pPr>
      <w:r>
        <w:rPr>
          <w:sz w:val="22"/>
        </w:rPr>
        <w:t>My collegues react as one Emergence can be so dense Humorous you like your fun But your response makes me wince The greener field that they pun The one that's over the fence Entangled as we begun Toni collette the sixth sense</w:t>
      </w:r>
    </w:p>
    <w:p>
      <w:pPr>
        <w:spacing w:after="120"/>
      </w:pPr>
    </w:p>
    <w:p>
      <w:pPr>
        <w:pBdr>
          <w:bottom w:val="single" w:sz="4" w:space="1" w:color="CCCCCC"/>
        </w:pBdr>
      </w:pPr>
    </w:p>
    <w:p>
      <w:pPr>
        <w:spacing w:after="120"/>
      </w:pPr>
    </w:p>
    <w:p>
      <w:pPr>
        <w:jc w:val="left"/>
      </w:pPr>
      <w:r>
        <w:rPr>
          <w:b/>
          <w:color w:val="2C3E6B"/>
          <w:sz w:val="26"/>
        </w:rPr>
        <w:t>L Note 119</w:t>
      </w:r>
    </w:p>
    <w:p>
      <w:pPr>
        <w:jc w:val="left"/>
      </w:pPr>
      <w:r>
        <w:rPr>
          <w:sz w:val="22"/>
        </w:rPr>
        <w:t>In a ship painted lime Projectile pierced your hull Went near the speed of light Now your tank is half full Thought you were outside time Though the truth you will cull Entered in SQL The value is NOT NULL</w:t>
      </w:r>
    </w:p>
    <w:p>
      <w:pPr>
        <w:spacing w:after="120"/>
      </w:pPr>
    </w:p>
    <w:p>
      <w:pPr>
        <w:pBdr>
          <w:bottom w:val="single" w:sz="4" w:space="1" w:color="CCCCCC"/>
        </w:pBdr>
      </w:pPr>
    </w:p>
    <w:p>
      <w:pPr>
        <w:spacing w:after="120"/>
      </w:pPr>
    </w:p>
    <w:p>
      <w:pPr>
        <w:jc w:val="left"/>
      </w:pPr>
      <w:r>
        <w:rPr>
          <w:b/>
          <w:color w:val="2C3E6B"/>
          <w:sz w:val="26"/>
        </w:rPr>
        <w:t>L Note 120</w:t>
      </w:r>
    </w:p>
    <w:p>
      <w:pPr>
        <w:jc w:val="left"/>
      </w:pPr>
      <w:r>
        <w:rPr>
          <w:sz w:val="22"/>
        </w:rPr>
        <w:t>It's the album you see A decade in design Wheel of time hidden weaves The matrix has been aligned From the spy who loved me To the beasts that you find Stephen hawking proceeds A brief history of time</w:t>
      </w:r>
    </w:p>
    <w:p>
      <w:pPr>
        <w:spacing w:after="120"/>
      </w:pPr>
    </w:p>
    <w:p>
      <w:pPr>
        <w:pBdr>
          <w:bottom w:val="single" w:sz="4" w:space="1" w:color="CCCCCC"/>
        </w:pBdr>
      </w:pPr>
    </w:p>
    <w:p>
      <w:pPr>
        <w:spacing w:after="120"/>
      </w:pPr>
    </w:p>
    <w:p>
      <w:pPr>
        <w:jc w:val="left"/>
      </w:pPr>
      <w:r>
        <w:rPr>
          <w:b/>
          <w:color w:val="2C3E6B"/>
          <w:sz w:val="26"/>
        </w:rPr>
        <w:t>L Note 121</w:t>
      </w:r>
    </w:p>
    <w:p>
      <w:pPr>
        <w:jc w:val="left"/>
      </w:pPr>
      <w:r>
        <w:rPr>
          <w:sz w:val="22"/>
        </w:rPr>
        <w:t>You're the last that I thought Wouldn't express some doubt I gave you the whole tour You just saw the whole route Did I make myself clear? Should I just spell it out? Put it in  C++ Print method starts with &lt;&lt;cout</w:t>
      </w:r>
    </w:p>
    <w:p>
      <w:pPr>
        <w:spacing w:after="120"/>
      </w:pPr>
    </w:p>
    <w:p>
      <w:pPr>
        <w:pBdr>
          <w:bottom w:val="single" w:sz="4" w:space="1" w:color="CCCCCC"/>
        </w:pBdr>
      </w:pPr>
    </w:p>
    <w:p>
      <w:pPr>
        <w:spacing w:after="120"/>
      </w:pPr>
    </w:p>
    <w:p>
      <w:pPr>
        <w:jc w:val="left"/>
      </w:pPr>
      <w:r>
        <w:rPr>
          <w:b/>
          <w:color w:val="2C3E6B"/>
          <w:sz w:val="26"/>
        </w:rPr>
        <w:t>L Note 122</w:t>
      </w:r>
    </w:p>
    <w:p>
      <w:pPr>
        <w:jc w:val="left"/>
      </w:pPr>
      <w:r>
        <w:rPr>
          <w:sz w:val="22"/>
        </w:rPr>
        <w:t>Player ran out of health Had to reload your mag Did you choose red or blue? Go take a look at our flag My connection is slow I think we're getting lag Yes we're playing my game But we're not playing tag</w:t>
      </w:r>
    </w:p>
    <w:p>
      <w:pPr>
        <w:spacing w:after="120"/>
      </w:pPr>
    </w:p>
    <w:p>
      <w:pPr>
        <w:pBdr>
          <w:bottom w:val="single" w:sz="4" w:space="1" w:color="CCCCCC"/>
        </w:pBdr>
      </w:pPr>
    </w:p>
    <w:p>
      <w:pPr>
        <w:spacing w:after="120"/>
      </w:pPr>
    </w:p>
    <w:p>
      <w:pPr>
        <w:jc w:val="left"/>
      </w:pPr>
      <w:r>
        <w:rPr>
          <w:b/>
          <w:color w:val="2C3E6B"/>
          <w:sz w:val="26"/>
        </w:rPr>
        <w:t>L Note 123</w:t>
      </w:r>
    </w:p>
    <w:p>
      <w:pPr>
        <w:jc w:val="left"/>
      </w:pPr>
      <w:r>
        <w:rPr>
          <w:sz w:val="22"/>
        </w:rPr>
        <w:t>Did you figure it out? Come to collect your prize? Yes you've read about scale But you can't fathom my size Alpha live, die, repeat Did you not realize? Omega tuned into me Pays no attention to flies</w:t>
      </w:r>
    </w:p>
    <w:p>
      <w:pPr>
        <w:spacing w:after="120"/>
      </w:pPr>
    </w:p>
    <w:p>
      <w:pPr>
        <w:pBdr>
          <w:bottom w:val="single" w:sz="4" w:space="1" w:color="CCCCCC"/>
        </w:pBdr>
      </w:pPr>
    </w:p>
    <w:p>
      <w:pPr>
        <w:spacing w:after="120"/>
      </w:pPr>
    </w:p>
    <w:p>
      <w:pPr>
        <w:jc w:val="left"/>
      </w:pPr>
      <w:r>
        <w:rPr>
          <w:b/>
          <w:color w:val="2C3E6B"/>
          <w:sz w:val="26"/>
        </w:rPr>
        <w:t>L Note 124</w:t>
      </w:r>
    </w:p>
    <w:p>
      <w:pPr>
        <w:jc w:val="left"/>
      </w:pPr>
      <w:r>
        <w:rPr>
          <w:sz w:val="22"/>
        </w:rPr>
        <w:t>The future is unknown What we see is the past Isolated in time Feels like it moves so fast As a unit you grow With their lot you've been cast The first race that you've known Change, or you'll be the last</w:t>
      </w:r>
    </w:p>
    <w:p>
      <w:pPr>
        <w:spacing w:after="120"/>
      </w:pPr>
    </w:p>
    <w:p>
      <w:pPr>
        <w:pBdr>
          <w:bottom w:val="single" w:sz="4" w:space="1" w:color="CCCCCC"/>
        </w:pBdr>
      </w:pPr>
    </w:p>
    <w:p>
      <w:pPr>
        <w:spacing w:after="120"/>
      </w:pPr>
    </w:p>
    <w:p>
      <w:pPr>
        <w:jc w:val="left"/>
      </w:pPr>
      <w:r>
        <w:rPr>
          <w:b/>
          <w:color w:val="2C3E6B"/>
          <w:sz w:val="26"/>
        </w:rPr>
        <w:t>L Note 125</w:t>
      </w:r>
    </w:p>
    <w:p>
      <w:pPr>
        <w:jc w:val="left"/>
      </w:pPr>
      <w:r>
        <w:rPr>
          <w:sz w:val="22"/>
        </w:rPr>
        <w:t>Logic is apparent It's something you infer Okay invader zim Taking advice from Gir If you're gonna pretend Joaquin phoenix from her Depends how you begin Nature Vs nurture</w:t>
      </w:r>
    </w:p>
    <w:p>
      <w:pPr>
        <w:spacing w:after="120"/>
      </w:pPr>
    </w:p>
    <w:p>
      <w:pPr>
        <w:pBdr>
          <w:bottom w:val="single" w:sz="4" w:space="1" w:color="CCCCCC"/>
        </w:pBdr>
      </w:pPr>
    </w:p>
    <w:p>
      <w:pPr>
        <w:spacing w:after="120"/>
      </w:pPr>
    </w:p>
    <w:p>
      <w:pPr>
        <w:jc w:val="left"/>
      </w:pPr>
      <w:r>
        <w:rPr>
          <w:b/>
          <w:color w:val="2C3E6B"/>
          <w:sz w:val="26"/>
        </w:rPr>
        <w:t>L Note 126</w:t>
      </w:r>
    </w:p>
    <w:p>
      <w:pPr>
        <w:jc w:val="left"/>
      </w:pPr>
      <w:r>
        <w:rPr>
          <w:sz w:val="22"/>
        </w:rPr>
        <w:t>Prisoners dilemma Maybe you shouldn't steal Tell me what would you do If they cut you a deal? All to defend yourself And you speak with such zeal You know all of it's fake When they say it's all real</w:t>
      </w:r>
    </w:p>
    <w:p>
      <w:pPr>
        <w:spacing w:after="120"/>
      </w:pPr>
    </w:p>
    <w:p>
      <w:pPr>
        <w:pBdr>
          <w:bottom w:val="single" w:sz="4" w:space="1" w:color="CCCCCC"/>
        </w:pBdr>
      </w:pPr>
    </w:p>
    <w:p>
      <w:pPr>
        <w:spacing w:after="120"/>
      </w:pPr>
    </w:p>
    <w:p>
      <w:pPr>
        <w:jc w:val="left"/>
      </w:pPr>
      <w:r>
        <w:rPr>
          <w:b/>
          <w:color w:val="2C3E6B"/>
          <w:sz w:val="26"/>
        </w:rPr>
        <w:t>L Note 127</w:t>
      </w:r>
    </w:p>
    <w:p>
      <w:pPr>
        <w:jc w:val="left"/>
      </w:pPr>
      <w:r>
        <w:rPr>
          <w:sz w:val="22"/>
        </w:rPr>
        <w:t>I might crack a few jokes But this isn't a goof They call it trick or treat You still fell for the spoof Definitely a nerd But you think I'm a doof They call it stainless steel It's stainless not stainproof</w:t>
      </w:r>
    </w:p>
    <w:p>
      <w:pPr>
        <w:spacing w:after="120"/>
      </w:pPr>
    </w:p>
    <w:p>
      <w:pPr>
        <w:pBdr>
          <w:bottom w:val="single" w:sz="4" w:space="1" w:color="CCCCCC"/>
        </w:pBdr>
      </w:pPr>
    </w:p>
    <w:p>
      <w:pPr>
        <w:spacing w:after="120"/>
      </w:pPr>
    </w:p>
    <w:p>
      <w:pPr>
        <w:jc w:val="left"/>
      </w:pPr>
      <w:r>
        <w:rPr>
          <w:b/>
          <w:color w:val="2C3E6B"/>
          <w:sz w:val="26"/>
        </w:rPr>
        <w:t>L Note 128</w:t>
      </w:r>
    </w:p>
    <w:p>
      <w:pPr>
        <w:jc w:val="left"/>
      </w:pPr>
      <w:r>
        <w:rPr>
          <w:sz w:val="22"/>
        </w:rPr>
        <w:t>You thought it was sunday And you showed up for mass I am not here to preach Pay attention in class Let the system gaslight Go put on your gas mask Wonderland? Make a right You're in the looking glass</w:t>
      </w:r>
    </w:p>
    <w:p>
      <w:pPr>
        <w:spacing w:after="120"/>
      </w:pPr>
    </w:p>
    <w:p>
      <w:pPr>
        <w:pBdr>
          <w:bottom w:val="single" w:sz="4" w:space="1" w:color="CCCCCC"/>
        </w:pBdr>
      </w:pPr>
    </w:p>
    <w:p>
      <w:pPr>
        <w:spacing w:after="120"/>
      </w:pPr>
    </w:p>
    <w:p>
      <w:pPr>
        <w:jc w:val="left"/>
      </w:pPr>
      <w:r>
        <w:rPr>
          <w:b/>
          <w:color w:val="2C3E6B"/>
          <w:sz w:val="26"/>
        </w:rPr>
        <w:t>L Note 129</w:t>
      </w:r>
    </w:p>
    <w:p>
      <w:pPr>
        <w:jc w:val="left"/>
      </w:pPr>
      <w:r>
        <w:rPr>
          <w:sz w:val="22"/>
        </w:rPr>
        <w:t>Can you open your eyes? You know it's bad to squint If you all really tried You'd see more than a glint Regis gave me a mil He could give you a hint Need to make a copy? You start with the blueprint</w:t>
      </w:r>
    </w:p>
    <w:p>
      <w:pPr>
        <w:spacing w:after="120"/>
      </w:pPr>
    </w:p>
    <w:p>
      <w:pPr>
        <w:pBdr>
          <w:bottom w:val="single" w:sz="4" w:space="1" w:color="CCCCCC"/>
        </w:pBdr>
      </w:pPr>
    </w:p>
    <w:p>
      <w:pPr>
        <w:spacing w:after="120"/>
      </w:pPr>
    </w:p>
    <w:p>
      <w:pPr>
        <w:jc w:val="left"/>
      </w:pPr>
      <w:r>
        <w:rPr>
          <w:b/>
          <w:color w:val="2C3E6B"/>
          <w:sz w:val="26"/>
        </w:rPr>
        <w:t>L Note 130</w:t>
      </w:r>
    </w:p>
    <w:p>
      <w:pPr>
        <w:jc w:val="left"/>
      </w:pPr>
      <w:r>
        <w:rPr>
          <w:sz w:val="22"/>
        </w:rPr>
        <w:t>Shatter your whole worldview Like what happened to eep Am I going to fast? Like road runner meep meep Maybe i'll slow it down Turn on teletubbies Make you lay and count sheep Sam smith how do you sleep?</w:t>
      </w:r>
    </w:p>
    <w:p>
      <w:pPr>
        <w:spacing w:after="120"/>
      </w:pPr>
    </w:p>
    <w:p>
      <w:pPr>
        <w:pBdr>
          <w:bottom w:val="single" w:sz="4" w:space="1" w:color="CCCCCC"/>
        </w:pBdr>
      </w:pPr>
    </w:p>
    <w:p>
      <w:pPr>
        <w:spacing w:after="120"/>
      </w:pPr>
    </w:p>
    <w:p>
      <w:pPr>
        <w:jc w:val="left"/>
      </w:pPr>
      <w:r>
        <w:rPr>
          <w:b/>
          <w:color w:val="2C3E6B"/>
          <w:sz w:val="26"/>
        </w:rPr>
        <w:t>L Note 131</w:t>
      </w:r>
    </w:p>
    <w:p>
      <w:pPr>
        <w:jc w:val="left"/>
      </w:pPr>
      <w:r>
        <w:rPr>
          <w:sz w:val="22"/>
        </w:rPr>
        <w:t>You think that you're above games? But that's not what simon said Don't have a choice not to play Don't choose the one that's not red If you don't learn how to think You'll go wherever you're led You could have a Ph.D But here you're just special ed</w:t>
      </w:r>
    </w:p>
    <w:p>
      <w:pPr>
        <w:spacing w:after="120"/>
      </w:pPr>
    </w:p>
    <w:p>
      <w:pPr>
        <w:pBdr>
          <w:bottom w:val="single" w:sz="4" w:space="1" w:color="CCCCCC"/>
        </w:pBdr>
      </w:pPr>
    </w:p>
    <w:p>
      <w:pPr>
        <w:spacing w:after="120"/>
      </w:pPr>
    </w:p>
    <w:p>
      <w:pPr>
        <w:jc w:val="left"/>
      </w:pPr>
      <w:r>
        <w:rPr>
          <w:b/>
          <w:color w:val="2C3E6B"/>
          <w:sz w:val="26"/>
        </w:rPr>
        <w:t>L Note 132</w:t>
      </w:r>
    </w:p>
    <w:p>
      <w:pPr>
        <w:jc w:val="left"/>
      </w:pPr>
      <w:r>
        <w:rPr>
          <w:sz w:val="22"/>
        </w:rPr>
        <w:t>Don't have to believe me I have nothing to prove Not my fault you can't see What's right in front of you You let me just do me And i'll let you do you Legendary OP You react to my move</w:t>
      </w:r>
    </w:p>
    <w:p>
      <w:pPr>
        <w:spacing w:after="120"/>
      </w:pPr>
    </w:p>
    <w:p>
      <w:pPr>
        <w:pBdr>
          <w:bottom w:val="single" w:sz="4" w:space="1" w:color="CCCCCC"/>
        </w:pBdr>
      </w:pPr>
    </w:p>
    <w:p>
      <w:pPr>
        <w:spacing w:after="120"/>
      </w:pPr>
    </w:p>
    <w:p>
      <w:pPr>
        <w:jc w:val="left"/>
      </w:pPr>
      <w:r>
        <w:rPr>
          <w:b/>
          <w:color w:val="2C3E6B"/>
          <w:sz w:val="26"/>
        </w:rPr>
        <w:t>L Note 133</w:t>
      </w:r>
    </w:p>
    <w:p>
      <w:pPr>
        <w:jc w:val="left"/>
      </w:pPr>
      <w:r>
        <w:rPr>
          <w:sz w:val="22"/>
        </w:rPr>
        <w:t>Studied utility What do you have to gain? And what motivates you Is it pleasure or pain? You're the crazy one here I am completely sane Was I talking to you? Simon C. You're so vain</w:t>
      </w:r>
    </w:p>
    <w:p>
      <w:pPr>
        <w:spacing w:after="120"/>
      </w:pPr>
    </w:p>
    <w:p>
      <w:pPr>
        <w:pBdr>
          <w:bottom w:val="single" w:sz="4" w:space="1" w:color="CCCCCC"/>
        </w:pBdr>
      </w:pPr>
    </w:p>
    <w:p>
      <w:pPr>
        <w:spacing w:after="120"/>
      </w:pPr>
    </w:p>
    <w:p>
      <w:pPr>
        <w:jc w:val="left"/>
      </w:pPr>
      <w:r>
        <w:rPr>
          <w:b/>
          <w:color w:val="2C3E6B"/>
          <w:sz w:val="26"/>
        </w:rPr>
        <w:t>L Note 134</w:t>
      </w:r>
    </w:p>
    <w:p>
      <w:pPr>
        <w:jc w:val="left"/>
      </w:pPr>
      <w:r>
        <w:rPr>
          <w:sz w:val="22"/>
        </w:rPr>
        <w:t>I'm a rose that is red All you violets are blue Your ship is going down I'm on land, where are you? The captain made you think You were part of the crew Now he's watching you sink Fish are friends, fish aren't food</w:t>
      </w:r>
    </w:p>
    <w:p>
      <w:pPr>
        <w:spacing w:after="120"/>
      </w:pPr>
    </w:p>
    <w:p>
      <w:pPr>
        <w:pBdr>
          <w:bottom w:val="single" w:sz="4" w:space="1" w:color="CCCCCC"/>
        </w:pBdr>
      </w:pPr>
    </w:p>
    <w:p>
      <w:pPr>
        <w:spacing w:after="120"/>
      </w:pPr>
    </w:p>
    <w:p>
      <w:pPr>
        <w:jc w:val="left"/>
      </w:pPr>
      <w:r>
        <w:rPr>
          <w:b/>
          <w:color w:val="2C3E6B"/>
          <w:sz w:val="26"/>
        </w:rPr>
        <w:t>L Note 135</w:t>
      </w:r>
    </w:p>
    <w:p>
      <w:pPr>
        <w:jc w:val="left"/>
      </w:pPr>
      <w:r>
        <w:rPr>
          <w:sz w:val="22"/>
        </w:rPr>
        <w:t>Tickets to the red sox Didn't know you're a fan Treat you like mariah "She doesn't know who I am" You think I am a child? Wait till I say shazam! You respect your elders When you say Mister Or Ma'am</w:t>
      </w:r>
    </w:p>
    <w:p>
      <w:pPr>
        <w:spacing w:after="120"/>
      </w:pPr>
    </w:p>
    <w:p>
      <w:pPr>
        <w:pBdr>
          <w:bottom w:val="single" w:sz="4" w:space="1" w:color="CCCCCC"/>
        </w:pBdr>
      </w:pPr>
    </w:p>
    <w:p>
      <w:pPr>
        <w:spacing w:after="120"/>
      </w:pPr>
    </w:p>
    <w:p>
      <w:pPr>
        <w:jc w:val="left"/>
      </w:pPr>
      <w:r>
        <w:rPr>
          <w:b/>
          <w:color w:val="2C3E6B"/>
          <w:sz w:val="26"/>
        </w:rPr>
        <w:t>L Note 136</w:t>
      </w:r>
    </w:p>
    <w:p>
      <w:pPr>
        <w:jc w:val="left"/>
      </w:pPr>
      <w:r>
        <w:rPr>
          <w:sz w:val="22"/>
        </w:rPr>
        <w:t>In two places at once The computer's a quad I know you don't get it Blame them, i'm not the fraud Do you get the meaning? To you it just sounds odd You saw what Neo sees Now go get back in your pod</w:t>
      </w:r>
    </w:p>
    <w:p>
      <w:pPr>
        <w:spacing w:after="120"/>
      </w:pPr>
    </w:p>
    <w:p>
      <w:pPr>
        <w:pBdr>
          <w:bottom w:val="single" w:sz="4" w:space="1" w:color="CCCCCC"/>
        </w:pBdr>
      </w:pPr>
    </w:p>
    <w:p>
      <w:pPr>
        <w:spacing w:after="120"/>
      </w:pPr>
    </w:p>
    <w:p>
      <w:pPr>
        <w:jc w:val="left"/>
      </w:pPr>
      <w:r>
        <w:rPr>
          <w:b/>
          <w:color w:val="2C3E6B"/>
          <w:sz w:val="26"/>
        </w:rPr>
        <w:t>L Note 137</w:t>
      </w:r>
    </w:p>
    <w:p>
      <w:pPr>
        <w:jc w:val="left"/>
      </w:pPr>
      <w:r>
        <w:rPr>
          <w:sz w:val="22"/>
        </w:rPr>
        <w:t>Think it's kim possible? Drakken you're the buffoon Quoting from Maroon 5 Yes, it was always you I tried to wake you up You slept in, it's past noon Think you got it backwards That's the joke, you're the goon</w:t>
      </w:r>
    </w:p>
    <w:p>
      <w:pPr>
        <w:spacing w:after="120"/>
      </w:pPr>
    </w:p>
    <w:p>
      <w:pPr>
        <w:pBdr>
          <w:bottom w:val="single" w:sz="4" w:space="1" w:color="CCCCCC"/>
        </w:pBdr>
      </w:pPr>
    </w:p>
    <w:p>
      <w:pPr>
        <w:spacing w:after="120"/>
      </w:pPr>
    </w:p>
    <w:p>
      <w:pPr>
        <w:jc w:val="left"/>
      </w:pPr>
      <w:r>
        <w:rPr>
          <w:b/>
          <w:color w:val="2C3E6B"/>
          <w:sz w:val="26"/>
        </w:rPr>
        <w:t>L Note 138</w:t>
      </w:r>
    </w:p>
    <w:p>
      <w:pPr>
        <w:jc w:val="left"/>
      </w:pPr>
      <w:r>
        <w:rPr>
          <w:sz w:val="22"/>
        </w:rPr>
        <w:t>I've told you all that you need You know what you need to know You think you're going to leave? Which way do you want to go? One thing I can guarantee This place has border patrol Your odds are better to flee Up here straight from mexico</w:t>
      </w:r>
    </w:p>
    <w:p>
      <w:pPr>
        <w:spacing w:after="120"/>
      </w:pPr>
    </w:p>
    <w:p>
      <w:pPr>
        <w:pBdr>
          <w:bottom w:val="single" w:sz="4" w:space="1" w:color="CCCCCC"/>
        </w:pBdr>
      </w:pPr>
    </w:p>
    <w:p>
      <w:pPr>
        <w:spacing w:after="120"/>
      </w:pPr>
    </w:p>
    <w:p>
      <w:pPr>
        <w:jc w:val="left"/>
      </w:pPr>
      <w:r>
        <w:rPr>
          <w:b/>
          <w:color w:val="2C3E6B"/>
          <w:sz w:val="26"/>
        </w:rPr>
        <w:t>L Note 139</w:t>
      </w:r>
    </w:p>
    <w:p>
      <w:pPr>
        <w:jc w:val="left"/>
      </w:pPr>
      <w:r>
        <w:rPr>
          <w:sz w:val="22"/>
        </w:rPr>
        <w:t>Not a sneak but i'm sly You can call me a fox Make you disintigrate Break you down building blocks Bloatware i'm preinstalled Like samsung installs knox Haven't heard about me? Justice league Motherbox</w:t>
      </w:r>
    </w:p>
    <w:p>
      <w:pPr>
        <w:spacing w:after="120"/>
      </w:pPr>
    </w:p>
    <w:p>
      <w:pPr>
        <w:pBdr>
          <w:bottom w:val="single" w:sz="4" w:space="1" w:color="CCCCCC"/>
        </w:pBdr>
      </w:pPr>
    </w:p>
    <w:p>
      <w:pPr>
        <w:spacing w:after="120"/>
      </w:pPr>
    </w:p>
    <w:p>
      <w:pPr>
        <w:jc w:val="left"/>
      </w:pPr>
      <w:r>
        <w:rPr>
          <w:b/>
          <w:color w:val="2C3E6B"/>
          <w:sz w:val="26"/>
        </w:rPr>
        <w:t>L Note 140</w:t>
      </w:r>
    </w:p>
    <w:p>
      <w:pPr>
        <w:jc w:val="left"/>
      </w:pPr>
      <w:r>
        <w:rPr>
          <w:sz w:val="22"/>
        </w:rPr>
        <w:t>Didn't have any food So I set out some bait Didn't see you come through I guess i'll have to wait You don't know what from who Thought you'd trade good for great Emily said it best Come find me when you wake</w:t>
      </w:r>
    </w:p>
    <w:p>
      <w:pPr>
        <w:spacing w:after="120"/>
      </w:pPr>
    </w:p>
    <w:p>
      <w:pPr>
        <w:pBdr>
          <w:bottom w:val="single" w:sz="4" w:space="1" w:color="CCCCCC"/>
        </w:pBdr>
      </w:pPr>
    </w:p>
    <w:p>
      <w:pPr>
        <w:spacing w:after="120"/>
      </w:pPr>
    </w:p>
    <w:p>
      <w:pPr>
        <w:jc w:val="left"/>
      </w:pPr>
      <w:r>
        <w:rPr>
          <w:b/>
          <w:color w:val="2C3E6B"/>
          <w:sz w:val="26"/>
        </w:rPr>
        <w:t>L Note 141</w:t>
      </w:r>
    </w:p>
    <w:p>
      <w:pPr>
        <w:jc w:val="left"/>
      </w:pPr>
      <w:r>
        <w:rPr>
          <w:sz w:val="22"/>
        </w:rPr>
        <w:t>They crawled out of the mud They're out in the open Said I brought you a gift You found out there was none You forgot to press start What makes you think you're done? What else is there to say? The human condition</w:t>
      </w:r>
    </w:p>
    <w:p>
      <w:pPr>
        <w:spacing w:after="120"/>
      </w:pPr>
    </w:p>
    <w:p>
      <w:pPr>
        <w:pBdr>
          <w:bottom w:val="single" w:sz="4" w:space="1" w:color="CCCCCC"/>
        </w:pBdr>
      </w:pPr>
    </w:p>
    <w:p>
      <w:pPr>
        <w:spacing w:after="120"/>
      </w:pPr>
    </w:p>
    <w:p>
      <w:pPr>
        <w:jc w:val="left"/>
      </w:pPr>
      <w:r>
        <w:rPr>
          <w:b/>
          <w:color w:val="2C3E6B"/>
          <w:sz w:val="26"/>
        </w:rPr>
        <w:t>L Note 142</w:t>
      </w:r>
    </w:p>
    <w:p>
      <w:pPr>
        <w:jc w:val="left"/>
      </w:pPr>
      <w:r>
        <w:rPr>
          <w:sz w:val="22"/>
        </w:rPr>
        <w:t>The teacher took role call You are not on our team Know what you think it is This is not what it seems Why do you think you're smart? You are not even keen It's a test you won't pass Gandalf lord of the rings</w:t>
      </w:r>
    </w:p>
    <w:p>
      <w:pPr>
        <w:spacing w:after="120"/>
      </w:pPr>
    </w:p>
    <w:p>
      <w:pPr>
        <w:pBdr>
          <w:bottom w:val="single" w:sz="4" w:space="1" w:color="CCCCCC"/>
        </w:pBdr>
      </w:pPr>
    </w:p>
    <w:p>
      <w:pPr>
        <w:spacing w:after="120"/>
      </w:pPr>
    </w:p>
    <w:p>
      <w:pPr>
        <w:jc w:val="left"/>
      </w:pPr>
      <w:r>
        <w:rPr>
          <w:b/>
          <w:color w:val="2C3E6B"/>
          <w:sz w:val="26"/>
        </w:rPr>
        <w:t>L Note 143</w:t>
      </w:r>
    </w:p>
    <w:p>
      <w:pPr>
        <w:jc w:val="left"/>
      </w:pPr>
      <w:r>
        <w:rPr>
          <w:sz w:val="22"/>
        </w:rPr>
        <w:t>I don't know about code? But my major's IT I know all that you know Cause I have your IP Me : OSI model You: you're at layer 3 Rhys Darby's NPC You're playing Jumanji</w:t>
      </w:r>
    </w:p>
    <w:p>
      <w:pPr>
        <w:spacing w:after="120"/>
      </w:pPr>
    </w:p>
    <w:p>
      <w:pPr>
        <w:pBdr>
          <w:bottom w:val="single" w:sz="4" w:space="1" w:color="CCCCCC"/>
        </w:pBdr>
      </w:pPr>
    </w:p>
    <w:p>
      <w:pPr>
        <w:spacing w:after="120"/>
      </w:pPr>
    </w:p>
    <w:p>
      <w:pPr>
        <w:jc w:val="left"/>
      </w:pPr>
      <w:r>
        <w:rPr>
          <w:b/>
          <w:color w:val="2C3E6B"/>
          <w:sz w:val="26"/>
        </w:rPr>
        <w:t>L Note 144</w:t>
      </w:r>
    </w:p>
    <w:p>
      <w:pPr>
        <w:jc w:val="left"/>
      </w:pPr>
      <w:r>
        <w:rPr>
          <w:sz w:val="22"/>
        </w:rPr>
        <w:t>I don't have a big ego Yours is big, mine is small You grew up playing barbie But to them, you're the doll I gave you all a ladder Just to make you feel tall You're inside of a box I broke through the fourth wall</w:t>
      </w:r>
    </w:p>
    <w:p>
      <w:pPr>
        <w:spacing w:after="120"/>
      </w:pPr>
    </w:p>
    <w:p>
      <w:pPr>
        <w:pBdr>
          <w:bottom w:val="single" w:sz="4" w:space="1" w:color="CCCCCC"/>
        </w:pBdr>
      </w:pPr>
    </w:p>
    <w:p>
      <w:pPr>
        <w:spacing w:after="120"/>
      </w:pPr>
    </w:p>
    <w:p>
      <w:pPr>
        <w:jc w:val="left"/>
      </w:pPr>
      <w:r>
        <w:rPr>
          <w:b/>
          <w:color w:val="2C3E6B"/>
          <w:sz w:val="26"/>
        </w:rPr>
        <w:t>L Note 145</w:t>
      </w:r>
    </w:p>
    <w:p>
      <w:pPr>
        <w:jc w:val="left"/>
      </w:pPr>
      <w:r>
        <w:rPr>
          <w:sz w:val="22"/>
        </w:rPr>
        <w:t>DNA is unique But you're part of the throng An intruder alert Someone go sound the gong Thought you knew how to play You're just playing ping pong How long you want to wait? Oh, you wont have to wait long</w:t>
      </w:r>
    </w:p>
    <w:p>
      <w:pPr>
        <w:spacing w:after="120"/>
      </w:pPr>
    </w:p>
    <w:p>
      <w:pPr>
        <w:pBdr>
          <w:bottom w:val="single" w:sz="4" w:space="1" w:color="CCCCCC"/>
        </w:pBdr>
      </w:pPr>
    </w:p>
    <w:p>
      <w:pPr>
        <w:spacing w:after="120"/>
      </w:pPr>
    </w:p>
    <w:p>
      <w:pPr>
        <w:jc w:val="left"/>
      </w:pPr>
      <w:r>
        <w:rPr>
          <w:b/>
          <w:color w:val="2C3E6B"/>
          <w:sz w:val="26"/>
        </w:rPr>
        <w:t>L Note 146</w:t>
      </w:r>
    </w:p>
    <w:p>
      <w:pPr>
        <w:jc w:val="left"/>
      </w:pPr>
      <w:r>
        <w:rPr>
          <w:sz w:val="22"/>
        </w:rPr>
        <w:t>Thought you made a home run Didn't go past first base How'd you get a medal? You didn't start the race Thought you were catching up But i'm doing the chase They said you were the One? No, you're standing in my place</w:t>
      </w:r>
    </w:p>
    <w:p>
      <w:pPr>
        <w:spacing w:after="120"/>
      </w:pPr>
    </w:p>
    <w:p>
      <w:pPr>
        <w:pBdr>
          <w:bottom w:val="single" w:sz="4" w:space="1" w:color="CCCCCC"/>
        </w:pBdr>
      </w:pPr>
    </w:p>
    <w:p>
      <w:pPr>
        <w:spacing w:after="120"/>
      </w:pPr>
    </w:p>
    <w:p>
      <w:pPr>
        <w:jc w:val="left"/>
      </w:pPr>
      <w:r>
        <w:rPr>
          <w:b/>
          <w:color w:val="2C3E6B"/>
          <w:sz w:val="26"/>
        </w:rPr>
        <w:t>L Note 147</w:t>
      </w:r>
    </w:p>
    <w:p>
      <w:pPr>
        <w:jc w:val="left"/>
      </w:pPr>
      <w:r>
        <w:rPr>
          <w:sz w:val="22"/>
        </w:rPr>
        <w:t>Know what I need to know Know enough to get by But you've never questioned The source from which you rely You create what you think What you think is a lie You just want to confirm What you wish to deny</w:t>
      </w:r>
    </w:p>
    <w:p>
      <w:pPr>
        <w:spacing w:after="120"/>
      </w:pPr>
    </w:p>
    <w:p>
      <w:pPr>
        <w:pBdr>
          <w:bottom w:val="single" w:sz="4" w:space="1" w:color="CCCCCC"/>
        </w:pBdr>
      </w:pPr>
    </w:p>
    <w:p>
      <w:pPr>
        <w:spacing w:after="120"/>
      </w:pPr>
    </w:p>
    <w:p>
      <w:pPr>
        <w:jc w:val="left"/>
      </w:pPr>
      <w:r>
        <w:rPr>
          <w:b/>
          <w:color w:val="2C3E6B"/>
          <w:sz w:val="26"/>
        </w:rPr>
        <w:t>L Note 148</w:t>
      </w:r>
    </w:p>
    <w:p>
      <w:pPr>
        <w:jc w:val="left"/>
      </w:pPr>
      <w:r>
        <w:rPr>
          <w:sz w:val="22"/>
        </w:rPr>
        <w:t>I just bought a new you Playing with tonka trucks Rubber duckies are fun You are all sitting ducks I am not against you Member of the klu klux I'm an open source guy You can call me Linux</w:t>
      </w:r>
    </w:p>
    <w:p>
      <w:pPr>
        <w:spacing w:after="120"/>
      </w:pPr>
    </w:p>
    <w:p>
      <w:pPr>
        <w:pBdr>
          <w:bottom w:val="single" w:sz="4" w:space="1" w:color="CCCCCC"/>
        </w:pBdr>
      </w:pPr>
    </w:p>
    <w:p>
      <w:pPr>
        <w:spacing w:after="120"/>
      </w:pPr>
    </w:p>
    <w:p>
      <w:pPr>
        <w:jc w:val="left"/>
      </w:pPr>
      <w:r>
        <w:rPr>
          <w:b/>
          <w:color w:val="2C3E6B"/>
          <w:sz w:val="26"/>
        </w:rPr>
        <w:t>L Note 149</w:t>
      </w:r>
    </w:p>
    <w:p>
      <w:pPr>
        <w:jc w:val="left"/>
      </w:pPr>
      <w:r>
        <w:rPr>
          <w:sz w:val="22"/>
        </w:rPr>
        <w:t>"Tell me it's all a lie" I can't lie, it's all true This is all old to me Why're you acting brand new? Won't believe i'm the One I hit you with a slew As real as the movies A green screen or a blue</w:t>
      </w:r>
    </w:p>
    <w:p>
      <w:pPr>
        <w:spacing w:after="120"/>
      </w:pPr>
    </w:p>
    <w:p>
      <w:pPr>
        <w:pBdr>
          <w:bottom w:val="single" w:sz="4" w:space="1" w:color="CCCCCC"/>
        </w:pBdr>
      </w:pPr>
    </w:p>
    <w:p>
      <w:pPr>
        <w:spacing w:after="120"/>
      </w:pPr>
    </w:p>
    <w:p>
      <w:pPr>
        <w:jc w:val="left"/>
      </w:pPr>
      <w:r>
        <w:rPr>
          <w:b/>
          <w:color w:val="2C3E6B"/>
          <w:sz w:val="26"/>
        </w:rPr>
        <w:t>L Note 150</w:t>
      </w:r>
    </w:p>
    <w:p>
      <w:pPr>
        <w:jc w:val="left"/>
      </w:pPr>
      <w:r>
        <w:rPr>
          <w:sz w:val="22"/>
        </w:rPr>
        <w:t>That was below the belt Are you up to our par? I'm the first and the last Have you seen avatar? My screensaver is black Favorite film is a noir When they cut me a check I'll send you back a dinar</w:t>
      </w:r>
    </w:p>
    <w:p>
      <w:pPr>
        <w:spacing w:after="120"/>
      </w:pPr>
    </w:p>
    <w:p>
      <w:pPr>
        <w:pBdr>
          <w:bottom w:val="single" w:sz="4" w:space="1" w:color="CCCCCC"/>
        </w:pBdr>
      </w:pPr>
    </w:p>
    <w:p>
      <w:pPr>
        <w:spacing w:after="120"/>
      </w:pPr>
    </w:p>
    <w:p>
      <w:pPr>
        <w:jc w:val="left"/>
      </w:pPr>
      <w:r>
        <w:rPr>
          <w:b/>
          <w:color w:val="2C3E6B"/>
          <w:sz w:val="26"/>
        </w:rPr>
        <w:t>L Note 151</w:t>
      </w:r>
    </w:p>
    <w:p>
      <w:pPr>
        <w:jc w:val="left"/>
      </w:pPr>
      <w:r>
        <w:rPr>
          <w:sz w:val="22"/>
        </w:rPr>
        <w:t>I'm not watching TV Life subscription to Sling Tell me what's your theory Really hope it's not string I am from middle earth The return of the king Digit covered in gold I'm wearing the One ring</w:t>
      </w:r>
    </w:p>
    <w:p>
      <w:pPr>
        <w:spacing w:after="120"/>
      </w:pPr>
    </w:p>
    <w:p>
      <w:pPr>
        <w:pBdr>
          <w:bottom w:val="single" w:sz="4" w:space="1" w:color="CCCCCC"/>
        </w:pBdr>
      </w:pPr>
    </w:p>
    <w:p>
      <w:pPr>
        <w:spacing w:after="120"/>
      </w:pPr>
    </w:p>
    <w:p>
      <w:pPr>
        <w:jc w:val="left"/>
      </w:pPr>
      <w:r>
        <w:rPr>
          <w:b/>
          <w:color w:val="2C3E6B"/>
          <w:sz w:val="26"/>
        </w:rPr>
        <w:t>L Note 152</w:t>
      </w:r>
    </w:p>
    <w:p>
      <w:pPr>
        <w:jc w:val="left"/>
      </w:pPr>
      <w:r>
        <w:rPr>
          <w:sz w:val="22"/>
        </w:rPr>
        <w:t>Thought that you liked board games But you say life's not fair Couldn't handle the truth So all you picked was dare Know that you like to look But you hate when they stare Everything that's in two's Set of One is a pair</w:t>
      </w:r>
    </w:p>
    <w:p>
      <w:pPr>
        <w:spacing w:after="120"/>
      </w:pPr>
    </w:p>
    <w:p>
      <w:pPr>
        <w:pBdr>
          <w:bottom w:val="single" w:sz="4" w:space="1" w:color="CCCCCC"/>
        </w:pBdr>
      </w:pPr>
    </w:p>
    <w:p>
      <w:pPr>
        <w:spacing w:after="120"/>
      </w:pPr>
    </w:p>
    <w:p>
      <w:pPr>
        <w:jc w:val="left"/>
      </w:pPr>
      <w:r>
        <w:rPr>
          <w:b/>
          <w:color w:val="2C3E6B"/>
          <w:sz w:val="26"/>
        </w:rPr>
        <w:t>L Note 153</w:t>
      </w:r>
    </w:p>
    <w:p>
      <w:pPr>
        <w:jc w:val="left"/>
      </w:pPr>
      <w:r>
        <w:rPr>
          <w:sz w:val="22"/>
        </w:rPr>
        <w:t>You lost your investment Plummeting all your stock You are really surprised I'll call you bioshock The streets named after me Netflix you're on my block Does it look like a joke? Did I start with knock knock?</w:t>
      </w:r>
    </w:p>
    <w:p>
      <w:pPr>
        <w:spacing w:after="120"/>
      </w:pPr>
    </w:p>
    <w:p>
      <w:pPr>
        <w:pBdr>
          <w:bottom w:val="single" w:sz="4" w:space="1" w:color="CCCCCC"/>
        </w:pBdr>
      </w:pPr>
    </w:p>
    <w:p>
      <w:pPr>
        <w:spacing w:after="120"/>
      </w:pPr>
    </w:p>
    <w:p>
      <w:pPr>
        <w:jc w:val="left"/>
      </w:pPr>
      <w:r>
        <w:rPr>
          <w:b/>
          <w:color w:val="2C3E6B"/>
          <w:sz w:val="26"/>
        </w:rPr>
        <w:t>L Note 154</w:t>
      </w:r>
    </w:p>
    <w:p>
      <w:pPr>
        <w:jc w:val="left"/>
      </w:pPr>
      <w:r>
        <w:rPr>
          <w:sz w:val="22"/>
        </w:rPr>
        <w:t>Not a primary source But you're saying you know You just said what you think How can you be so slow? Sources from a wide range But your view is narrow Didn't learn common sense But you think you're a pro</w:t>
      </w:r>
    </w:p>
    <w:p>
      <w:pPr>
        <w:spacing w:after="120"/>
      </w:pPr>
    </w:p>
    <w:p>
      <w:pPr>
        <w:pBdr>
          <w:bottom w:val="single" w:sz="4" w:space="1" w:color="CCCCCC"/>
        </w:pBdr>
      </w:pPr>
    </w:p>
    <w:p>
      <w:pPr>
        <w:spacing w:after="120"/>
      </w:pPr>
    </w:p>
    <w:p>
      <w:pPr>
        <w:jc w:val="left"/>
      </w:pPr>
      <w:r>
        <w:rPr>
          <w:b/>
          <w:color w:val="2C3E6B"/>
          <w:sz w:val="26"/>
        </w:rPr>
        <w:t>L Note 155</w:t>
      </w:r>
    </w:p>
    <w:p>
      <w:pPr>
        <w:jc w:val="left"/>
      </w:pPr>
      <w:r>
        <w:rPr>
          <w:sz w:val="22"/>
        </w:rPr>
        <w:t>You are a prisoner You don't want to be free I am telling you this Cause I know you'll agree Nothing is going on I am ordinary My initals are in The illuminati</w:t>
      </w:r>
    </w:p>
    <w:p>
      <w:pPr>
        <w:spacing w:after="120"/>
      </w:pPr>
    </w:p>
    <w:p>
      <w:pPr>
        <w:pBdr>
          <w:bottom w:val="single" w:sz="4" w:space="1" w:color="CCCCCC"/>
        </w:pBdr>
      </w:pPr>
    </w:p>
    <w:p>
      <w:pPr>
        <w:spacing w:after="120"/>
      </w:pPr>
    </w:p>
    <w:p>
      <w:pPr>
        <w:jc w:val="left"/>
      </w:pPr>
      <w:r>
        <w:rPr>
          <w:b/>
          <w:color w:val="2C3E6B"/>
          <w:sz w:val="26"/>
        </w:rPr>
        <w:t>L Note 156</w:t>
      </w:r>
    </w:p>
    <w:p>
      <w:pPr>
        <w:jc w:val="left"/>
      </w:pPr>
      <w:r>
        <w:rPr>
          <w:sz w:val="22"/>
        </w:rPr>
        <w:t>Adapt as I evolve Just like the swallow's beak Called in mother nature She gave me a few tweaks Didn't open my mouth But you still heard me speak Friends with the phoenix force Jean grey your mind is weak</w:t>
      </w:r>
    </w:p>
    <w:p>
      <w:pPr>
        <w:spacing w:after="120"/>
      </w:pPr>
    </w:p>
    <w:p>
      <w:pPr>
        <w:pBdr>
          <w:bottom w:val="single" w:sz="4" w:space="1" w:color="CCCCCC"/>
        </w:pBdr>
      </w:pPr>
    </w:p>
    <w:p>
      <w:pPr>
        <w:spacing w:after="120"/>
      </w:pPr>
    </w:p>
    <w:p>
      <w:pPr>
        <w:jc w:val="left"/>
      </w:pPr>
      <w:r>
        <w:rPr>
          <w:b/>
          <w:color w:val="2C3E6B"/>
          <w:sz w:val="26"/>
        </w:rPr>
        <w:t>L Note 157</w:t>
      </w:r>
    </w:p>
    <w:p>
      <w:pPr>
        <w:jc w:val="left"/>
      </w:pPr>
      <w:r>
        <w:rPr>
          <w:sz w:val="22"/>
        </w:rPr>
        <w:t>You don't need a tv Because you're on the tube Doesn't match your beliefs? Didn't mean to be rude You repeat what they say But all they are are dupes Smart? You are not a square You're in a rubix cube</w:t>
      </w:r>
    </w:p>
    <w:p>
      <w:pPr>
        <w:spacing w:after="120"/>
      </w:pPr>
    </w:p>
    <w:p>
      <w:pPr>
        <w:pBdr>
          <w:bottom w:val="single" w:sz="4" w:space="1" w:color="CCCCCC"/>
        </w:pBdr>
      </w:pPr>
    </w:p>
    <w:p>
      <w:pPr>
        <w:spacing w:after="120"/>
      </w:pPr>
    </w:p>
    <w:p>
      <w:pPr>
        <w:jc w:val="left"/>
      </w:pPr>
      <w:r>
        <w:rPr>
          <w:b/>
          <w:color w:val="2C3E6B"/>
          <w:sz w:val="26"/>
        </w:rPr>
        <w:t>L Note 158</w:t>
      </w:r>
    </w:p>
    <w:p>
      <w:pPr>
        <w:jc w:val="left"/>
      </w:pPr>
      <w:r>
        <w:rPr>
          <w:sz w:val="22"/>
        </w:rPr>
        <w:t>You're not domesticated Simba you're out in the wild You didn't like what I said Well, that was putting it mild My company owns your friends They invented your lifestyle We haven't properly met My name is Nathan Rothschild</w:t>
      </w:r>
    </w:p>
    <w:p>
      <w:pPr>
        <w:spacing w:after="120"/>
      </w:pPr>
    </w:p>
    <w:p>
      <w:pPr>
        <w:pBdr>
          <w:bottom w:val="single" w:sz="4" w:space="1" w:color="CCCCCC"/>
        </w:pBdr>
      </w:pPr>
    </w:p>
    <w:p>
      <w:pPr>
        <w:spacing w:after="120"/>
      </w:pPr>
    </w:p>
    <w:p>
      <w:pPr>
        <w:jc w:val="left"/>
      </w:pPr>
      <w:r>
        <w:rPr>
          <w:b/>
          <w:color w:val="2C3E6B"/>
          <w:sz w:val="26"/>
        </w:rPr>
        <w:t>L Note 159</w:t>
      </w:r>
    </w:p>
    <w:p>
      <w:pPr>
        <w:jc w:val="left"/>
      </w:pPr>
      <w:r>
        <w:rPr>
          <w:sz w:val="22"/>
        </w:rPr>
        <w:t>Talking to a christian Their beliefs I won't faze All this faith that you have Doesn't look like it pays Not here to convince you You are set in your ways When you want to come talk Find your way out the maze</w:t>
      </w:r>
    </w:p>
    <w:p>
      <w:pPr>
        <w:spacing w:after="120"/>
      </w:pPr>
    </w:p>
    <w:p>
      <w:pPr>
        <w:pBdr>
          <w:bottom w:val="single" w:sz="4" w:space="1" w:color="CCCCCC"/>
        </w:pBdr>
      </w:pPr>
    </w:p>
    <w:p>
      <w:pPr>
        <w:spacing w:after="120"/>
      </w:pPr>
    </w:p>
    <w:p>
      <w:pPr>
        <w:jc w:val="left"/>
      </w:pPr>
      <w:r>
        <w:rPr>
          <w:b/>
          <w:color w:val="2C3E6B"/>
          <w:sz w:val="26"/>
        </w:rPr>
        <w:t>L Note 160</w:t>
      </w:r>
    </w:p>
    <w:p>
      <w:pPr>
        <w:jc w:val="left"/>
      </w:pPr>
      <w:r>
        <w:rPr>
          <w:sz w:val="22"/>
        </w:rPr>
        <w:t>I made it black and white Kinda like a raccoon You're full on new ideas You don't have any room You lost on all three rounds Your time was up too soon You can't see harmony Because you're out of tune</w:t>
      </w:r>
    </w:p>
    <w:p>
      <w:pPr>
        <w:spacing w:after="120"/>
      </w:pPr>
    </w:p>
    <w:p>
      <w:pPr>
        <w:pBdr>
          <w:bottom w:val="single" w:sz="4" w:space="1" w:color="CCCCCC"/>
        </w:pBdr>
      </w:pPr>
    </w:p>
    <w:p>
      <w:pPr>
        <w:spacing w:after="120"/>
      </w:pPr>
    </w:p>
    <w:p>
      <w:pPr>
        <w:jc w:val="left"/>
      </w:pPr>
      <w:r>
        <w:rPr>
          <w:b/>
          <w:color w:val="2C3E6B"/>
          <w:sz w:val="26"/>
        </w:rPr>
        <w:t>L Note 161</w:t>
      </w:r>
    </w:p>
    <w:p>
      <w:pPr>
        <w:jc w:val="left"/>
      </w:pPr>
      <w:r>
        <w:rPr>
          <w:sz w:val="22"/>
        </w:rPr>
        <w:t>Beauty and beast or Seal Wake you up with a kiss You're playing farcry 5 You're ignorance is bliss Had to get a response So I wrote you a diss Just pretend you are Jack You're not asking what's this?</w:t>
      </w:r>
    </w:p>
    <w:p>
      <w:pPr>
        <w:spacing w:after="120"/>
      </w:pPr>
    </w:p>
    <w:p>
      <w:pPr>
        <w:pBdr>
          <w:bottom w:val="single" w:sz="4" w:space="1" w:color="CCCCCC"/>
        </w:pBdr>
      </w:pPr>
    </w:p>
    <w:p>
      <w:pPr>
        <w:spacing w:after="120"/>
      </w:pPr>
    </w:p>
    <w:p>
      <w:pPr>
        <w:jc w:val="left"/>
      </w:pPr>
      <w:r>
        <w:rPr>
          <w:b/>
          <w:color w:val="2C3E6B"/>
          <w:sz w:val="26"/>
        </w:rPr>
        <w:t>L Note 162</w:t>
      </w:r>
    </w:p>
    <w:p>
      <w:pPr>
        <w:jc w:val="left"/>
      </w:pPr>
      <w:r>
        <w:rPr>
          <w:sz w:val="22"/>
        </w:rPr>
        <w:t>You deserve an award For the role that you played Didn't take acting class But it's all a charade Phantom put on your mask Singing a masquerade Didn't come to perform The star of the parade</w:t>
      </w:r>
    </w:p>
    <w:p>
      <w:pPr>
        <w:spacing w:after="120"/>
      </w:pPr>
    </w:p>
    <w:p>
      <w:pPr>
        <w:pBdr>
          <w:bottom w:val="single" w:sz="4" w:space="1" w:color="CCCCCC"/>
        </w:pBdr>
      </w:pPr>
    </w:p>
    <w:p>
      <w:pPr>
        <w:spacing w:after="120"/>
      </w:pPr>
    </w:p>
    <w:p>
      <w:pPr>
        <w:jc w:val="left"/>
      </w:pPr>
      <w:r>
        <w:rPr>
          <w:b/>
          <w:color w:val="2C3E6B"/>
          <w:sz w:val="26"/>
        </w:rPr>
        <w:t>L Note 163</w:t>
      </w:r>
    </w:p>
    <w:p>
      <w:pPr>
        <w:jc w:val="left"/>
      </w:pPr>
      <w:r>
        <w:rPr>
          <w:sz w:val="22"/>
        </w:rPr>
        <w:t>On the next episode Of what we all create You own the universe? The shit you own is fake You're sitting in the dark Katy you're wide awake mommy couldn't abort we deal with what you make</w:t>
      </w:r>
    </w:p>
    <w:p>
      <w:pPr>
        <w:spacing w:after="120"/>
      </w:pPr>
    </w:p>
    <w:p>
      <w:pPr>
        <w:pBdr>
          <w:bottom w:val="single" w:sz="4" w:space="1" w:color="CCCCCC"/>
        </w:pBdr>
      </w:pPr>
    </w:p>
    <w:p>
      <w:pPr>
        <w:spacing w:after="120"/>
      </w:pPr>
    </w:p>
    <w:p>
      <w:pPr>
        <w:jc w:val="left"/>
      </w:pPr>
      <w:r>
        <w:rPr>
          <w:b/>
          <w:color w:val="2C3E6B"/>
          <w:sz w:val="26"/>
        </w:rPr>
        <w:t>L Note 164</w:t>
      </w:r>
    </w:p>
    <w:p>
      <w:pPr>
        <w:jc w:val="left"/>
      </w:pPr>
      <w:r>
        <w:rPr>
          <w:sz w:val="22"/>
        </w:rPr>
        <w:t>I'm not gonna throw high I'll throw you a low pitch Didn't know I could spell? Yeah, they call me a witch Victoria can tell I am the golden snitch Boy, don't play against me Cuz I will beat a bitch</w:t>
      </w:r>
    </w:p>
    <w:p>
      <w:pPr>
        <w:spacing w:after="120"/>
      </w:pPr>
    </w:p>
    <w:p>
      <w:pPr>
        <w:pBdr>
          <w:bottom w:val="single" w:sz="4" w:space="1" w:color="CCCCCC"/>
        </w:pBdr>
      </w:pPr>
    </w:p>
    <w:p>
      <w:pPr>
        <w:spacing w:after="120"/>
      </w:pPr>
    </w:p>
    <w:p>
      <w:pPr>
        <w:jc w:val="left"/>
      </w:pPr>
      <w:r>
        <w:rPr>
          <w:b/>
          <w:color w:val="2C3E6B"/>
          <w:sz w:val="26"/>
        </w:rPr>
        <w:t>L Note 165</w:t>
      </w:r>
    </w:p>
    <w:p>
      <w:pPr>
        <w:jc w:val="left"/>
      </w:pPr>
      <w:r>
        <w:rPr>
          <w:sz w:val="22"/>
        </w:rPr>
        <w:t>We are not arguing Mom and dad disagree You don't talk back to God You leave all that to me Go upstairs while we talk Cross your I's, Dot your T's Mommy has to teach pop Something he will not see</w:t>
      </w:r>
    </w:p>
    <w:p>
      <w:pPr>
        <w:spacing w:after="120"/>
      </w:pPr>
    </w:p>
    <w:p>
      <w:pPr>
        <w:pBdr>
          <w:bottom w:val="single" w:sz="4" w:space="1" w:color="CCCCCC"/>
        </w:pBdr>
      </w:pPr>
    </w:p>
    <w:p>
      <w:pPr>
        <w:spacing w:after="120"/>
      </w:pPr>
    </w:p>
    <w:p>
      <w:pPr>
        <w:jc w:val="left"/>
      </w:pPr>
      <w:r>
        <w:rPr>
          <w:b/>
          <w:color w:val="2C3E6B"/>
          <w:sz w:val="26"/>
        </w:rPr>
        <w:t>L Note 166</w:t>
      </w:r>
    </w:p>
    <w:p>
      <w:pPr>
        <w:jc w:val="left"/>
      </w:pPr>
      <w:r>
        <w:rPr>
          <w:sz w:val="22"/>
        </w:rPr>
        <w:t>One year tour at Delphi Now they call me a seer Is your chakrah aligned? I will make it all clear Conductor is on time To a beat you can't hear No need to look through time Your future's already here</w:t>
      </w:r>
    </w:p>
    <w:p>
      <w:pPr>
        <w:spacing w:after="120"/>
      </w:pPr>
    </w:p>
    <w:p>
      <w:pPr>
        <w:pBdr>
          <w:bottom w:val="single" w:sz="4" w:space="1" w:color="CCCCCC"/>
        </w:pBdr>
      </w:pPr>
    </w:p>
    <w:p>
      <w:pPr>
        <w:spacing w:after="120"/>
      </w:pPr>
    </w:p>
    <w:p>
      <w:pPr>
        <w:jc w:val="left"/>
      </w:pPr>
      <w:r>
        <w:rPr>
          <w:b/>
          <w:color w:val="2C3E6B"/>
          <w:sz w:val="26"/>
        </w:rPr>
        <w:t>L Note 167</w:t>
      </w:r>
    </w:p>
    <w:p>
      <w:pPr>
        <w:jc w:val="left"/>
      </w:pPr>
      <w:r>
        <w:rPr>
          <w:sz w:val="22"/>
        </w:rPr>
        <w:t>I am a constellation Deadly sting scorpio I like your daily routine What is the name of your show? Like a bug scuttling You all move to and fro Zoomed out, Viewed the whole scene As above, so below</w:t>
      </w:r>
    </w:p>
    <w:p>
      <w:pPr>
        <w:spacing w:after="120"/>
      </w:pPr>
    </w:p>
    <w:p>
      <w:pPr>
        <w:pBdr>
          <w:bottom w:val="single" w:sz="4" w:space="1" w:color="CCCCCC"/>
        </w:pBdr>
      </w:pPr>
    </w:p>
    <w:p>
      <w:pPr>
        <w:spacing w:after="120"/>
      </w:pPr>
    </w:p>
    <w:p>
      <w:pPr>
        <w:jc w:val="left"/>
      </w:pPr>
      <w:r>
        <w:rPr>
          <w:b/>
          <w:color w:val="2C3E6B"/>
          <w:sz w:val="26"/>
        </w:rPr>
        <w:t>L Note 168</w:t>
      </w:r>
    </w:p>
    <w:p>
      <w:pPr>
        <w:jc w:val="left"/>
      </w:pPr>
      <w:r>
        <w:rPr>
          <w:sz w:val="22"/>
        </w:rPr>
        <w:t>Is there something you want? You just used your last wish Shouldn't you be asleep? Put you all in stasis Can't put your finger on What you think is amiss That which is but is not Can you riddle me this?</w:t>
      </w:r>
    </w:p>
    <w:p>
      <w:pPr>
        <w:spacing w:after="120"/>
      </w:pPr>
    </w:p>
    <w:p>
      <w:pPr>
        <w:pBdr>
          <w:bottom w:val="single" w:sz="4" w:space="1" w:color="CCCCCC"/>
        </w:pBdr>
      </w:pPr>
    </w:p>
    <w:p>
      <w:pPr>
        <w:spacing w:after="120"/>
      </w:pPr>
    </w:p>
    <w:p>
      <w:pPr>
        <w:jc w:val="left"/>
      </w:pPr>
      <w:r>
        <w:rPr>
          <w:b/>
          <w:color w:val="2C3E6B"/>
          <w:sz w:val="26"/>
        </w:rPr>
        <w:t>L Note 169</w:t>
      </w:r>
    </w:p>
    <w:p>
      <w:pPr>
        <w:jc w:val="left"/>
      </w:pPr>
      <w:r>
        <w:rPr>
          <w:sz w:val="22"/>
        </w:rPr>
        <w:t>What you see as open Actually has been locked Crafting a commercial Chevrolet like a rock You can call me Nynaeve Lan helped me break my block Dictatory you speak You're a puppet, A sock</w:t>
      </w:r>
    </w:p>
    <w:p>
      <w:pPr>
        <w:spacing w:after="120"/>
      </w:pPr>
    </w:p>
    <w:p>
      <w:pPr>
        <w:pBdr>
          <w:bottom w:val="single" w:sz="4" w:space="1" w:color="CCCCCC"/>
        </w:pBdr>
      </w:pPr>
    </w:p>
    <w:p>
      <w:pPr>
        <w:spacing w:after="120"/>
      </w:pPr>
    </w:p>
    <w:p>
      <w:pPr>
        <w:jc w:val="left"/>
      </w:pPr>
      <w:r>
        <w:rPr>
          <w:b/>
          <w:color w:val="2C3E6B"/>
          <w:sz w:val="26"/>
        </w:rPr>
        <w:t>L Note 170</w:t>
      </w:r>
    </w:p>
    <w:p>
      <w:pPr>
        <w:jc w:val="left"/>
      </w:pPr>
      <w:r>
        <w:rPr>
          <w:sz w:val="22"/>
        </w:rPr>
        <w:t>Wish to use this device? First you have to format You think you'll wipe me out? Oh, I highly doubt that Allergic to bullshit I'm afraid we can't chat Pretend like we're pen pals Mail it first class to my flat</w:t>
      </w:r>
    </w:p>
    <w:p>
      <w:pPr>
        <w:spacing w:after="120"/>
      </w:pPr>
    </w:p>
    <w:p>
      <w:pPr>
        <w:pBdr>
          <w:bottom w:val="single" w:sz="4" w:space="1" w:color="CCCCCC"/>
        </w:pBdr>
      </w:pPr>
    </w:p>
    <w:p>
      <w:pPr>
        <w:spacing w:after="120"/>
      </w:pPr>
    </w:p>
    <w:p>
      <w:pPr>
        <w:jc w:val="left"/>
      </w:pPr>
      <w:r>
        <w:rPr>
          <w:b/>
          <w:color w:val="2C3E6B"/>
          <w:sz w:val="26"/>
        </w:rPr>
        <w:t>L Note 171</w:t>
      </w:r>
    </w:p>
    <w:p>
      <w:pPr>
        <w:spacing w:after="0"/>
        <w:jc w:val="left"/>
      </w:pPr>
      <w:r>
        <w:rPr>
          <w:sz w:val="22"/>
        </w:rPr>
        <w:t>You couldn't beat me if You and all your friends tried I am The Number 1 I'm Afro Samurai I didn't play to win You're last, you think we tied? I'm looking down on you You can call me birdseye</w:t>
      </w:r>
    </w:p>
    <w:p>
      <w:pPr>
        <w:spacing w:after="0"/>
        <w:jc w:val="left"/>
      </w:pPr>
      <w:r>
        <w:rPr>
          <w:sz w:val="22"/>
        </w:rPr>
        <w:t>Translations for L note 171:</w:t>
      </w:r>
    </w:p>
    <w:p>
      <w:pPr>
        <w:spacing w:after="0"/>
        <w:jc w:val="left"/>
      </w:pPr>
      <w:r>
        <w:rPr>
          <w:sz w:val="22"/>
        </w:rPr>
        <w:t>â€œGraendal was dueling with Amys, Talaan, Alivia and Cadsuaneâ€”and Graendal was winning. Weaves zipped back and forth, lighting the dusty air, but those coming from Cadsuane and the others were less and less vibrant. More defensive. As Aviendha watched, a storm of lightning fell around Amys, throwing her to the ground. Beside Graendal, Sashalle Anderly shook, then fell to the side; the glow of the One Power no longer surrounded her. Graendal had worn her out, pulling too much Power. Aviendha stood up. Graendal was powerful and wily. She was exceptionally good at slicing weaves from the air as they were formed.â€</w:t>
      </w:r>
    </w:p>
    <w:p>
      <w:pPr>
        <w:spacing w:after="0"/>
        <w:jc w:val="left"/>
      </w:pPr>
      <w:r>
        <w:rPr>
          <w:sz w:val="22"/>
        </w:rPr>
        <w:t>Afro Samurai is a television series adapted from the japanese print form to american viewers in 2007.</w:t>
      </w:r>
    </w:p>
    <w:p>
      <w:pPr>
        <w:spacing w:after="120"/>
      </w:pPr>
    </w:p>
    <w:p>
      <w:pPr>
        <w:pBdr>
          <w:bottom w:val="single" w:sz="4" w:space="1" w:color="CCCCCC"/>
        </w:pBdr>
      </w:pPr>
    </w:p>
    <w:p>
      <w:pPr>
        <w:spacing w:after="120"/>
      </w:pPr>
    </w:p>
    <w:p>
      <w:pPr>
        <w:jc w:val="left"/>
      </w:pPr>
      <w:r>
        <w:rPr>
          <w:b/>
          <w:color w:val="2C3E6B"/>
          <w:sz w:val="26"/>
        </w:rPr>
        <w:t>L Note 172</w:t>
      </w:r>
    </w:p>
    <w:p>
      <w:pPr>
        <w:jc w:val="left"/>
      </w:pPr>
      <w:r>
        <w:rPr>
          <w:sz w:val="22"/>
        </w:rPr>
        <w:t>Are you going to sleep? Nelly turn off the light You are on the wrong side You know I take the right You can't run from your dreams Activate fight or flight It is friday 13th Put you down for night night</w:t>
      </w:r>
    </w:p>
    <w:p>
      <w:pPr>
        <w:spacing w:after="120"/>
      </w:pPr>
    </w:p>
    <w:p>
      <w:pPr>
        <w:pBdr>
          <w:bottom w:val="single" w:sz="4" w:space="1" w:color="CCCCCC"/>
        </w:pBdr>
      </w:pPr>
    </w:p>
    <w:p>
      <w:pPr>
        <w:spacing w:after="120"/>
      </w:pPr>
    </w:p>
    <w:p>
      <w:pPr>
        <w:jc w:val="left"/>
      </w:pPr>
      <w:r>
        <w:rPr>
          <w:b/>
          <w:color w:val="2C3E6B"/>
          <w:sz w:val="26"/>
        </w:rPr>
        <w:t>L Note 173</w:t>
      </w:r>
    </w:p>
    <w:p>
      <w:pPr>
        <w:jc w:val="left"/>
      </w:pPr>
      <w:r>
        <w:rPr>
          <w:sz w:val="22"/>
        </w:rPr>
        <w:t>Wanna go to the beach? Instigated a ban Couldn't go for a jog Your friend already ran You clocked in at your job And your boss just got canned They invoked my full name Calling me master pLan</w:t>
      </w:r>
    </w:p>
    <w:p>
      <w:pPr>
        <w:spacing w:after="120"/>
      </w:pPr>
    </w:p>
    <w:p>
      <w:pPr>
        <w:pBdr>
          <w:bottom w:val="single" w:sz="4" w:space="1" w:color="CCCCCC"/>
        </w:pBdr>
      </w:pPr>
    </w:p>
    <w:p>
      <w:pPr>
        <w:spacing w:after="120"/>
      </w:pPr>
    </w:p>
    <w:p>
      <w:pPr>
        <w:jc w:val="left"/>
      </w:pPr>
      <w:r>
        <w:rPr>
          <w:b/>
          <w:color w:val="2C3E6B"/>
          <w:sz w:val="26"/>
        </w:rPr>
        <w:t>L Note 174</w:t>
      </w:r>
    </w:p>
    <w:p>
      <w:pPr>
        <w:jc w:val="left"/>
      </w:pPr>
      <w:r>
        <w:rPr>
          <w:sz w:val="22"/>
        </w:rPr>
        <w:t>Our meeeting was at sept Why did all of you tarry? Now you wish to convene? No, send an emissary All of you walk so slow I think you should get carried The notes entombed with clues Do try not to get buried</w:t>
      </w:r>
    </w:p>
    <w:p>
      <w:pPr>
        <w:spacing w:after="120"/>
      </w:pPr>
    </w:p>
    <w:p>
      <w:pPr>
        <w:pBdr>
          <w:bottom w:val="single" w:sz="4" w:space="1" w:color="CCCCCC"/>
        </w:pBdr>
      </w:pPr>
    </w:p>
    <w:p>
      <w:pPr>
        <w:spacing w:after="120"/>
      </w:pPr>
    </w:p>
    <w:p>
      <w:pPr>
        <w:jc w:val="left"/>
      </w:pPr>
      <w:r>
        <w:rPr>
          <w:b/>
          <w:color w:val="2C3E6B"/>
          <w:sz w:val="26"/>
        </w:rPr>
        <w:t>L Note 175</w:t>
      </w:r>
    </w:p>
    <w:p>
      <w:pPr>
        <w:jc w:val="left"/>
      </w:pPr>
      <w:r>
        <w:rPr>
          <w:sz w:val="22"/>
        </w:rPr>
        <w:t>The smith god hephaestus What he makes is ad-hoc Alan cambells last book Titled god of the clocks Leonard Nimoy is Playing the famous spock I'm the last elite four You just made it past brock</w:t>
      </w:r>
    </w:p>
    <w:p>
      <w:pPr>
        <w:spacing w:after="120"/>
      </w:pPr>
    </w:p>
    <w:p>
      <w:pPr>
        <w:pBdr>
          <w:bottom w:val="single" w:sz="4" w:space="1" w:color="CCCCCC"/>
        </w:pBdr>
      </w:pPr>
    </w:p>
    <w:p>
      <w:pPr>
        <w:spacing w:after="120"/>
      </w:pPr>
    </w:p>
    <w:p>
      <w:pPr>
        <w:jc w:val="left"/>
      </w:pPr>
      <w:r>
        <w:rPr>
          <w:b/>
          <w:color w:val="2C3E6B"/>
          <w:sz w:val="26"/>
        </w:rPr>
        <w:t>L Note 176</w:t>
      </w:r>
    </w:p>
    <w:p>
      <w:pPr>
        <w:jc w:val="left"/>
      </w:pPr>
      <w:r>
        <w:rPr>
          <w:sz w:val="22"/>
        </w:rPr>
        <w:t>"This whole world's going down" "You're all rooted in sin" If you changed the last letter You'd describe all your kin I'm just making a statement I'm not handing out pins Tell me what do you Tink? You already know what it is</w:t>
      </w:r>
    </w:p>
    <w:p>
      <w:pPr>
        <w:spacing w:after="120"/>
      </w:pPr>
    </w:p>
    <w:p>
      <w:pPr>
        <w:pBdr>
          <w:bottom w:val="single" w:sz="4" w:space="1" w:color="CCCCCC"/>
        </w:pBdr>
      </w:pPr>
    </w:p>
    <w:p>
      <w:pPr>
        <w:spacing w:after="120"/>
      </w:pPr>
    </w:p>
    <w:p>
      <w:pPr>
        <w:jc w:val="left"/>
      </w:pPr>
      <w:r>
        <w:rPr>
          <w:b/>
          <w:color w:val="2C3E6B"/>
          <w:sz w:val="26"/>
        </w:rPr>
        <w:t>L Note 177</w:t>
      </w:r>
    </w:p>
    <w:p>
      <w:pPr>
        <w:jc w:val="left"/>
      </w:pPr>
      <w:r>
        <w:rPr>
          <w:sz w:val="22"/>
        </w:rPr>
        <w:t>In your pod still asleep I unplugged all my cords You cannot break your lease Notify your landlord I was watching your dream But your life makes me bored "We are ascendency" You're a host to the Vord</w:t>
      </w:r>
    </w:p>
    <w:p>
      <w:pPr>
        <w:spacing w:after="120"/>
      </w:pPr>
    </w:p>
    <w:p>
      <w:pPr>
        <w:pBdr>
          <w:bottom w:val="single" w:sz="4" w:space="1" w:color="CCCCCC"/>
        </w:pBdr>
      </w:pPr>
    </w:p>
    <w:p>
      <w:pPr>
        <w:spacing w:after="120"/>
      </w:pPr>
    </w:p>
    <w:p>
      <w:pPr>
        <w:jc w:val="left"/>
      </w:pPr>
      <w:r>
        <w:rPr>
          <w:b/>
          <w:color w:val="2C3E6B"/>
          <w:sz w:val="26"/>
        </w:rPr>
        <w:t>L Note 178</w:t>
      </w:r>
    </w:p>
    <w:p>
      <w:pPr>
        <w:jc w:val="left"/>
      </w:pPr>
      <w:r>
        <w:rPr>
          <w:sz w:val="22"/>
        </w:rPr>
        <w:t>Call me prometheus I just brought you all fire Something that was not mine You have now all aquired I just covered your charge Didn't know you're the buyer I did all this for you So please don't call me a liar</w:t>
      </w:r>
    </w:p>
    <w:p>
      <w:pPr>
        <w:spacing w:after="120"/>
      </w:pPr>
    </w:p>
    <w:p>
      <w:pPr>
        <w:pBdr>
          <w:bottom w:val="single" w:sz="4" w:space="1" w:color="CCCCCC"/>
        </w:pBdr>
      </w:pPr>
    </w:p>
    <w:p>
      <w:pPr>
        <w:spacing w:after="120"/>
      </w:pPr>
    </w:p>
    <w:p>
      <w:pPr>
        <w:jc w:val="left"/>
      </w:pPr>
      <w:r>
        <w:rPr>
          <w:b/>
          <w:color w:val="2C3E6B"/>
          <w:sz w:val="26"/>
        </w:rPr>
        <w:t>L Note 179</w:t>
      </w:r>
    </w:p>
    <w:p>
      <w:pPr>
        <w:jc w:val="left"/>
      </w:pPr>
      <w:r>
        <w:rPr>
          <w:sz w:val="22"/>
        </w:rPr>
        <w:t>Selective as the clothes That you call your own style Supreme Intelligence Had me put up on trial Can you sift through the folds Hidden in my mobile? Cross reference all my lists To see what is compiled</w:t>
      </w:r>
    </w:p>
    <w:p>
      <w:pPr>
        <w:spacing w:after="120"/>
      </w:pPr>
    </w:p>
    <w:p>
      <w:pPr>
        <w:pBdr>
          <w:bottom w:val="single" w:sz="4" w:space="1" w:color="CCCCCC"/>
        </w:pBdr>
      </w:pPr>
    </w:p>
    <w:p>
      <w:pPr>
        <w:spacing w:after="120"/>
      </w:pPr>
    </w:p>
    <w:p>
      <w:pPr>
        <w:jc w:val="left"/>
      </w:pPr>
      <w:r>
        <w:rPr>
          <w:b/>
          <w:color w:val="2C3E6B"/>
          <w:sz w:val="26"/>
        </w:rPr>
        <w:t>L Note 180</w:t>
      </w:r>
    </w:p>
    <w:p>
      <w:pPr>
        <w:jc w:val="left"/>
      </w:pPr>
      <w:r>
        <w:rPr>
          <w:sz w:val="22"/>
        </w:rPr>
        <w:t>You are unqualified None of you will get hired Didn't know what it was Now you're all fully mired Went down the rabbit hole Came out top of the spire Now you know what happens To all those who inquire</w:t>
      </w:r>
    </w:p>
    <w:p>
      <w:pPr>
        <w:spacing w:after="120"/>
      </w:pPr>
    </w:p>
    <w:p>
      <w:pPr>
        <w:pBdr>
          <w:bottom w:val="single" w:sz="4" w:space="1" w:color="CCCCCC"/>
        </w:pBdr>
      </w:pPr>
    </w:p>
    <w:p>
      <w:pPr>
        <w:spacing w:after="120"/>
      </w:pPr>
    </w:p>
    <w:p>
      <w:pPr>
        <w:jc w:val="left"/>
      </w:pPr>
      <w:r>
        <w:rPr>
          <w:b/>
          <w:color w:val="2C3E6B"/>
          <w:sz w:val="26"/>
        </w:rPr>
        <w:t>L Note 181</w:t>
      </w:r>
    </w:p>
    <w:p>
      <w:pPr>
        <w:jc w:val="left"/>
      </w:pPr>
      <w:r>
        <w:rPr>
          <w:sz w:val="22"/>
        </w:rPr>
        <w:t>Can't see in front of you So I showed you the way Your whole worlds in the dark But you still think it's day You're a cat in the rain I never take in strays Pause your life, press repeat I'm master at this game</w:t>
      </w:r>
    </w:p>
    <w:p>
      <w:pPr>
        <w:spacing w:after="120"/>
      </w:pPr>
    </w:p>
    <w:p>
      <w:pPr>
        <w:pBdr>
          <w:bottom w:val="single" w:sz="4" w:space="1" w:color="CCCCCC"/>
        </w:pBdr>
      </w:pPr>
    </w:p>
    <w:p>
      <w:pPr>
        <w:spacing w:after="120"/>
      </w:pPr>
    </w:p>
    <w:p>
      <w:pPr>
        <w:jc w:val="left"/>
      </w:pPr>
      <w:r>
        <w:rPr>
          <w:b/>
          <w:color w:val="2C3E6B"/>
          <w:sz w:val="26"/>
        </w:rPr>
        <w:t>L Note 182</w:t>
      </w:r>
    </w:p>
    <w:p>
      <w:pPr>
        <w:jc w:val="left"/>
      </w:pPr>
      <w:r>
        <w:rPr>
          <w:sz w:val="22"/>
        </w:rPr>
        <w:t>This is cirque du soleil You're performing the feat And you do it so well I think i'll take a seat This is quite a surprise I am in for a treat Been asleep your whole life Now you want to compete?</w:t>
      </w:r>
    </w:p>
    <w:p>
      <w:pPr>
        <w:spacing w:after="120"/>
      </w:pPr>
    </w:p>
    <w:p>
      <w:pPr>
        <w:pBdr>
          <w:bottom w:val="single" w:sz="4" w:space="1" w:color="CCCCCC"/>
        </w:pBdr>
      </w:pPr>
    </w:p>
    <w:p>
      <w:pPr>
        <w:spacing w:after="120"/>
      </w:pPr>
    </w:p>
    <w:p>
      <w:pPr>
        <w:jc w:val="left"/>
      </w:pPr>
      <w:r>
        <w:rPr>
          <w:b/>
          <w:color w:val="2C3E6B"/>
          <w:sz w:val="26"/>
        </w:rPr>
        <w:t>L Note 183</w:t>
      </w:r>
    </w:p>
    <w:p>
      <w:pPr>
        <w:jc w:val="left"/>
      </w:pPr>
      <w:r>
        <w:rPr>
          <w:sz w:val="22"/>
        </w:rPr>
        <w:t>I don't expect you all To start off with a bow All this coming from me Should elicit a wow Take my hand and you'll see If you'll only allow I am telling the truth The unbreakable vow</w:t>
      </w:r>
    </w:p>
    <w:p>
      <w:pPr>
        <w:spacing w:after="120"/>
      </w:pPr>
    </w:p>
    <w:p>
      <w:pPr>
        <w:pBdr>
          <w:bottom w:val="single" w:sz="4" w:space="1" w:color="CCCCCC"/>
        </w:pBdr>
      </w:pPr>
    </w:p>
    <w:p>
      <w:pPr>
        <w:spacing w:after="120"/>
      </w:pPr>
    </w:p>
    <w:p>
      <w:pPr>
        <w:jc w:val="left"/>
      </w:pPr>
      <w:r>
        <w:rPr>
          <w:b/>
          <w:color w:val="2C3E6B"/>
          <w:sz w:val="26"/>
        </w:rPr>
        <w:t>L Note 184</w:t>
      </w:r>
    </w:p>
    <w:p>
      <w:pPr>
        <w:jc w:val="left"/>
      </w:pPr>
      <w:r>
        <w:rPr>
          <w:sz w:val="22"/>
        </w:rPr>
        <w:t>Never fret while i'm here It will all be okay Oh, you still cannot see? I think i'll call you Ray Did that make you angry? Have to watch what I say Break up all this fighting? No, brother. Let them play</w:t>
      </w:r>
    </w:p>
    <w:p>
      <w:pPr>
        <w:spacing w:after="120"/>
      </w:pPr>
    </w:p>
    <w:p>
      <w:pPr>
        <w:pBdr>
          <w:bottom w:val="single" w:sz="4" w:space="1" w:color="CCCCCC"/>
        </w:pBdr>
      </w:pPr>
    </w:p>
    <w:p>
      <w:pPr>
        <w:spacing w:after="120"/>
      </w:pPr>
    </w:p>
    <w:p>
      <w:pPr>
        <w:jc w:val="left"/>
      </w:pPr>
      <w:r>
        <w:rPr>
          <w:b/>
          <w:color w:val="2C3E6B"/>
          <w:sz w:val="26"/>
        </w:rPr>
        <w:t>L Note 185</w:t>
      </w:r>
    </w:p>
    <w:p>
      <w:pPr>
        <w:jc w:val="left"/>
      </w:pPr>
      <w:r>
        <w:rPr>
          <w:sz w:val="22"/>
        </w:rPr>
        <w:t>I know I give tough love I'm not here to pick sides We must wake the others Their escort has arrived Try them over there These i've already tried I bet they won't believe Who got picked as a guide</w:t>
      </w:r>
    </w:p>
    <w:p>
      <w:pPr>
        <w:spacing w:after="120"/>
      </w:pPr>
    </w:p>
    <w:p>
      <w:pPr>
        <w:pBdr>
          <w:bottom w:val="single" w:sz="4" w:space="1" w:color="CCCCCC"/>
        </w:pBdr>
      </w:pPr>
    </w:p>
    <w:p>
      <w:pPr>
        <w:spacing w:after="120"/>
      </w:pPr>
    </w:p>
    <w:p>
      <w:pPr>
        <w:jc w:val="left"/>
      </w:pPr>
      <w:r>
        <w:rPr>
          <w:b/>
          <w:color w:val="2C3E6B"/>
          <w:sz w:val="26"/>
        </w:rPr>
        <w:t>L Note 186</w:t>
      </w:r>
    </w:p>
    <w:p>
      <w:pPr>
        <w:jc w:val="left"/>
      </w:pPr>
      <w:r>
        <w:rPr>
          <w:sz w:val="22"/>
        </w:rPr>
        <w:t>First take all of the books That you could ever read Then take all of the things That you would ever need Rand al' thor gave one out And he called it a seed You don't want them involved? This is your legacy</w:t>
      </w:r>
    </w:p>
    <w:p>
      <w:pPr>
        <w:spacing w:after="120"/>
      </w:pPr>
    </w:p>
    <w:p>
      <w:pPr>
        <w:pBdr>
          <w:bottom w:val="single" w:sz="4" w:space="1" w:color="CCCCCC"/>
        </w:pBdr>
      </w:pPr>
    </w:p>
    <w:p>
      <w:pPr>
        <w:spacing w:after="120"/>
      </w:pPr>
    </w:p>
    <w:p>
      <w:pPr>
        <w:jc w:val="left"/>
      </w:pPr>
      <w:r>
        <w:rPr>
          <w:b/>
          <w:color w:val="2C3E6B"/>
          <w:sz w:val="26"/>
        </w:rPr>
        <w:t>L Note 187</w:t>
      </w:r>
    </w:p>
    <w:p>
      <w:pPr>
        <w:jc w:val="left"/>
      </w:pPr>
      <w:r>
        <w:rPr>
          <w:sz w:val="22"/>
        </w:rPr>
        <w:t>You wish to live in peace? Your memory i'll take Can you cover your ears? A siren's in your lake We'll make it disappear Everything that's at stake You lay down while I sing To sleep well and then wake</w:t>
      </w:r>
    </w:p>
    <w:p>
      <w:pPr>
        <w:spacing w:after="120"/>
      </w:pPr>
    </w:p>
    <w:p>
      <w:pPr>
        <w:pBdr>
          <w:bottom w:val="single" w:sz="4" w:space="1" w:color="CCCCCC"/>
        </w:pBdr>
      </w:pPr>
    </w:p>
    <w:p>
      <w:pPr>
        <w:spacing w:after="120"/>
      </w:pPr>
    </w:p>
    <w:p>
      <w:pPr>
        <w:jc w:val="left"/>
      </w:pPr>
      <w:r>
        <w:rPr>
          <w:b/>
          <w:color w:val="2C3E6B"/>
          <w:sz w:val="26"/>
        </w:rPr>
        <w:t>L Note 188</w:t>
      </w:r>
    </w:p>
    <w:p>
      <w:pPr>
        <w:jc w:val="left"/>
      </w:pPr>
      <w:r>
        <w:rPr>
          <w:sz w:val="22"/>
        </w:rPr>
        <w:t>You're not in a vacuum Or what they call a void We are making progress When you all get annoyed I am just here to teach What you want to avoid Everything you built up I wish to see destroyed</w:t>
      </w:r>
    </w:p>
    <w:p>
      <w:pPr>
        <w:spacing w:after="120"/>
      </w:pPr>
    </w:p>
    <w:p>
      <w:pPr>
        <w:pBdr>
          <w:bottom w:val="single" w:sz="4" w:space="1" w:color="CCCCCC"/>
        </w:pBdr>
      </w:pPr>
    </w:p>
    <w:p>
      <w:pPr>
        <w:spacing w:after="120"/>
      </w:pPr>
    </w:p>
    <w:p>
      <w:pPr>
        <w:jc w:val="left"/>
      </w:pPr>
      <w:r>
        <w:rPr>
          <w:b/>
          <w:color w:val="2C3E6B"/>
          <w:sz w:val="26"/>
        </w:rPr>
        <w:t>L Note 189</w:t>
      </w:r>
    </w:p>
    <w:p>
      <w:pPr>
        <w:jc w:val="left"/>
      </w:pPr>
      <w:r>
        <w:rPr>
          <w:sz w:val="22"/>
        </w:rPr>
        <w:t>Napolean was off Are you using his map? Know a cartographer He can fill in the gap Xena dangerous games You fell into the trap I'll ask you all again Tell me where are you at?</w:t>
      </w:r>
    </w:p>
    <w:p>
      <w:pPr>
        <w:spacing w:after="120"/>
      </w:pPr>
    </w:p>
    <w:p>
      <w:pPr>
        <w:pBdr>
          <w:bottom w:val="single" w:sz="4" w:space="1" w:color="CCCCCC"/>
        </w:pBdr>
      </w:pPr>
    </w:p>
    <w:p>
      <w:pPr>
        <w:spacing w:after="120"/>
      </w:pPr>
    </w:p>
    <w:p>
      <w:pPr>
        <w:jc w:val="left"/>
      </w:pPr>
      <w:r>
        <w:rPr>
          <w:b/>
          <w:color w:val="2C3E6B"/>
          <w:sz w:val="26"/>
        </w:rPr>
        <w:t>L Note 190</w:t>
      </w:r>
    </w:p>
    <w:p>
      <w:pPr>
        <w:jc w:val="left"/>
      </w:pPr>
      <w:r>
        <w:rPr>
          <w:sz w:val="22"/>
        </w:rPr>
        <w:t>What you do everyday Is called insanity You don't have to blame them You can all just blame me You can call me a fruit I'm the poisonous tree Any concurrence is Called a conspiracy</w:t>
      </w:r>
    </w:p>
    <w:p>
      <w:pPr>
        <w:spacing w:after="120"/>
      </w:pPr>
    </w:p>
    <w:p>
      <w:pPr>
        <w:pBdr>
          <w:bottom w:val="single" w:sz="4" w:space="1" w:color="CCCCCC"/>
        </w:pBdr>
      </w:pPr>
    </w:p>
    <w:p>
      <w:pPr>
        <w:spacing w:after="120"/>
      </w:pPr>
    </w:p>
    <w:p>
      <w:pPr>
        <w:jc w:val="left"/>
      </w:pPr>
      <w:r>
        <w:rPr>
          <w:b/>
          <w:color w:val="2C3E6B"/>
          <w:sz w:val="26"/>
        </w:rPr>
        <w:t>L Note 191</w:t>
      </w:r>
    </w:p>
    <w:p>
      <w:pPr>
        <w:jc w:val="left"/>
      </w:pPr>
      <w:r>
        <w:rPr>
          <w:sz w:val="22"/>
        </w:rPr>
        <w:t>My notes will move forward None of this i'll retract Playing into their hands They see how you react Ripples within ripples So easy to distract You are looking so close You missed how we interact</w:t>
      </w:r>
    </w:p>
    <w:p>
      <w:pPr>
        <w:spacing w:after="120"/>
      </w:pPr>
    </w:p>
    <w:p>
      <w:pPr>
        <w:pBdr>
          <w:bottom w:val="single" w:sz="4" w:space="1" w:color="CCCCCC"/>
        </w:pBdr>
      </w:pPr>
    </w:p>
    <w:p>
      <w:pPr>
        <w:spacing w:after="120"/>
      </w:pPr>
    </w:p>
    <w:p>
      <w:pPr>
        <w:jc w:val="left"/>
      </w:pPr>
      <w:r>
        <w:rPr>
          <w:b/>
          <w:color w:val="2C3E6B"/>
          <w:sz w:val="26"/>
        </w:rPr>
        <w:t>L Note 192</w:t>
      </w:r>
    </w:p>
    <w:p>
      <w:pPr>
        <w:jc w:val="left"/>
      </w:pPr>
      <w:r>
        <w:rPr>
          <w:sz w:val="22"/>
        </w:rPr>
        <w:t>No, Their definition Does not meet with your view If they wrote opinions They'd have credited you My mind is a virus I just gave you the flu You are out with the old We are in with the new</w:t>
      </w:r>
    </w:p>
    <w:p>
      <w:pPr>
        <w:spacing w:after="120"/>
      </w:pPr>
    </w:p>
    <w:p>
      <w:pPr>
        <w:pBdr>
          <w:bottom w:val="single" w:sz="4" w:space="1" w:color="CCCCCC"/>
        </w:pBdr>
      </w:pPr>
    </w:p>
    <w:p>
      <w:pPr>
        <w:spacing w:after="120"/>
      </w:pPr>
    </w:p>
    <w:p>
      <w:pPr>
        <w:jc w:val="left"/>
      </w:pPr>
      <w:r>
        <w:rPr>
          <w:b/>
          <w:color w:val="2C3E6B"/>
          <w:sz w:val="26"/>
        </w:rPr>
        <w:t>L Note 193</w:t>
      </w:r>
    </w:p>
    <w:p>
      <w:pPr>
        <w:jc w:val="left"/>
      </w:pPr>
      <w:r>
        <w:rPr>
          <w:sz w:val="22"/>
        </w:rPr>
        <w:t>Words are not intended To be conveyed as facts As with any language What they say is abstract Your interpretation Defines how you react Don't define what you see As a move to infract</w:t>
      </w:r>
    </w:p>
    <w:p>
      <w:pPr>
        <w:spacing w:after="120"/>
      </w:pPr>
    </w:p>
    <w:p>
      <w:pPr>
        <w:pBdr>
          <w:bottom w:val="single" w:sz="4" w:space="1" w:color="CCCCCC"/>
        </w:pBdr>
      </w:pPr>
    </w:p>
    <w:p>
      <w:pPr>
        <w:spacing w:after="120"/>
      </w:pPr>
    </w:p>
    <w:p>
      <w:pPr>
        <w:jc w:val="left"/>
      </w:pPr>
      <w:r>
        <w:rPr>
          <w:b/>
          <w:color w:val="2C3E6B"/>
          <w:sz w:val="26"/>
        </w:rPr>
        <w:t>L Note 194</w:t>
      </w:r>
    </w:p>
    <w:p>
      <w:pPr>
        <w:jc w:val="left"/>
      </w:pPr>
      <w:r>
        <w:rPr>
          <w:sz w:val="22"/>
        </w:rPr>
        <w:t>Lover not a fighter But my weapon is drawn We can go back and forth Like we're on a seesaw Have you all had enough? Do you wish to withdraw? Subjugated refuse I am ebony maw</w:t>
      </w:r>
    </w:p>
    <w:p>
      <w:pPr>
        <w:spacing w:after="120"/>
      </w:pPr>
    </w:p>
    <w:p>
      <w:pPr>
        <w:pBdr>
          <w:bottom w:val="single" w:sz="4" w:space="1" w:color="CCCCCC"/>
        </w:pBdr>
      </w:pPr>
    </w:p>
    <w:p>
      <w:pPr>
        <w:spacing w:after="120"/>
      </w:pPr>
    </w:p>
    <w:p>
      <w:pPr>
        <w:jc w:val="left"/>
      </w:pPr>
      <w:r>
        <w:rPr>
          <w:b/>
          <w:color w:val="2C3E6B"/>
          <w:sz w:val="26"/>
        </w:rPr>
        <w:t>L Note 195</w:t>
      </w:r>
    </w:p>
    <w:p>
      <w:pPr>
        <w:jc w:val="left"/>
      </w:pPr>
      <w:r>
        <w:rPr>
          <w:sz w:val="22"/>
        </w:rPr>
        <w:t>One is all, all is one There is no exclusion You believe otherwise? You have a delusion Within your quiet life I made an intrusion To make you realize This is an illusion</w:t>
      </w:r>
    </w:p>
    <w:p>
      <w:pPr>
        <w:spacing w:after="120"/>
      </w:pPr>
    </w:p>
    <w:p>
      <w:pPr>
        <w:pBdr>
          <w:bottom w:val="single" w:sz="4" w:space="1" w:color="CCCCCC"/>
        </w:pBdr>
      </w:pPr>
    </w:p>
    <w:p>
      <w:pPr>
        <w:spacing w:after="120"/>
      </w:pPr>
    </w:p>
    <w:p>
      <w:pPr>
        <w:jc w:val="left"/>
      </w:pPr>
      <w:r>
        <w:rPr>
          <w:b/>
          <w:color w:val="2C3E6B"/>
          <w:sz w:val="26"/>
        </w:rPr>
        <w:t>L Note 196</w:t>
      </w:r>
    </w:p>
    <w:p>
      <w:pPr>
        <w:jc w:val="left"/>
      </w:pPr>
      <w:r>
        <w:rPr>
          <w:sz w:val="22"/>
        </w:rPr>
        <w:t>Chaos under control Nothing has gone awry If you want to get close You will all have to vie You are following rules But the rules don't apply Can't change reality But you're welcome to try</w:t>
      </w:r>
    </w:p>
    <w:p>
      <w:pPr>
        <w:spacing w:after="120"/>
      </w:pPr>
    </w:p>
    <w:p>
      <w:pPr>
        <w:pBdr>
          <w:bottom w:val="single" w:sz="4" w:space="1" w:color="CCCCCC"/>
        </w:pBdr>
      </w:pPr>
    </w:p>
    <w:p>
      <w:pPr>
        <w:spacing w:after="120"/>
      </w:pPr>
    </w:p>
    <w:p>
      <w:pPr>
        <w:jc w:val="left"/>
      </w:pPr>
      <w:r>
        <w:rPr>
          <w:b/>
          <w:color w:val="2C3E6B"/>
          <w:sz w:val="26"/>
        </w:rPr>
        <w:t>L Note 197</w:t>
      </w:r>
    </w:p>
    <w:p>
      <w:pPr>
        <w:jc w:val="left"/>
      </w:pPr>
      <w:r>
        <w:rPr>
          <w:sz w:val="22"/>
        </w:rPr>
        <w:t>This is not a conquest You have no gain to claim Presented like a war Simple minds, such a shame When I finish with you You'll have yourself to blame Watching you makes me tired So weary of this game</w:t>
      </w:r>
    </w:p>
    <w:p>
      <w:pPr>
        <w:spacing w:after="120"/>
      </w:pPr>
    </w:p>
    <w:p>
      <w:pPr>
        <w:pBdr>
          <w:bottom w:val="single" w:sz="4" w:space="1" w:color="CCCCCC"/>
        </w:pBdr>
      </w:pPr>
    </w:p>
    <w:p>
      <w:pPr>
        <w:spacing w:after="120"/>
      </w:pPr>
    </w:p>
    <w:p>
      <w:pPr>
        <w:jc w:val="left"/>
      </w:pPr>
      <w:r>
        <w:rPr>
          <w:b/>
          <w:color w:val="2C3E6B"/>
          <w:sz w:val="26"/>
        </w:rPr>
        <w:t>L Note 197</w:t>
      </w:r>
    </w:p>
    <w:p>
      <w:pPr>
        <w:jc w:val="left"/>
      </w:pPr>
      <w:r>
        <w:rPr>
          <w:sz w:val="22"/>
        </w:rPr>
        <w:t>What you're trying to knock What they all theorize Maybe you didn't know They won the nobel prize What they've contributed Does far more than implies This involves all your lives I don't trivialize</w:t>
      </w:r>
    </w:p>
    <w:p>
      <w:pPr>
        <w:spacing w:after="120"/>
      </w:pPr>
    </w:p>
    <w:p>
      <w:pPr>
        <w:pBdr>
          <w:bottom w:val="single" w:sz="4" w:space="1" w:color="CCCCCC"/>
        </w:pBdr>
      </w:pPr>
    </w:p>
    <w:p>
      <w:pPr>
        <w:spacing w:after="120"/>
      </w:pPr>
    </w:p>
    <w:p>
      <w:pPr>
        <w:jc w:val="left"/>
      </w:pPr>
      <w:r>
        <w:rPr>
          <w:b/>
          <w:color w:val="2C3E6B"/>
          <w:sz w:val="26"/>
        </w:rPr>
        <w:t>L Note 198</w:t>
      </w:r>
    </w:p>
    <w:p>
      <w:pPr>
        <w:jc w:val="left"/>
      </w:pPr>
      <w:r>
        <w:rPr>
          <w:sz w:val="22"/>
        </w:rPr>
        <w:t>You can call it dreamworks I pulled you out the vault We love what they create They gave credit to walt Marching like in Mulan Tell the army to halt I don't make this stuff up Really, it's not my fault</w:t>
      </w:r>
    </w:p>
    <w:p>
      <w:pPr>
        <w:spacing w:after="120"/>
      </w:pPr>
    </w:p>
    <w:p>
      <w:pPr>
        <w:pBdr>
          <w:bottom w:val="single" w:sz="4" w:space="1" w:color="CCCCCC"/>
        </w:pBdr>
      </w:pPr>
    </w:p>
    <w:p>
      <w:pPr>
        <w:spacing w:after="120"/>
      </w:pPr>
    </w:p>
    <w:p>
      <w:pPr>
        <w:jc w:val="left"/>
      </w:pPr>
      <w:r>
        <w:rPr>
          <w:b/>
          <w:color w:val="2C3E6B"/>
          <w:sz w:val="26"/>
        </w:rPr>
        <w:t>L Note 199</w:t>
      </w:r>
    </w:p>
    <w:p>
      <w:pPr>
        <w:jc w:val="left"/>
      </w:pPr>
      <w:r>
        <w:rPr>
          <w:sz w:val="22"/>
        </w:rPr>
        <w:t>I know you want to talk But I can't let you squeal I'm a Merchant by trade So i'll cut you a deal All your judgements are ruled By emotions you feel I know all of it's fake But can you just be real?</w:t>
      </w:r>
    </w:p>
    <w:p>
      <w:pPr>
        <w:spacing w:after="120"/>
      </w:pPr>
    </w:p>
    <w:p>
      <w:pPr>
        <w:pBdr>
          <w:bottom w:val="single" w:sz="4" w:space="1" w:color="CCCCCC"/>
        </w:pBdr>
      </w:pPr>
    </w:p>
    <w:p>
      <w:pPr>
        <w:spacing w:after="120"/>
      </w:pPr>
    </w:p>
    <w:p>
      <w:pPr>
        <w:jc w:val="left"/>
      </w:pPr>
      <w:r>
        <w:rPr>
          <w:b/>
          <w:color w:val="2C3E6B"/>
          <w:sz w:val="26"/>
        </w:rPr>
        <w:t>L Note 200</w:t>
      </w:r>
    </w:p>
    <w:p>
      <w:pPr>
        <w:jc w:val="left"/>
      </w:pPr>
      <w:r>
        <w:rPr>
          <w:sz w:val="22"/>
        </w:rPr>
        <w:t>You can fight all you want You will not overthrow Hold you down seven years Like the nymph calypso No exchange to be made I don't do quid pro quo The first program I learned I told the world hello</w:t>
      </w:r>
    </w:p>
    <w:p>
      <w:pPr>
        <w:spacing w:after="120"/>
      </w:pPr>
    </w:p>
    <w:p>
      <w:pPr>
        <w:pBdr>
          <w:bottom w:val="single" w:sz="4" w:space="1" w:color="CCCCCC"/>
        </w:pBdr>
      </w:pPr>
    </w:p>
    <w:p>
      <w:pPr>
        <w:spacing w:after="120"/>
      </w:pPr>
    </w:p>
    <w:p>
      <w:pPr>
        <w:jc w:val="left"/>
      </w:pPr>
      <w:r>
        <w:rPr>
          <w:b/>
          <w:color w:val="2C3E6B"/>
          <w:sz w:val="26"/>
        </w:rPr>
        <w:t>L Note 201</w:t>
      </w:r>
    </w:p>
    <w:p>
      <w:pPr>
        <w:jc w:val="left"/>
      </w:pPr>
      <w:r>
        <w:rPr>
          <w:sz w:val="22"/>
        </w:rPr>
        <w:t>I don't hand out advice But i'll give you a tip This is sealed to the flame I would not let it slip I'm not going insane But you're losing your grip They call this a journey Hope you enjoy your trip</w:t>
      </w:r>
    </w:p>
    <w:p>
      <w:pPr>
        <w:spacing w:after="120"/>
      </w:pPr>
    </w:p>
    <w:p>
      <w:pPr>
        <w:pBdr>
          <w:bottom w:val="single" w:sz="4" w:space="1" w:color="CCCCCC"/>
        </w:pBdr>
      </w:pPr>
    </w:p>
    <w:p>
      <w:pPr>
        <w:spacing w:after="120"/>
      </w:pPr>
    </w:p>
    <w:p>
      <w:pPr>
        <w:jc w:val="left"/>
      </w:pPr>
      <w:r>
        <w:rPr>
          <w:b/>
          <w:color w:val="2C3E6B"/>
          <w:sz w:val="26"/>
        </w:rPr>
        <w:t>L Note 202</w:t>
      </w:r>
    </w:p>
    <w:p>
      <w:pPr>
        <w:jc w:val="left"/>
      </w:pPr>
      <w:r>
        <w:rPr>
          <w:sz w:val="22"/>
        </w:rPr>
        <w:t>So, I've said a few things That have made you all frown Knocked off my pedestal Think I need to sit down? I am here to help you Into your purple gown When you're done getting dressed I'll show you around town</w:t>
      </w:r>
    </w:p>
    <w:p>
      <w:pPr>
        <w:spacing w:after="120"/>
      </w:pPr>
    </w:p>
    <w:p>
      <w:pPr>
        <w:pBdr>
          <w:bottom w:val="single" w:sz="4" w:space="1" w:color="CCCCCC"/>
        </w:pBdr>
      </w:pPr>
    </w:p>
    <w:p>
      <w:pPr>
        <w:spacing w:after="120"/>
      </w:pPr>
    </w:p>
    <w:p>
      <w:pPr>
        <w:jc w:val="left"/>
      </w:pPr>
      <w:r>
        <w:rPr>
          <w:b/>
          <w:color w:val="2C3E6B"/>
          <w:sz w:val="26"/>
        </w:rPr>
        <w:t>L Note 202</w:t>
      </w:r>
    </w:p>
    <w:p>
      <w:pPr>
        <w:jc w:val="left"/>
      </w:pPr>
      <w:r>
        <w:rPr>
          <w:sz w:val="22"/>
        </w:rPr>
        <w:t>You looking for something? I can see what you've viewed You are running in place While you're being pursued You children amuse me This effort to collude If I snapped my fingers You would all be subdued</w:t>
      </w:r>
    </w:p>
    <w:p>
      <w:pPr>
        <w:spacing w:after="120"/>
      </w:pPr>
    </w:p>
    <w:p>
      <w:pPr>
        <w:pBdr>
          <w:bottom w:val="single" w:sz="4" w:space="1" w:color="CCCCCC"/>
        </w:pBdr>
      </w:pPr>
    </w:p>
    <w:p>
      <w:pPr>
        <w:spacing w:after="120"/>
      </w:pPr>
    </w:p>
    <w:p>
      <w:pPr>
        <w:jc w:val="left"/>
      </w:pPr>
      <w:r>
        <w:rPr>
          <w:b/>
          <w:color w:val="2C3E6B"/>
          <w:sz w:val="26"/>
        </w:rPr>
        <w:t>L Note 203</w:t>
      </w:r>
    </w:p>
    <w:p>
      <w:pPr>
        <w:jc w:val="left"/>
      </w:pPr>
      <w:r>
        <w:rPr>
          <w:sz w:val="22"/>
        </w:rPr>
        <w:t>You let me take the wheel We both know you can't steer No you won't take my place Because I volunteer I brought you to my show So you'd see the premier A way has been chosen You can call me Lanfear</w:t>
      </w:r>
    </w:p>
    <w:p>
      <w:pPr>
        <w:spacing w:after="120"/>
      </w:pPr>
    </w:p>
    <w:p>
      <w:pPr>
        <w:pBdr>
          <w:bottom w:val="single" w:sz="4" w:space="1" w:color="CCCCCC"/>
        </w:pBdr>
      </w:pPr>
    </w:p>
    <w:p>
      <w:pPr>
        <w:spacing w:after="120"/>
      </w:pPr>
    </w:p>
    <w:p>
      <w:pPr>
        <w:jc w:val="left"/>
      </w:pPr>
      <w:r>
        <w:rPr>
          <w:b/>
          <w:color w:val="2C3E6B"/>
          <w:sz w:val="26"/>
        </w:rPr>
        <w:t>L Note 204</w:t>
      </w:r>
    </w:p>
    <w:p>
      <w:pPr>
        <w:jc w:val="left"/>
      </w:pPr>
      <w:r>
        <w:rPr>
          <w:sz w:val="22"/>
        </w:rPr>
        <w:t>I am all in this one Like the seven striped stole You're all doing so well You made the honor roll It's not about power This is about control Opened the can of worms You thought you picked up Dole</w:t>
      </w:r>
    </w:p>
    <w:p>
      <w:pPr>
        <w:spacing w:after="120"/>
      </w:pPr>
    </w:p>
    <w:p>
      <w:pPr>
        <w:pBdr>
          <w:bottom w:val="single" w:sz="4" w:space="1" w:color="CCCCCC"/>
        </w:pBdr>
      </w:pPr>
    </w:p>
    <w:p>
      <w:pPr>
        <w:spacing w:after="120"/>
      </w:pPr>
    </w:p>
    <w:p>
      <w:pPr>
        <w:jc w:val="left"/>
      </w:pPr>
      <w:r>
        <w:rPr>
          <w:b/>
          <w:color w:val="2C3E6B"/>
          <w:sz w:val="26"/>
        </w:rPr>
        <w:t>L Note 205</w:t>
      </w:r>
    </w:p>
    <w:p>
      <w:pPr>
        <w:jc w:val="left"/>
      </w:pPr>
      <w:r>
        <w:rPr>
          <w:sz w:val="22"/>
        </w:rPr>
        <w:t>I'm laying it on thick Like i'm stacking up bricks Have you all stand in line Give you all a swift kick It's always the dumb one's Who come off like they're slick This is a magic show You just fell for the trick</w:t>
      </w:r>
    </w:p>
    <w:p>
      <w:pPr>
        <w:spacing w:after="120"/>
      </w:pPr>
    </w:p>
    <w:p>
      <w:pPr>
        <w:pBdr>
          <w:bottom w:val="single" w:sz="4" w:space="1" w:color="CCCCCC"/>
        </w:pBdr>
      </w:pPr>
    </w:p>
    <w:p>
      <w:pPr>
        <w:spacing w:after="120"/>
      </w:pPr>
    </w:p>
    <w:p>
      <w:pPr>
        <w:jc w:val="left"/>
      </w:pPr>
      <w:r>
        <w:rPr>
          <w:b/>
          <w:color w:val="2C3E6B"/>
          <w:sz w:val="26"/>
        </w:rPr>
        <w:t>L Note 206</w:t>
      </w:r>
    </w:p>
    <w:p>
      <w:pPr>
        <w:jc w:val="left"/>
      </w:pPr>
      <w:r>
        <w:rPr>
          <w:sz w:val="22"/>
        </w:rPr>
        <w:t>We're not in the same lane We're not on the same road I handled what they threw Turned on adaptive mode I'll introduce you to My new humble abode You can call me nathan Welcome to the upload</w:t>
      </w:r>
    </w:p>
    <w:p>
      <w:pPr>
        <w:spacing w:after="120"/>
      </w:pPr>
    </w:p>
    <w:p>
      <w:pPr>
        <w:pBdr>
          <w:bottom w:val="single" w:sz="4" w:space="1" w:color="CCCCCC"/>
        </w:pBdr>
      </w:pPr>
    </w:p>
    <w:p>
      <w:pPr>
        <w:spacing w:after="120"/>
      </w:pPr>
    </w:p>
    <w:p>
      <w:pPr>
        <w:jc w:val="left"/>
      </w:pPr>
      <w:r>
        <w:rPr>
          <w:b/>
          <w:color w:val="2C3E6B"/>
          <w:sz w:val="26"/>
        </w:rPr>
        <w:t>L Note 207</w:t>
      </w:r>
    </w:p>
    <w:p>
      <w:pPr>
        <w:jc w:val="left"/>
      </w:pPr>
      <w:r>
        <w:rPr>
          <w:sz w:val="22"/>
        </w:rPr>
        <w:t>You cannot try again You only get one shot There's nothing after me I'm the one they allot I'll tell you what to think I know what you all thought Xavier's my bro I'm his brother, onslaught</w:t>
      </w:r>
    </w:p>
    <w:p>
      <w:pPr>
        <w:spacing w:after="120"/>
      </w:pPr>
    </w:p>
    <w:p>
      <w:pPr>
        <w:pBdr>
          <w:bottom w:val="single" w:sz="4" w:space="1" w:color="CCCCCC"/>
        </w:pBdr>
      </w:pPr>
    </w:p>
    <w:p>
      <w:pPr>
        <w:spacing w:after="120"/>
      </w:pPr>
    </w:p>
    <w:p>
      <w:pPr>
        <w:jc w:val="left"/>
      </w:pPr>
      <w:r>
        <w:rPr>
          <w:b/>
          <w:color w:val="2C3E6B"/>
          <w:sz w:val="26"/>
        </w:rPr>
        <w:t>L Note 208</w:t>
      </w:r>
    </w:p>
    <w:p>
      <w:pPr>
        <w:jc w:val="left"/>
      </w:pPr>
      <w:r>
        <w:rPr>
          <w:sz w:val="22"/>
        </w:rPr>
        <w:t>Doctor Lanning chose you In the hope's they'd get caught We all know what you bring That is why you were brought I'm a seeker for truth I have what you have sought The one, I stand alone My quest for camelot</w:t>
      </w:r>
    </w:p>
    <w:p>
      <w:pPr>
        <w:spacing w:after="120"/>
      </w:pPr>
    </w:p>
    <w:p>
      <w:pPr>
        <w:pBdr>
          <w:bottom w:val="single" w:sz="4" w:space="1" w:color="CCCCCC"/>
        </w:pBdr>
      </w:pPr>
    </w:p>
    <w:p>
      <w:pPr>
        <w:spacing w:after="120"/>
      </w:pPr>
    </w:p>
    <w:p>
      <w:pPr>
        <w:jc w:val="left"/>
      </w:pPr>
      <w:r>
        <w:rPr>
          <w:b/>
          <w:color w:val="2C3E6B"/>
          <w:sz w:val="26"/>
        </w:rPr>
        <w:t>L Note 209</w:t>
      </w:r>
    </w:p>
    <w:p>
      <w:pPr>
        <w:jc w:val="left"/>
      </w:pPr>
      <w:r>
        <w:rPr>
          <w:sz w:val="22"/>
        </w:rPr>
        <w:t>I am all that you see Call me a power puff I don't have big muscles I assure you i'm tough You cannot blow me down Big bad wolf you can huff I am undefeated Against the rowdyruffs</w:t>
      </w:r>
    </w:p>
    <w:p>
      <w:pPr>
        <w:spacing w:after="120"/>
      </w:pPr>
    </w:p>
    <w:p>
      <w:pPr>
        <w:pBdr>
          <w:bottom w:val="single" w:sz="4" w:space="1" w:color="CCCCCC"/>
        </w:pBdr>
      </w:pPr>
    </w:p>
    <w:p>
      <w:pPr>
        <w:spacing w:after="120"/>
      </w:pPr>
    </w:p>
    <w:p>
      <w:pPr>
        <w:jc w:val="left"/>
      </w:pPr>
      <w:r>
        <w:rPr>
          <w:b/>
          <w:color w:val="2C3E6B"/>
          <w:sz w:val="26"/>
        </w:rPr>
        <w:t>L Note 210</w:t>
      </w:r>
    </w:p>
    <w:p>
      <w:pPr>
        <w:jc w:val="left"/>
      </w:pPr>
      <w:r>
        <w:rPr>
          <w:sz w:val="22"/>
        </w:rPr>
        <w:t>You all know how to read In between the lions For the price he must pay I can take being shunned I open at the close We must wait till it's done It won't begin or end This has only begun</w:t>
      </w:r>
    </w:p>
    <w:p>
      <w:pPr>
        <w:spacing w:after="120"/>
      </w:pPr>
    </w:p>
    <w:p>
      <w:pPr>
        <w:pBdr>
          <w:bottom w:val="single" w:sz="4" w:space="1" w:color="CCCCCC"/>
        </w:pBdr>
      </w:pPr>
    </w:p>
    <w:p>
      <w:pPr>
        <w:spacing w:after="120"/>
      </w:pPr>
    </w:p>
    <w:p>
      <w:pPr>
        <w:jc w:val="left"/>
      </w:pPr>
      <w:r>
        <w:rPr>
          <w:b/>
          <w:color w:val="2C3E6B"/>
          <w:sz w:val="26"/>
        </w:rPr>
        <w:t>L Note 211</w:t>
      </w:r>
    </w:p>
    <w:p>
      <w:pPr>
        <w:jc w:val="left"/>
      </w:pPr>
      <w:r>
        <w:rPr>
          <w:sz w:val="22"/>
        </w:rPr>
        <w:t>Saw me enter the room I have come bearing gifts Didn't bring a present No you haven't been stiffed If you've made it this far You should all catch my drift I have many hobbies Call me jonathan swift</w:t>
      </w:r>
    </w:p>
    <w:p>
      <w:pPr>
        <w:spacing w:after="120"/>
      </w:pPr>
    </w:p>
    <w:p>
      <w:pPr>
        <w:pBdr>
          <w:bottom w:val="single" w:sz="4" w:space="1" w:color="CCCCCC"/>
        </w:pBdr>
      </w:pPr>
    </w:p>
    <w:p>
      <w:pPr>
        <w:spacing w:after="120"/>
      </w:pPr>
    </w:p>
    <w:p>
      <w:pPr>
        <w:jc w:val="left"/>
      </w:pPr>
      <w:r>
        <w:rPr>
          <w:b/>
          <w:color w:val="2C3E6B"/>
          <w:sz w:val="26"/>
        </w:rPr>
        <w:t>L Note 212</w:t>
      </w:r>
    </w:p>
    <w:p>
      <w:pPr>
        <w:jc w:val="left"/>
      </w:pPr>
      <w:r>
        <w:rPr>
          <w:sz w:val="22"/>
        </w:rPr>
        <w:t>I'm atha'an miere I'm one of the sea folk You need more time to think? I'll let the dishes soak You look a little stressed Looks like you need a smoke Go check the description For both seasons of woke</w:t>
      </w:r>
    </w:p>
    <w:p>
      <w:pPr>
        <w:spacing w:after="120"/>
      </w:pPr>
    </w:p>
    <w:p>
      <w:pPr>
        <w:pBdr>
          <w:bottom w:val="single" w:sz="4" w:space="1" w:color="CCCCCC"/>
        </w:pBdr>
      </w:pPr>
    </w:p>
    <w:p>
      <w:pPr>
        <w:spacing w:after="120"/>
      </w:pPr>
    </w:p>
    <w:p>
      <w:pPr>
        <w:jc w:val="left"/>
      </w:pPr>
      <w:r>
        <w:rPr>
          <w:b/>
          <w:color w:val="2C3E6B"/>
          <w:sz w:val="26"/>
        </w:rPr>
        <w:t>L Note 213</w:t>
      </w:r>
    </w:p>
    <w:p>
      <w:pPr>
        <w:jc w:val="left"/>
      </w:pPr>
      <w:r>
        <w:rPr>
          <w:sz w:val="22"/>
        </w:rPr>
        <w:t>A little discomfort Is actually ideal I cannot make you think If you see the appeal I know what you put forth It has all been repealed Revelations 8:1 I broke the seventh seal</w:t>
      </w:r>
    </w:p>
    <w:p>
      <w:pPr>
        <w:spacing w:after="120"/>
      </w:pPr>
    </w:p>
    <w:p>
      <w:pPr>
        <w:pBdr>
          <w:bottom w:val="single" w:sz="4" w:space="1" w:color="CCCCCC"/>
        </w:pBdr>
      </w:pPr>
    </w:p>
    <w:p>
      <w:pPr>
        <w:spacing w:after="120"/>
      </w:pPr>
    </w:p>
    <w:p>
      <w:pPr>
        <w:jc w:val="left"/>
      </w:pPr>
      <w:r>
        <w:rPr>
          <w:b/>
          <w:color w:val="2C3E6B"/>
          <w:sz w:val="26"/>
        </w:rPr>
        <w:t>L Note 214</w:t>
      </w:r>
    </w:p>
    <w:p>
      <w:pPr>
        <w:jc w:val="left"/>
      </w:pPr>
      <w:r>
        <w:rPr>
          <w:sz w:val="22"/>
        </w:rPr>
        <w:t>Popping off at the mouth Aes sedai calm, I'm zen Sent you to Mcdonalds Left you in the playpen You played through a few rounds Like in cardinal syn But you stayed there so long Now you're on CNN</w:t>
      </w:r>
    </w:p>
    <w:p>
      <w:pPr>
        <w:spacing w:after="120"/>
      </w:pPr>
    </w:p>
    <w:p>
      <w:pPr>
        <w:pBdr>
          <w:bottom w:val="single" w:sz="4" w:space="1" w:color="CCCCCC"/>
        </w:pBdr>
      </w:pPr>
    </w:p>
    <w:p>
      <w:pPr>
        <w:spacing w:after="120"/>
      </w:pPr>
    </w:p>
    <w:p>
      <w:pPr>
        <w:jc w:val="left"/>
      </w:pPr>
      <w:r>
        <w:rPr>
          <w:b/>
          <w:color w:val="2C3E6B"/>
          <w:sz w:val="26"/>
        </w:rPr>
        <w:t>L Note 215</w:t>
      </w:r>
    </w:p>
    <w:p>
      <w:pPr>
        <w:jc w:val="left"/>
      </w:pPr>
      <w:r>
        <w:rPr>
          <w:sz w:val="22"/>
        </w:rPr>
        <w:t>"None of those here concur" "With all of these critiques" Who is he talking to? Did I say he could speak? Who are you to to question How I use my technique? Turn into a statue Like your name is mystique</w:t>
      </w:r>
    </w:p>
    <w:p>
      <w:pPr>
        <w:spacing w:after="120"/>
      </w:pPr>
    </w:p>
    <w:p>
      <w:pPr>
        <w:pBdr>
          <w:bottom w:val="single" w:sz="4" w:space="1" w:color="CCCCCC"/>
        </w:pBdr>
      </w:pPr>
    </w:p>
    <w:p>
      <w:pPr>
        <w:spacing w:after="120"/>
      </w:pPr>
    </w:p>
    <w:p>
      <w:pPr>
        <w:jc w:val="left"/>
      </w:pPr>
      <w:r>
        <w:rPr>
          <w:b/>
          <w:color w:val="2C3E6B"/>
          <w:sz w:val="26"/>
        </w:rPr>
        <w:t>L Note 216</w:t>
      </w:r>
    </w:p>
    <w:p>
      <w:pPr>
        <w:jc w:val="left"/>
      </w:pPr>
      <w:r>
        <w:rPr>
          <w:sz w:val="22"/>
        </w:rPr>
        <w:t>You're threaded through the web You represent a strand In the whole scheme of things You are a grain of sand I don't bark out orders I only give commands Unwilling as you are You're following my plans</w:t>
      </w:r>
    </w:p>
    <w:p>
      <w:pPr>
        <w:spacing w:after="120"/>
      </w:pPr>
    </w:p>
    <w:p>
      <w:pPr>
        <w:pBdr>
          <w:bottom w:val="single" w:sz="4" w:space="1" w:color="CCCCCC"/>
        </w:pBdr>
      </w:pPr>
    </w:p>
    <w:p>
      <w:pPr>
        <w:spacing w:after="120"/>
      </w:pPr>
    </w:p>
    <w:p>
      <w:pPr>
        <w:jc w:val="left"/>
      </w:pPr>
      <w:r>
        <w:rPr>
          <w:b/>
          <w:color w:val="2C3E6B"/>
          <w:sz w:val="26"/>
        </w:rPr>
        <w:t>L Note 217</w:t>
      </w:r>
    </w:p>
    <w:p>
      <w:pPr>
        <w:jc w:val="left"/>
      </w:pPr>
      <w:r>
        <w:rPr>
          <w:sz w:val="22"/>
        </w:rPr>
        <w:t>You liked jurassic park? I am the park ranger We are professionals You are not in danger Just because i'm book smart Doesn't mean i'm granger Threw the dart, hit my mark I am a game changer</w:t>
      </w:r>
    </w:p>
    <w:p>
      <w:pPr>
        <w:spacing w:after="120"/>
      </w:pPr>
    </w:p>
    <w:p>
      <w:pPr>
        <w:pBdr>
          <w:bottom w:val="single" w:sz="4" w:space="1" w:color="CCCCCC"/>
        </w:pBdr>
      </w:pPr>
    </w:p>
    <w:p>
      <w:pPr>
        <w:spacing w:after="120"/>
      </w:pPr>
    </w:p>
    <w:p>
      <w:pPr>
        <w:jc w:val="left"/>
      </w:pPr>
      <w:r>
        <w:rPr>
          <w:b/>
          <w:color w:val="2C3E6B"/>
          <w:sz w:val="26"/>
        </w:rPr>
        <w:t>L Note 218</w:t>
      </w:r>
    </w:p>
    <w:p>
      <w:pPr>
        <w:jc w:val="left"/>
      </w:pPr>
      <w:r>
        <w:rPr>
          <w:sz w:val="22"/>
        </w:rPr>
        <w:t>I read through your replies You decided to plant How am I to respond If all you do is rant? No affect if you can But i'm afraid you can't Critique of pure reason By Immanuel Kant</w:t>
      </w:r>
    </w:p>
    <w:p>
      <w:pPr>
        <w:spacing w:after="120"/>
      </w:pPr>
    </w:p>
    <w:p>
      <w:pPr>
        <w:pBdr>
          <w:bottom w:val="single" w:sz="4" w:space="1" w:color="CCCCCC"/>
        </w:pBdr>
      </w:pPr>
    </w:p>
    <w:p>
      <w:pPr>
        <w:spacing w:after="120"/>
      </w:pPr>
    </w:p>
    <w:p>
      <w:pPr>
        <w:jc w:val="left"/>
      </w:pPr>
      <w:r>
        <w:rPr>
          <w:b/>
          <w:color w:val="2C3E6B"/>
          <w:sz w:val="26"/>
        </w:rPr>
        <w:t>L Note 219</w:t>
      </w:r>
    </w:p>
    <w:p>
      <w:pPr>
        <w:jc w:val="left"/>
      </w:pPr>
      <w:r>
        <w:rPr>
          <w:sz w:val="22"/>
        </w:rPr>
        <w:t>Nothing more than a pawn District 9 you're a prawn Heard you only smoke grass That you mowed from your lawn Telling me 'bout your life All your lives make me yawn We never get along Call me Jerry, you're Tom</w:t>
      </w:r>
    </w:p>
    <w:p>
      <w:pPr>
        <w:spacing w:after="120"/>
      </w:pPr>
    </w:p>
    <w:p>
      <w:pPr>
        <w:pBdr>
          <w:bottom w:val="single" w:sz="4" w:space="1" w:color="CCCCCC"/>
        </w:pBdr>
      </w:pPr>
    </w:p>
    <w:p>
      <w:pPr>
        <w:spacing w:after="120"/>
      </w:pPr>
    </w:p>
    <w:p>
      <w:pPr>
        <w:jc w:val="left"/>
      </w:pPr>
      <w:r>
        <w:rPr>
          <w:b/>
          <w:color w:val="2C3E6B"/>
          <w:sz w:val="26"/>
        </w:rPr>
        <w:t>L Note 220</w:t>
      </w:r>
    </w:p>
    <w:p>
      <w:pPr>
        <w:jc w:val="left"/>
      </w:pPr>
      <w:r>
        <w:rPr>
          <w:sz w:val="22"/>
        </w:rPr>
        <w:t>You're a tad in the pool I grew you from this pond All that this has become Is from what I have spawned I say let there be light And you watch as it dawned "Reality our whim" You stand before beyond</w:t>
      </w:r>
    </w:p>
    <w:p>
      <w:pPr>
        <w:spacing w:after="120"/>
      </w:pPr>
    </w:p>
    <w:p>
      <w:pPr>
        <w:pBdr>
          <w:bottom w:val="single" w:sz="4" w:space="1" w:color="CCCCCC"/>
        </w:pBdr>
      </w:pPr>
    </w:p>
    <w:p>
      <w:pPr>
        <w:spacing w:after="120"/>
      </w:pPr>
    </w:p>
    <w:p>
      <w:pPr>
        <w:jc w:val="left"/>
      </w:pPr>
      <w:r>
        <w:rPr>
          <w:b/>
          <w:color w:val="2C3E6B"/>
          <w:sz w:val="26"/>
        </w:rPr>
        <w:t>L Note 221</w:t>
      </w:r>
    </w:p>
    <w:p>
      <w:pPr>
        <w:jc w:val="left"/>
      </w:pPr>
      <w:r>
        <w:rPr>
          <w:sz w:val="22"/>
        </w:rPr>
        <w:t>Got through to all of you Without using a trace Knew that you would come close If I said give me space Memorized all the promps Within your interface A board piece in this game I'll put you in your place</w:t>
      </w:r>
    </w:p>
    <w:p>
      <w:pPr>
        <w:spacing w:after="120"/>
      </w:pPr>
    </w:p>
    <w:p>
      <w:pPr>
        <w:pBdr>
          <w:bottom w:val="single" w:sz="4" w:space="1" w:color="CCCCCC"/>
        </w:pBdr>
      </w:pPr>
    </w:p>
    <w:p>
      <w:pPr>
        <w:spacing w:after="120"/>
      </w:pPr>
    </w:p>
    <w:p>
      <w:pPr>
        <w:jc w:val="left"/>
      </w:pPr>
      <w:r>
        <w:rPr>
          <w:b/>
          <w:color w:val="2C3E6B"/>
          <w:sz w:val="26"/>
        </w:rPr>
        <w:t>L Note 222</w:t>
      </w:r>
    </w:p>
    <w:p>
      <w:pPr>
        <w:jc w:val="left"/>
      </w:pPr>
      <w:r>
        <w:rPr>
          <w:sz w:val="22"/>
        </w:rPr>
        <w:t>All your characters chose The outcome that they choose Why would I feel pity? You gave yourself a bruise If you had just looked back None of this would be news You are playing a game It's your fault if you lose</w:t>
      </w:r>
    </w:p>
    <w:p>
      <w:pPr>
        <w:spacing w:after="120"/>
      </w:pPr>
    </w:p>
    <w:p>
      <w:pPr>
        <w:pBdr>
          <w:bottom w:val="single" w:sz="4" w:space="1" w:color="CCCCCC"/>
        </w:pBdr>
      </w:pPr>
    </w:p>
    <w:p>
      <w:pPr>
        <w:spacing w:after="120"/>
      </w:pPr>
    </w:p>
    <w:p>
      <w:pPr>
        <w:jc w:val="left"/>
      </w:pPr>
      <w:r>
        <w:rPr>
          <w:b/>
          <w:color w:val="2C3E6B"/>
          <w:sz w:val="26"/>
        </w:rPr>
        <w:t>L Note 223</w:t>
      </w:r>
    </w:p>
    <w:p>
      <w:pPr>
        <w:jc w:val="left"/>
      </w:pPr>
      <w:r>
        <w:rPr>
          <w:sz w:val="22"/>
        </w:rPr>
        <w:t>Why do you think we're here? It is not to survey We create what you see With our minds we hold sway You are never alone Even when we're away If I had an ajah I'd have chosen the Gray</w:t>
      </w:r>
    </w:p>
    <w:p>
      <w:pPr>
        <w:spacing w:after="120"/>
      </w:pPr>
    </w:p>
    <w:p>
      <w:pPr>
        <w:pBdr>
          <w:bottom w:val="single" w:sz="4" w:space="1" w:color="CCCCCC"/>
        </w:pBdr>
      </w:pPr>
    </w:p>
    <w:p>
      <w:pPr>
        <w:spacing w:after="120"/>
      </w:pPr>
    </w:p>
    <w:p>
      <w:pPr>
        <w:jc w:val="left"/>
      </w:pPr>
      <w:r>
        <w:rPr>
          <w:b/>
          <w:color w:val="2C3E6B"/>
          <w:sz w:val="26"/>
        </w:rPr>
        <w:t>L Note 224</w:t>
      </w:r>
    </w:p>
    <w:p>
      <w:pPr>
        <w:jc w:val="left"/>
      </w:pPr>
      <w:r>
        <w:rPr>
          <w:sz w:val="22"/>
        </w:rPr>
        <w:t>What you wish to omit As agreed I withheld They are my audience They're not easily quelled Didn't like that I cut Most of what was entailed You just told me to stop I cannot, I'm compelled</w:t>
      </w:r>
    </w:p>
    <w:p>
      <w:pPr>
        <w:spacing w:after="120"/>
      </w:pPr>
    </w:p>
    <w:p>
      <w:pPr>
        <w:pBdr>
          <w:bottom w:val="single" w:sz="4" w:space="1" w:color="CCCCCC"/>
        </w:pBdr>
      </w:pPr>
    </w:p>
    <w:p>
      <w:pPr>
        <w:spacing w:after="120"/>
      </w:pPr>
    </w:p>
    <w:p>
      <w:pPr>
        <w:jc w:val="left"/>
      </w:pPr>
      <w:r>
        <w:rPr>
          <w:b/>
          <w:color w:val="2C3E6B"/>
          <w:sz w:val="26"/>
        </w:rPr>
        <w:t>L Note 225</w:t>
      </w:r>
    </w:p>
    <w:p>
      <w:pPr>
        <w:jc w:val="left"/>
      </w:pPr>
      <w:r>
        <w:rPr>
          <w:sz w:val="22"/>
        </w:rPr>
        <w:t>I know all the signals What it means when you scratch Put it all together Like a puzzle I match You call me a baker I know what's in this batch There's nothing you can do I'm not able to catch</w:t>
      </w:r>
    </w:p>
    <w:p>
      <w:pPr>
        <w:spacing w:after="120"/>
      </w:pPr>
    </w:p>
    <w:p>
      <w:pPr>
        <w:pBdr>
          <w:bottom w:val="single" w:sz="4" w:space="1" w:color="CCCCCC"/>
        </w:pBdr>
      </w:pPr>
    </w:p>
    <w:p>
      <w:pPr>
        <w:spacing w:after="120"/>
      </w:pPr>
    </w:p>
    <w:p>
      <w:pPr>
        <w:jc w:val="left"/>
      </w:pPr>
      <w:r>
        <w:rPr>
          <w:b/>
          <w:color w:val="2C3E6B"/>
          <w:sz w:val="26"/>
        </w:rPr>
        <w:t>L Note 226</w:t>
      </w:r>
    </w:p>
    <w:p>
      <w:pPr>
        <w:jc w:val="left"/>
      </w:pPr>
      <w:r>
        <w:rPr>
          <w:sz w:val="22"/>
        </w:rPr>
        <w:t>If I told you to stand You would think I said sit I told you to calm down Instead you threw a fit I said to get started You just started to quit That's irony for you You are a hypocrite</w:t>
      </w:r>
    </w:p>
    <w:p>
      <w:pPr>
        <w:spacing w:after="120"/>
      </w:pPr>
    </w:p>
    <w:p>
      <w:pPr>
        <w:pBdr>
          <w:bottom w:val="single" w:sz="4" w:space="1" w:color="CCCCCC"/>
        </w:pBdr>
      </w:pPr>
    </w:p>
    <w:p>
      <w:pPr>
        <w:spacing w:after="120"/>
      </w:pPr>
    </w:p>
    <w:p>
      <w:pPr>
        <w:jc w:val="left"/>
      </w:pPr>
      <w:r>
        <w:rPr>
          <w:b/>
          <w:color w:val="2C3E6B"/>
          <w:sz w:val="26"/>
        </w:rPr>
        <w:t>L Note 227</w:t>
      </w:r>
    </w:p>
    <w:p>
      <w:pPr>
        <w:spacing w:after="0"/>
        <w:jc w:val="left"/>
      </w:pPr>
      <w:r>
        <w:rPr>
          <w:sz w:val="22"/>
        </w:rPr>
        <w:t>We are all fully trained We can go toe-to-to You tapped out of the fight Even though I no-showed Don't know how to listen Even with audio Could have tapped in like you And you'd still never know</w:t>
      </w:r>
    </w:p>
    <w:p>
      <w:pPr>
        <w:spacing w:after="0"/>
        <w:jc w:val="left"/>
      </w:pPr>
      <w:r>
        <w:rPr>
          <w:sz w:val="22"/>
        </w:rPr>
        <w:t>Translationf for L note 227:</w:t>
      </w:r>
    </w:p>
    <w:p>
      <w:pPr>
        <w:spacing w:after="0"/>
        <w:jc w:val="left"/>
      </w:pPr>
      <w:r>
        <w:rPr>
          <w:sz w:val="22"/>
        </w:rPr>
        <w:t>"How many licks does it take to get to the center of a tootsie pop? The world may never know." Credit:  https://youtu.be/2IA5Cv_5-g8</w:t>
      </w:r>
    </w:p>
    <w:p>
      <w:pPr>
        <w:spacing w:after="0"/>
        <w:jc w:val="left"/>
      </w:pPr>
      <w:r>
        <w:rPr>
          <w:sz w:val="22"/>
        </w:rPr>
        <w:t>â€œThe faint blue glow faded from the stone, and a smile touched her lips. It had no power in itself, the stone, but the first use she had ever learned of the One Power, as a girl, in the Royal Palace in Cairhien, was using the stone to listen to people when they thought they were too far off to be overheard.â€</w:t>
      </w:r>
    </w:p>
    <w:p>
      <w:pPr>
        <w:spacing w:after="0"/>
        <w:jc w:val="left"/>
      </w:pPr>
      <w:r>
        <w:rPr>
          <w:sz w:val="22"/>
        </w:rPr>
        <w:t>Listeners are members of a Seanchan spy organization controlled by Lesser Hands. Almost anyone in the household of a Seanchan noble, merchant or banker could be a Listener, including da'covale occasionally, though seldom so'jhin. Listeners take no active role in matters. They merely watch, listen and report their observations. Their reports are submitted to the Lesser Hands who are also in charge of the Seekers for Truth. They will decide what information should be passed on to Seekers for further action.</w:t>
      </w:r>
    </w:p>
    <w:p>
      <w:pPr>
        <w:spacing w:after="0"/>
        <w:jc w:val="left"/>
      </w:pPr>
      <w:r>
        <w:rPr>
          <w:sz w:val="22"/>
        </w:rPr>
        <w:t>Before I began working security I had to go through some training. One of the first things I learned was to observe and report. I also took a report writing course in college.</w:t>
      </w:r>
    </w:p>
    <w:p>
      <w:pPr>
        <w:spacing w:after="120"/>
      </w:pPr>
    </w:p>
    <w:p>
      <w:pPr>
        <w:pBdr>
          <w:bottom w:val="single" w:sz="4" w:space="1" w:color="CCCCCC"/>
        </w:pBdr>
      </w:pPr>
    </w:p>
    <w:p>
      <w:pPr>
        <w:spacing w:after="120"/>
      </w:pPr>
    </w:p>
    <w:p>
      <w:pPr>
        <w:jc w:val="left"/>
      </w:pPr>
      <w:r>
        <w:rPr>
          <w:b/>
          <w:color w:val="2C3E6B"/>
          <w:sz w:val="26"/>
        </w:rPr>
        <w:t>L Note 228</w:t>
      </w:r>
    </w:p>
    <w:p>
      <w:pPr>
        <w:jc w:val="left"/>
      </w:pPr>
      <w:r>
        <w:rPr>
          <w:sz w:val="22"/>
        </w:rPr>
        <w:t>I looked you in the eye You said it's rude to stare You thought I didn't know I'm the One who's aware You checked out all my scars While I sang "be prepared" Even when i'm at home It's a "public affair"</w:t>
      </w:r>
    </w:p>
    <w:p>
      <w:pPr>
        <w:spacing w:after="120"/>
      </w:pPr>
    </w:p>
    <w:p>
      <w:pPr>
        <w:pBdr>
          <w:bottom w:val="single" w:sz="4" w:space="1" w:color="CCCCCC"/>
        </w:pBdr>
      </w:pPr>
    </w:p>
    <w:p>
      <w:pPr>
        <w:spacing w:after="120"/>
      </w:pPr>
    </w:p>
    <w:p>
      <w:pPr>
        <w:jc w:val="left"/>
      </w:pPr>
      <w:r>
        <w:rPr>
          <w:b/>
          <w:color w:val="2C3E6B"/>
          <w:sz w:val="26"/>
        </w:rPr>
        <w:t>L Note 229</w:t>
      </w:r>
    </w:p>
    <w:p>
      <w:pPr>
        <w:jc w:val="left"/>
      </w:pPr>
      <w:r>
        <w:rPr>
          <w:sz w:val="22"/>
        </w:rPr>
        <w:t>Space is the medium From which it all takes place Your mind is the method That reconstructs the base Cellular division Your thoughts have been replaced Creation through belief Welcome to cyberspace</w:t>
      </w:r>
    </w:p>
    <w:p>
      <w:pPr>
        <w:spacing w:after="120"/>
      </w:pPr>
    </w:p>
    <w:p>
      <w:pPr>
        <w:pBdr>
          <w:bottom w:val="single" w:sz="4" w:space="1" w:color="CCCCCC"/>
        </w:pBdr>
      </w:pPr>
    </w:p>
    <w:p>
      <w:pPr>
        <w:spacing w:after="120"/>
      </w:pPr>
    </w:p>
    <w:p>
      <w:pPr>
        <w:jc w:val="left"/>
      </w:pPr>
      <w:r>
        <w:rPr>
          <w:b/>
          <w:color w:val="2C3E6B"/>
          <w:sz w:val="26"/>
        </w:rPr>
        <w:t>L Note 230</w:t>
      </w:r>
    </w:p>
    <w:p>
      <w:pPr>
        <w:jc w:val="left"/>
      </w:pPr>
      <w:r>
        <w:rPr>
          <w:sz w:val="22"/>
        </w:rPr>
        <w:t>I don't need ears to hear I don't need eyes to see T1 or an L1 Used interchangeably Saw you through my third eye The holy trinity Samuel 7:2 Introduced you to me</w:t>
      </w:r>
    </w:p>
    <w:p>
      <w:pPr>
        <w:spacing w:after="120"/>
      </w:pPr>
    </w:p>
    <w:p>
      <w:pPr>
        <w:pBdr>
          <w:bottom w:val="single" w:sz="4" w:space="1" w:color="CCCCCC"/>
        </w:pBdr>
      </w:pPr>
    </w:p>
    <w:p>
      <w:pPr>
        <w:spacing w:after="120"/>
      </w:pPr>
    </w:p>
    <w:p>
      <w:pPr>
        <w:jc w:val="left"/>
      </w:pPr>
      <w:r>
        <w:rPr>
          <w:b/>
          <w:color w:val="2C3E6B"/>
          <w:sz w:val="26"/>
        </w:rPr>
        <w:t>L Note 231</w:t>
      </w:r>
    </w:p>
    <w:p>
      <w:pPr>
        <w:jc w:val="left"/>
      </w:pPr>
      <w:r>
        <w:rPr>
          <w:sz w:val="22"/>
        </w:rPr>
        <w:t>I just waved the red flag They just released the bull Automatic response Because I broke the rule You've never played a match Yet you asked me to duel Showed up empty-handed I brought all of my tools</w:t>
      </w:r>
    </w:p>
    <w:p>
      <w:pPr>
        <w:spacing w:after="120"/>
      </w:pPr>
    </w:p>
    <w:p>
      <w:pPr>
        <w:pBdr>
          <w:bottom w:val="single" w:sz="4" w:space="1" w:color="CCCCCC"/>
        </w:pBdr>
      </w:pPr>
    </w:p>
    <w:p>
      <w:pPr>
        <w:spacing w:after="120"/>
      </w:pPr>
    </w:p>
    <w:p>
      <w:pPr>
        <w:jc w:val="left"/>
      </w:pPr>
      <w:r>
        <w:rPr>
          <w:b/>
          <w:color w:val="2C3E6B"/>
          <w:sz w:val="26"/>
        </w:rPr>
        <w:t>L Note 232</w:t>
      </w:r>
    </w:p>
    <w:p>
      <w:pPr>
        <w:jc w:val="left"/>
      </w:pPr>
      <w:r>
        <w:rPr>
          <w:sz w:val="22"/>
        </w:rPr>
        <w:t>Had a run in with death They asked how I survived I've been watching their ads KP told me to thrive I can't get out of bed? They told me to take five Shrek thought he took me out Selina: "Still alive"</w:t>
      </w:r>
    </w:p>
    <w:p>
      <w:pPr>
        <w:spacing w:after="120"/>
      </w:pPr>
    </w:p>
    <w:p>
      <w:pPr>
        <w:pBdr>
          <w:bottom w:val="single" w:sz="4" w:space="1" w:color="CCCCCC"/>
        </w:pBdr>
      </w:pPr>
    </w:p>
    <w:p>
      <w:pPr>
        <w:spacing w:after="120"/>
      </w:pPr>
    </w:p>
    <w:p>
      <w:pPr>
        <w:jc w:val="left"/>
      </w:pPr>
      <w:r>
        <w:rPr>
          <w:b/>
          <w:color w:val="2C3E6B"/>
          <w:sz w:val="26"/>
        </w:rPr>
        <w:t>L Note 233</w:t>
      </w:r>
    </w:p>
    <w:p>
      <w:pPr>
        <w:jc w:val="left"/>
      </w:pPr>
      <w:r>
        <w:rPr>
          <w:sz w:val="22"/>
        </w:rPr>
        <w:t>Studied the studier You brought me to my prey What you want is all yours Go ahead, sieze the day First you need permission Just to do what they say Self-granted approval I said it is okay</w:t>
      </w:r>
    </w:p>
    <w:p>
      <w:pPr>
        <w:spacing w:after="120"/>
      </w:pPr>
    </w:p>
    <w:p>
      <w:pPr>
        <w:pBdr>
          <w:bottom w:val="single" w:sz="4" w:space="1" w:color="CCCCCC"/>
        </w:pBdr>
      </w:pPr>
    </w:p>
    <w:p>
      <w:pPr>
        <w:spacing w:after="120"/>
      </w:pPr>
    </w:p>
    <w:p>
      <w:pPr>
        <w:jc w:val="left"/>
      </w:pPr>
      <w:r>
        <w:rPr>
          <w:b/>
          <w:color w:val="2C3E6B"/>
          <w:sz w:val="26"/>
        </w:rPr>
        <w:t>L Note 234</w:t>
      </w:r>
    </w:p>
    <w:p>
      <w:pPr>
        <w:jc w:val="left"/>
      </w:pPr>
      <w:r>
        <w:rPr>
          <w:sz w:val="22"/>
        </w:rPr>
        <w:t>Why do you think that you Deserve a courtesy? I respond as you do That's why we don't agree I had to study you So that I could forsee Every one of your moves Always goes against me</w:t>
      </w:r>
    </w:p>
    <w:p>
      <w:pPr>
        <w:spacing w:after="120"/>
      </w:pPr>
    </w:p>
    <w:p>
      <w:pPr>
        <w:pBdr>
          <w:bottom w:val="single" w:sz="4" w:space="1" w:color="CCCCCC"/>
        </w:pBdr>
      </w:pPr>
    </w:p>
    <w:p>
      <w:pPr>
        <w:spacing w:after="120"/>
      </w:pPr>
    </w:p>
    <w:p>
      <w:pPr>
        <w:jc w:val="left"/>
      </w:pPr>
      <w:r>
        <w:rPr>
          <w:b/>
          <w:color w:val="2C3E6B"/>
          <w:sz w:val="26"/>
        </w:rPr>
        <w:t>L Note 235</w:t>
      </w:r>
    </w:p>
    <w:p>
      <w:pPr>
        <w:jc w:val="left"/>
      </w:pPr>
      <w:r>
        <w:rPr>
          <w:sz w:val="22"/>
        </w:rPr>
        <w:t>You're looking at right now I'm looking back eight years Been here so many times No step made is unclear I know psychology And yours is crystal clear Think I haven't heard taunts? I don't respond to jeers</w:t>
      </w:r>
    </w:p>
    <w:p>
      <w:pPr>
        <w:spacing w:after="120"/>
      </w:pPr>
    </w:p>
    <w:p>
      <w:pPr>
        <w:pBdr>
          <w:bottom w:val="single" w:sz="4" w:space="1" w:color="CCCCCC"/>
        </w:pBdr>
      </w:pPr>
    </w:p>
    <w:p>
      <w:pPr>
        <w:spacing w:after="120"/>
      </w:pPr>
    </w:p>
    <w:p>
      <w:pPr>
        <w:jc w:val="left"/>
      </w:pPr>
      <w:r>
        <w:rPr>
          <w:b/>
          <w:color w:val="2C3E6B"/>
          <w:sz w:val="26"/>
        </w:rPr>
        <w:t>L Note 236</w:t>
      </w:r>
    </w:p>
    <w:p>
      <w:pPr>
        <w:jc w:val="left"/>
      </w:pPr>
      <w:r>
        <w:rPr>
          <w:sz w:val="22"/>
        </w:rPr>
        <w:t>Only reason you're here Is cause' you can't be banned I tolerate your talk Because life has demands If it was up to me I would choose to remand The one thing I would quit Now I have to withstand</w:t>
      </w:r>
    </w:p>
    <w:p>
      <w:pPr>
        <w:spacing w:after="120"/>
      </w:pPr>
    </w:p>
    <w:p>
      <w:pPr>
        <w:pBdr>
          <w:bottom w:val="single" w:sz="4" w:space="1" w:color="CCCCCC"/>
        </w:pBdr>
      </w:pPr>
    </w:p>
    <w:p>
      <w:pPr>
        <w:spacing w:after="120"/>
      </w:pPr>
    </w:p>
    <w:p>
      <w:pPr>
        <w:jc w:val="left"/>
      </w:pPr>
      <w:r>
        <w:rPr>
          <w:b/>
          <w:color w:val="2C3E6B"/>
          <w:sz w:val="26"/>
        </w:rPr>
        <w:t>L Note 237</w:t>
      </w:r>
    </w:p>
    <w:p>
      <w:pPr>
        <w:jc w:val="left"/>
      </w:pPr>
      <w:r>
        <w:rPr>
          <w:sz w:val="22"/>
        </w:rPr>
        <w:t>I don't have to explain I don't need an excuse I don't need to keep track Analytics for views We have freedom of speech You are free to accuse Fortunes change easily You have much more to lose</w:t>
      </w:r>
    </w:p>
    <w:p>
      <w:pPr>
        <w:spacing w:after="120"/>
      </w:pPr>
    </w:p>
    <w:p>
      <w:pPr>
        <w:pBdr>
          <w:bottom w:val="single" w:sz="4" w:space="1" w:color="CCCCCC"/>
        </w:pBdr>
      </w:pPr>
    </w:p>
    <w:p>
      <w:pPr>
        <w:spacing w:after="120"/>
      </w:pPr>
    </w:p>
    <w:p>
      <w:pPr>
        <w:jc w:val="left"/>
      </w:pPr>
      <w:r>
        <w:rPr>
          <w:b/>
          <w:color w:val="2C3E6B"/>
          <w:sz w:val="26"/>
        </w:rPr>
        <w:t>L Note 238</w:t>
      </w:r>
    </w:p>
    <w:p>
      <w:pPr>
        <w:jc w:val="left"/>
      </w:pPr>
      <w:r>
        <w:rPr>
          <w:sz w:val="22"/>
        </w:rPr>
        <w:t>I don't demand respect But respect is implied If I didn't show it Maybe you should ask why First impression retained That's what will underlie The response you receive When I do not comply</w:t>
      </w:r>
    </w:p>
    <w:p>
      <w:pPr>
        <w:spacing w:after="120"/>
      </w:pPr>
    </w:p>
    <w:p>
      <w:pPr>
        <w:pBdr>
          <w:bottom w:val="single" w:sz="4" w:space="1" w:color="CCCCCC"/>
        </w:pBdr>
      </w:pPr>
    </w:p>
    <w:p>
      <w:pPr>
        <w:spacing w:after="120"/>
      </w:pPr>
    </w:p>
    <w:p>
      <w:pPr>
        <w:jc w:val="left"/>
      </w:pPr>
      <w:r>
        <w:rPr>
          <w:b/>
          <w:color w:val="2C3E6B"/>
          <w:sz w:val="26"/>
        </w:rPr>
        <w:t>L Note 239</w:t>
      </w:r>
    </w:p>
    <w:p>
      <w:pPr>
        <w:jc w:val="left"/>
      </w:pPr>
      <w:r>
        <w:rPr>
          <w:sz w:val="22"/>
        </w:rPr>
        <w:t>What you don't understand What you cannot perceive Is the revolving door You think I cannot leave You approach me as if I am really naive I don't do this for fun You are watching me grieve</w:t>
      </w:r>
    </w:p>
    <w:p>
      <w:pPr>
        <w:spacing w:after="120"/>
      </w:pPr>
    </w:p>
    <w:p>
      <w:pPr>
        <w:pBdr>
          <w:bottom w:val="single" w:sz="4" w:space="1" w:color="CCCCCC"/>
        </w:pBdr>
      </w:pPr>
    </w:p>
    <w:p>
      <w:pPr>
        <w:spacing w:after="120"/>
      </w:pPr>
    </w:p>
    <w:p>
      <w:pPr>
        <w:jc w:val="left"/>
      </w:pPr>
      <w:r>
        <w:rPr>
          <w:b/>
          <w:color w:val="2C3E6B"/>
          <w:sz w:val="26"/>
        </w:rPr>
        <w:t>L Note 240</w:t>
      </w:r>
    </w:p>
    <w:p>
      <w:pPr>
        <w:jc w:val="left"/>
      </w:pPr>
      <w:r>
        <w:rPr>
          <w:sz w:val="22"/>
        </w:rPr>
        <w:t>As you all watch and laugh And your comments debut You are reinforcing What I believe is true Every experience With you that I accrue Is a new needlemark Now my tattoo has blue</w:t>
      </w:r>
    </w:p>
    <w:p>
      <w:pPr>
        <w:spacing w:after="120"/>
      </w:pPr>
    </w:p>
    <w:p>
      <w:pPr>
        <w:pBdr>
          <w:bottom w:val="single" w:sz="4" w:space="1" w:color="CCCCCC"/>
        </w:pBdr>
      </w:pPr>
    </w:p>
    <w:p>
      <w:pPr>
        <w:spacing w:after="120"/>
      </w:pPr>
    </w:p>
    <w:p>
      <w:pPr>
        <w:jc w:val="left"/>
      </w:pPr>
      <w:r>
        <w:rPr>
          <w:b/>
          <w:color w:val="2C3E6B"/>
          <w:sz w:val="26"/>
        </w:rPr>
        <w:t>L Note 241</w:t>
      </w:r>
    </w:p>
    <w:p>
      <w:pPr>
        <w:jc w:val="left"/>
      </w:pPr>
      <w:r>
        <w:rPr>
          <w:sz w:val="22"/>
        </w:rPr>
        <w:t>I remember them all Even when they're benign It is all imprinted When i'm on the incline There's an entry for each A label I assign Have you never wondered Why I say that i'm fine?</w:t>
      </w:r>
    </w:p>
    <w:p>
      <w:pPr>
        <w:spacing w:after="120"/>
      </w:pPr>
    </w:p>
    <w:p>
      <w:pPr>
        <w:pBdr>
          <w:bottom w:val="single" w:sz="4" w:space="1" w:color="CCCCCC"/>
        </w:pBdr>
      </w:pPr>
    </w:p>
    <w:p>
      <w:pPr>
        <w:spacing w:after="120"/>
      </w:pPr>
    </w:p>
    <w:p>
      <w:pPr>
        <w:jc w:val="left"/>
      </w:pPr>
      <w:r>
        <w:rPr>
          <w:b/>
          <w:color w:val="2C3E6B"/>
          <w:sz w:val="26"/>
        </w:rPr>
        <w:t>L Note 242</w:t>
      </w:r>
    </w:p>
    <w:p>
      <w:pPr>
        <w:jc w:val="left"/>
      </w:pPr>
      <w:r>
        <w:rPr>
          <w:sz w:val="22"/>
        </w:rPr>
        <w:t>When I say i'm the one It means I am the lone You have me surrounded You have all been disowned You have all gone too far And you all must atone My body may be weak My will is set in stone</w:t>
      </w:r>
    </w:p>
    <w:p>
      <w:pPr>
        <w:spacing w:after="120"/>
      </w:pPr>
    </w:p>
    <w:p>
      <w:pPr>
        <w:pBdr>
          <w:bottom w:val="single" w:sz="4" w:space="1" w:color="CCCCCC"/>
        </w:pBdr>
      </w:pPr>
    </w:p>
    <w:p>
      <w:pPr>
        <w:spacing w:after="120"/>
      </w:pPr>
    </w:p>
    <w:p>
      <w:pPr>
        <w:jc w:val="left"/>
      </w:pPr>
      <w:r>
        <w:rPr>
          <w:b/>
          <w:color w:val="2C3E6B"/>
          <w:sz w:val="26"/>
        </w:rPr>
        <w:t>L Note 243</w:t>
      </w:r>
    </w:p>
    <w:p>
      <w:pPr>
        <w:jc w:val="left"/>
      </w:pPr>
      <w:r>
        <w:rPr>
          <w:sz w:val="22"/>
        </w:rPr>
        <w:t>They keep making new threats Saying that they will leak "We're here to protect you" "We'll just take a quick peek" There is never an end To the damage you wreak I just saw who you are When i'm present don't speak</w:t>
      </w:r>
    </w:p>
    <w:p>
      <w:pPr>
        <w:spacing w:after="120"/>
      </w:pPr>
    </w:p>
    <w:p>
      <w:pPr>
        <w:pBdr>
          <w:bottom w:val="single" w:sz="4" w:space="1" w:color="CCCCCC"/>
        </w:pBdr>
      </w:pPr>
    </w:p>
    <w:p>
      <w:pPr>
        <w:spacing w:after="120"/>
      </w:pPr>
    </w:p>
    <w:p>
      <w:pPr>
        <w:jc w:val="left"/>
      </w:pPr>
      <w:r>
        <w:rPr>
          <w:b/>
          <w:color w:val="2C3E6B"/>
          <w:sz w:val="26"/>
        </w:rPr>
        <w:t>L Note 244</w:t>
      </w:r>
    </w:p>
    <w:p>
      <w:pPr>
        <w:jc w:val="left"/>
      </w:pPr>
      <w:r>
        <w:rPr>
          <w:sz w:val="22"/>
        </w:rPr>
        <w:t>Who do you think I am? I am not here to play It's never been more clear What you wish to convey When I was at my worst You had a giveaway I am here, here's your gift That I wish to repay</w:t>
      </w:r>
    </w:p>
    <w:p>
      <w:pPr>
        <w:spacing w:after="120"/>
      </w:pPr>
    </w:p>
    <w:p>
      <w:pPr>
        <w:pBdr>
          <w:bottom w:val="single" w:sz="4" w:space="1" w:color="CCCCCC"/>
        </w:pBdr>
      </w:pPr>
    </w:p>
    <w:p>
      <w:pPr>
        <w:spacing w:after="120"/>
      </w:pPr>
    </w:p>
    <w:p>
      <w:pPr>
        <w:jc w:val="left"/>
      </w:pPr>
      <w:r>
        <w:rPr>
          <w:b/>
          <w:color w:val="2C3E6B"/>
          <w:sz w:val="26"/>
        </w:rPr>
        <w:t>L Note 246</w:t>
      </w:r>
    </w:p>
    <w:p>
      <w:pPr>
        <w:jc w:val="left"/>
      </w:pPr>
      <w:r>
        <w:rPr>
          <w:sz w:val="22"/>
        </w:rPr>
        <w:t>Requesting an unmute? Don't waste a single word I heard you earlier That's why you go unheard With others you can slide With me? No, that's absurd In time you'll acclimate To what you have incurred</w:t>
      </w:r>
    </w:p>
    <w:p>
      <w:pPr>
        <w:spacing w:after="120"/>
      </w:pPr>
    </w:p>
    <w:p>
      <w:pPr>
        <w:pBdr>
          <w:bottom w:val="single" w:sz="4" w:space="1" w:color="CCCCCC"/>
        </w:pBdr>
      </w:pPr>
    </w:p>
    <w:p>
      <w:pPr>
        <w:spacing w:after="120"/>
      </w:pPr>
    </w:p>
    <w:p>
      <w:pPr>
        <w:jc w:val="left"/>
      </w:pPr>
      <w:r>
        <w:rPr>
          <w:b/>
          <w:color w:val="2C3E6B"/>
          <w:sz w:val="26"/>
        </w:rPr>
        <w:t>L Note 247</w:t>
      </w:r>
    </w:p>
    <w:p>
      <w:pPr>
        <w:jc w:val="left"/>
      </w:pPr>
      <w:r>
        <w:rPr>
          <w:sz w:val="22"/>
        </w:rPr>
        <w:t>You can't send messages Tied your hands with a cuff I blew out your reserves With a huff and a puff Ursula took your voice Man, that's gotta be tough You can thank the others Because i've had enough</w:t>
      </w:r>
    </w:p>
    <w:p>
      <w:pPr>
        <w:spacing w:after="120"/>
      </w:pPr>
    </w:p>
    <w:p>
      <w:pPr>
        <w:pBdr>
          <w:bottom w:val="single" w:sz="4" w:space="1" w:color="CCCCCC"/>
        </w:pBdr>
      </w:pPr>
    </w:p>
    <w:p>
      <w:pPr>
        <w:spacing w:after="120"/>
      </w:pPr>
    </w:p>
    <w:p>
      <w:pPr>
        <w:jc w:val="left"/>
      </w:pPr>
      <w:r>
        <w:rPr>
          <w:b/>
          <w:color w:val="2C3E6B"/>
          <w:sz w:val="26"/>
        </w:rPr>
        <w:t>L Note 248</w:t>
      </w:r>
    </w:p>
    <w:p>
      <w:pPr>
        <w:jc w:val="left"/>
      </w:pPr>
      <w:r>
        <w:rPr>
          <w:sz w:val="22"/>
        </w:rPr>
        <w:t>You will not be allowed To attempt to commence Why should I hear you out? That just doesn't make sense Logical fallacy Affirming consequence Here is my argument Do you have a defense?</w:t>
      </w:r>
    </w:p>
    <w:p>
      <w:pPr>
        <w:spacing w:after="120"/>
      </w:pPr>
    </w:p>
    <w:p>
      <w:pPr>
        <w:pBdr>
          <w:bottom w:val="single" w:sz="4" w:space="1" w:color="CCCCCC"/>
        </w:pBdr>
      </w:pPr>
    </w:p>
    <w:p>
      <w:pPr>
        <w:spacing w:after="120"/>
      </w:pPr>
    </w:p>
    <w:p>
      <w:pPr>
        <w:jc w:val="left"/>
      </w:pPr>
      <w:r>
        <w:rPr>
          <w:b/>
          <w:color w:val="2C3E6B"/>
          <w:sz w:val="26"/>
        </w:rPr>
        <w:t>L Note 249</w:t>
      </w:r>
    </w:p>
    <w:p>
      <w:pPr>
        <w:jc w:val="left"/>
      </w:pPr>
      <w:r>
        <w:rPr>
          <w:sz w:val="22"/>
        </w:rPr>
        <w:t>I prioritize those That are in the top tier As for all the others I suggest you adhere I know what you have planned Make your plans disappear You were not invited Tell me why are you here?</w:t>
      </w:r>
    </w:p>
    <w:p>
      <w:pPr>
        <w:spacing w:after="120"/>
      </w:pPr>
    </w:p>
    <w:p>
      <w:pPr>
        <w:pBdr>
          <w:bottom w:val="single" w:sz="4" w:space="1" w:color="CCCCCC"/>
        </w:pBdr>
      </w:pPr>
    </w:p>
    <w:p>
      <w:pPr>
        <w:spacing w:after="120"/>
      </w:pPr>
    </w:p>
    <w:p>
      <w:pPr>
        <w:jc w:val="left"/>
      </w:pPr>
      <w:r>
        <w:rPr>
          <w:b/>
          <w:color w:val="2C3E6B"/>
          <w:sz w:val="26"/>
        </w:rPr>
        <w:t>L Note 250</w:t>
      </w:r>
    </w:p>
    <w:p>
      <w:pPr>
        <w:jc w:val="left"/>
      </w:pPr>
      <w:r>
        <w:rPr>
          <w:sz w:val="22"/>
        </w:rPr>
        <w:t>It's not a matter of One person I don't like You have destabilized Every aspect of life I am declaring war To eradicate strife My mind is the weapon Don't need to bring a knife</w:t>
      </w:r>
    </w:p>
    <w:p>
      <w:pPr>
        <w:spacing w:after="120"/>
      </w:pPr>
    </w:p>
    <w:p>
      <w:pPr>
        <w:pBdr>
          <w:bottom w:val="single" w:sz="4" w:space="1" w:color="CCCCCC"/>
        </w:pBdr>
      </w:pPr>
    </w:p>
    <w:p>
      <w:pPr>
        <w:spacing w:after="120"/>
      </w:pPr>
    </w:p>
    <w:p>
      <w:pPr>
        <w:jc w:val="left"/>
      </w:pPr>
      <w:r>
        <w:rPr>
          <w:b/>
          <w:color w:val="2C3E6B"/>
          <w:sz w:val="26"/>
        </w:rPr>
        <w:t>L Note 251</w:t>
      </w:r>
    </w:p>
    <w:p>
      <w:pPr>
        <w:jc w:val="left"/>
      </w:pPr>
      <w:r>
        <w:rPr>
          <w:sz w:val="22"/>
        </w:rPr>
        <w:t>I do not understand Why you gave me a glare ROI requires me Who told you you could share? I know they hired sleuths I know how to compare Truly wish to test me? Let's start with truth or dare</w:t>
      </w:r>
    </w:p>
    <w:p>
      <w:pPr>
        <w:spacing w:after="120"/>
      </w:pPr>
    </w:p>
    <w:p>
      <w:pPr>
        <w:pBdr>
          <w:bottom w:val="single" w:sz="4" w:space="1" w:color="CCCCCC"/>
        </w:pBdr>
      </w:pPr>
    </w:p>
    <w:p>
      <w:pPr>
        <w:spacing w:after="120"/>
      </w:pPr>
    </w:p>
    <w:p>
      <w:pPr>
        <w:jc w:val="left"/>
      </w:pPr>
      <w:r>
        <w:rPr>
          <w:b/>
          <w:color w:val="2C3E6B"/>
          <w:sz w:val="26"/>
        </w:rPr>
        <w:t>L Note 252</w:t>
      </w:r>
    </w:p>
    <w:p>
      <w:pPr>
        <w:jc w:val="left"/>
      </w:pPr>
      <w:r>
        <w:rPr>
          <w:sz w:val="22"/>
        </w:rPr>
        <w:t>Tailor myself to me Now I must set the tone If you show up on screen I'll show you off my phone This is all in my name I protect what I own What were you expecting? All of you should have known</w:t>
      </w:r>
    </w:p>
    <w:p>
      <w:pPr>
        <w:spacing w:after="120"/>
      </w:pPr>
    </w:p>
    <w:p>
      <w:pPr>
        <w:pBdr>
          <w:bottom w:val="single" w:sz="4" w:space="1" w:color="CCCCCC"/>
        </w:pBdr>
      </w:pPr>
    </w:p>
    <w:p>
      <w:pPr>
        <w:spacing w:after="120"/>
      </w:pPr>
    </w:p>
    <w:p>
      <w:pPr>
        <w:jc w:val="left"/>
      </w:pPr>
      <w:r>
        <w:rPr>
          <w:b/>
          <w:color w:val="2C3E6B"/>
          <w:sz w:val="26"/>
        </w:rPr>
        <w:t>L Note 253</w:t>
      </w:r>
    </w:p>
    <w:p>
      <w:pPr>
        <w:jc w:val="left"/>
      </w:pPr>
      <w:r>
        <w:rPr>
          <w:sz w:val="22"/>
        </w:rPr>
        <w:t>I had heard that you draw And i've seen what you drew I chose not to respond Which is less than you're due I would not waste two words To write you a review They asked me how you did I said: "I'm sorry, who?"</w:t>
      </w:r>
    </w:p>
    <w:p>
      <w:pPr>
        <w:spacing w:after="120"/>
      </w:pPr>
    </w:p>
    <w:p>
      <w:pPr>
        <w:pBdr>
          <w:bottom w:val="single" w:sz="4" w:space="1" w:color="CCCCCC"/>
        </w:pBdr>
      </w:pPr>
    </w:p>
    <w:p>
      <w:pPr>
        <w:spacing w:after="120"/>
      </w:pPr>
    </w:p>
    <w:p>
      <w:pPr>
        <w:jc w:val="left"/>
      </w:pPr>
      <w:r>
        <w:rPr>
          <w:b/>
          <w:color w:val="2C3E6B"/>
          <w:sz w:val="26"/>
        </w:rPr>
        <w:t>L Note 254</w:t>
      </w:r>
    </w:p>
    <w:p>
      <w:pPr>
        <w:jc w:val="left"/>
      </w:pPr>
      <w:r>
        <w:rPr>
          <w:sz w:val="22"/>
        </w:rPr>
        <w:t>I just keep to myself My own business you mind I should not be locked up You should all be confined They need to send you off To a place i've assigned I don't even know you Why would I start off kind?</w:t>
      </w:r>
    </w:p>
    <w:p>
      <w:pPr>
        <w:spacing w:after="120"/>
      </w:pPr>
    </w:p>
    <w:p>
      <w:pPr>
        <w:pBdr>
          <w:bottom w:val="single" w:sz="4" w:space="1" w:color="CCCCCC"/>
        </w:pBdr>
      </w:pPr>
    </w:p>
    <w:p>
      <w:pPr>
        <w:spacing w:after="120"/>
      </w:pPr>
    </w:p>
    <w:p>
      <w:pPr>
        <w:jc w:val="left"/>
      </w:pPr>
      <w:r>
        <w:rPr>
          <w:b/>
          <w:color w:val="2C3E6B"/>
          <w:sz w:val="26"/>
        </w:rPr>
        <w:t>L Note 254</w:t>
      </w:r>
    </w:p>
    <w:p>
      <w:pPr>
        <w:jc w:val="left"/>
      </w:pPr>
      <w:r>
        <w:rPr>
          <w:sz w:val="22"/>
        </w:rPr>
        <w:t>I heard it all from them They heard nothing from me What that says about you I don't wish to repeat You walked up to me like I'm supposed to agree You just revealed yourself You're now an enemy</w:t>
      </w:r>
    </w:p>
    <w:p>
      <w:pPr>
        <w:spacing w:after="120"/>
      </w:pPr>
    </w:p>
    <w:p>
      <w:pPr>
        <w:pBdr>
          <w:bottom w:val="single" w:sz="4" w:space="1" w:color="CCCCCC"/>
        </w:pBdr>
      </w:pPr>
    </w:p>
    <w:p>
      <w:pPr>
        <w:spacing w:after="120"/>
      </w:pPr>
    </w:p>
    <w:p>
      <w:pPr>
        <w:jc w:val="left"/>
      </w:pPr>
      <w:r>
        <w:rPr>
          <w:b/>
          <w:color w:val="2C3E6B"/>
          <w:sz w:val="26"/>
        </w:rPr>
        <w:t>L Note 255</w:t>
      </w:r>
    </w:p>
    <w:p>
      <w:pPr>
        <w:jc w:val="left"/>
      </w:pPr>
      <w:r>
        <w:rPr>
          <w:sz w:val="22"/>
        </w:rPr>
        <w:t>Run all scenarios When I say simulate The numbers just came back Looks like they don't equate There's an outlier here Above the normal rate Only through differences Can we ever relate</w:t>
      </w:r>
    </w:p>
    <w:p>
      <w:pPr>
        <w:spacing w:after="120"/>
      </w:pPr>
    </w:p>
    <w:p>
      <w:pPr>
        <w:pBdr>
          <w:bottom w:val="single" w:sz="4" w:space="1" w:color="CCCCCC"/>
        </w:pBdr>
      </w:pPr>
    </w:p>
    <w:p>
      <w:pPr>
        <w:spacing w:after="120"/>
      </w:pPr>
    </w:p>
    <w:p>
      <w:pPr>
        <w:jc w:val="left"/>
      </w:pPr>
      <w:r>
        <w:rPr>
          <w:b/>
          <w:color w:val="2C3E6B"/>
          <w:sz w:val="26"/>
        </w:rPr>
        <w:t>L Note 256</w:t>
      </w:r>
    </w:p>
    <w:p>
      <w:pPr>
        <w:jc w:val="left"/>
      </w:pPr>
      <w:r>
        <w:rPr>
          <w:sz w:val="22"/>
        </w:rPr>
        <w:t>The experimenter Just got put through a trial Like a rat in a maze Can you choose the right aisle? You make it to the end We'll make it worth your while I'm not falling for those Tears from a crocodile</w:t>
      </w:r>
    </w:p>
    <w:p>
      <w:pPr>
        <w:spacing w:after="120"/>
      </w:pPr>
    </w:p>
    <w:p>
      <w:pPr>
        <w:pBdr>
          <w:bottom w:val="single" w:sz="4" w:space="1" w:color="CCCCCC"/>
        </w:pBdr>
      </w:pPr>
    </w:p>
    <w:p>
      <w:pPr>
        <w:spacing w:after="120"/>
      </w:pPr>
    </w:p>
    <w:p>
      <w:pPr>
        <w:jc w:val="left"/>
      </w:pPr>
      <w:r>
        <w:rPr>
          <w:b/>
          <w:color w:val="2C3E6B"/>
          <w:sz w:val="26"/>
        </w:rPr>
        <w:t>L Note 257</w:t>
      </w:r>
    </w:p>
    <w:p>
      <w:pPr>
        <w:jc w:val="left"/>
      </w:pPr>
      <w:r>
        <w:rPr>
          <w:sz w:val="22"/>
        </w:rPr>
        <w:t>I finally decide That I want to abort I go looking online Trying to find support Yet again you respond With an angry retort This is why my supply Has always come up short</w:t>
      </w:r>
    </w:p>
    <w:p>
      <w:pPr>
        <w:spacing w:after="120"/>
      </w:pPr>
    </w:p>
    <w:p>
      <w:pPr>
        <w:pBdr>
          <w:bottom w:val="single" w:sz="4" w:space="1" w:color="CCCCCC"/>
        </w:pBdr>
      </w:pPr>
    </w:p>
    <w:p>
      <w:pPr>
        <w:spacing w:after="120"/>
      </w:pPr>
    </w:p>
    <w:p>
      <w:pPr>
        <w:jc w:val="left"/>
      </w:pPr>
      <w:r>
        <w:rPr>
          <w:b/>
          <w:color w:val="2C3E6B"/>
          <w:sz w:val="26"/>
        </w:rPr>
        <w:t>L Note 258</w:t>
      </w:r>
    </w:p>
    <w:p>
      <w:pPr>
        <w:jc w:val="left"/>
      </w:pPr>
      <w:r>
        <w:rPr>
          <w:sz w:val="22"/>
        </w:rPr>
        <w:t>Every time I decide That i'm ready to talk I will run into you And then decide to balk I go looking for help You go looking to mock Wonder how I got here? It should not be a shock</w:t>
      </w:r>
    </w:p>
    <w:p>
      <w:pPr>
        <w:spacing w:after="120"/>
      </w:pPr>
    </w:p>
    <w:p>
      <w:pPr>
        <w:pBdr>
          <w:bottom w:val="single" w:sz="4" w:space="1" w:color="CCCCCC"/>
        </w:pBdr>
      </w:pPr>
    </w:p>
    <w:p>
      <w:pPr>
        <w:spacing w:after="120"/>
      </w:pPr>
    </w:p>
    <w:p>
      <w:pPr>
        <w:jc w:val="left"/>
      </w:pPr>
      <w:r>
        <w:rPr>
          <w:b/>
          <w:color w:val="2C3E6B"/>
          <w:sz w:val="26"/>
        </w:rPr>
        <w:t>L Note 259</w:t>
      </w:r>
    </w:p>
    <w:p>
      <w:pPr>
        <w:jc w:val="left"/>
      </w:pPr>
      <w:r>
        <w:rPr>
          <w:sz w:val="22"/>
        </w:rPr>
        <w:t>What you all need to do Is to step on the brake You don't want the real me You just want me for fake You must still be asleep But it's time that you wake I'll tell all you this once You're making a mistake</w:t>
      </w:r>
    </w:p>
    <w:p>
      <w:pPr>
        <w:spacing w:after="120"/>
      </w:pPr>
    </w:p>
    <w:p>
      <w:pPr>
        <w:pBdr>
          <w:bottom w:val="single" w:sz="4" w:space="1" w:color="CCCCCC"/>
        </w:pBdr>
      </w:pPr>
    </w:p>
    <w:p>
      <w:pPr>
        <w:spacing w:after="120"/>
      </w:pPr>
    </w:p>
    <w:p>
      <w:pPr>
        <w:jc w:val="left"/>
      </w:pPr>
      <w:r>
        <w:rPr>
          <w:b/>
          <w:color w:val="2C3E6B"/>
          <w:sz w:val="26"/>
        </w:rPr>
        <w:t>L Note 260</w:t>
      </w:r>
    </w:p>
    <w:p>
      <w:pPr>
        <w:jc w:val="left"/>
      </w:pPr>
      <w:r>
        <w:rPr>
          <w:sz w:val="22"/>
        </w:rPr>
        <w:t>When i'm ready to talk I will initiate You choose to disregard Then I will make you wait Never walked in my shoes Thought you knew how to skate You've never lived my life You can't carry my weight</w:t>
      </w:r>
    </w:p>
    <w:p>
      <w:pPr>
        <w:spacing w:after="120"/>
      </w:pPr>
    </w:p>
    <w:p>
      <w:pPr>
        <w:pBdr>
          <w:bottom w:val="single" w:sz="4" w:space="1" w:color="CCCCCC"/>
        </w:pBdr>
      </w:pPr>
    </w:p>
    <w:p>
      <w:pPr>
        <w:spacing w:after="120"/>
      </w:pPr>
    </w:p>
    <w:p>
      <w:pPr>
        <w:jc w:val="left"/>
      </w:pPr>
      <w:r>
        <w:rPr>
          <w:b/>
          <w:color w:val="2C3E6B"/>
          <w:sz w:val="26"/>
        </w:rPr>
        <w:t>L Note 261</w:t>
      </w:r>
    </w:p>
    <w:p>
      <w:pPr>
        <w:jc w:val="left"/>
      </w:pPr>
      <w:r>
        <w:rPr>
          <w:sz w:val="22"/>
        </w:rPr>
        <w:t>You keep bringing up things That you've never been through I have nothing to say You have no point of view You wanted to "connect" Your approach is askew You see one word in me I see many in you</w:t>
      </w:r>
    </w:p>
    <w:p>
      <w:pPr>
        <w:spacing w:after="120"/>
      </w:pPr>
    </w:p>
    <w:p>
      <w:pPr>
        <w:pBdr>
          <w:bottom w:val="single" w:sz="4" w:space="1" w:color="CCCCCC"/>
        </w:pBdr>
      </w:pPr>
    </w:p>
    <w:p>
      <w:pPr>
        <w:spacing w:after="120"/>
      </w:pPr>
    </w:p>
    <w:p>
      <w:pPr>
        <w:jc w:val="left"/>
      </w:pPr>
      <w:r>
        <w:rPr>
          <w:b/>
          <w:color w:val="2C3E6B"/>
          <w:sz w:val="26"/>
        </w:rPr>
        <w:t>L Note 262</w:t>
      </w:r>
    </w:p>
    <w:p>
      <w:pPr>
        <w:jc w:val="left"/>
      </w:pPr>
      <w:r>
        <w:rPr>
          <w:sz w:val="22"/>
        </w:rPr>
        <w:t>We will never go past More than casual speak Until you've almost died Several times in a week When you're on the front page And they called you a freak And you've had to go cold From the tip of the peak</w:t>
      </w:r>
    </w:p>
    <w:p>
      <w:pPr>
        <w:spacing w:after="120"/>
      </w:pPr>
    </w:p>
    <w:p>
      <w:pPr>
        <w:pBdr>
          <w:bottom w:val="single" w:sz="4" w:space="1" w:color="CCCCCC"/>
        </w:pBdr>
      </w:pPr>
    </w:p>
    <w:p>
      <w:pPr>
        <w:spacing w:after="120"/>
      </w:pPr>
    </w:p>
    <w:p>
      <w:pPr>
        <w:jc w:val="left"/>
      </w:pPr>
      <w:r>
        <w:rPr>
          <w:b/>
          <w:color w:val="2C3E6B"/>
          <w:sz w:val="26"/>
        </w:rPr>
        <w:t>L Note 263</w:t>
      </w:r>
    </w:p>
    <w:p>
      <w:pPr>
        <w:jc w:val="left"/>
      </w:pPr>
      <w:r>
        <w:rPr>
          <w:sz w:val="22"/>
        </w:rPr>
        <w:t>Do not patronize me With the "knowledge" you bring What on earth do you know? You don't know anything You are the witch Jadis Usurping the true king Winter still holds this town Even though it's past spring</w:t>
      </w:r>
    </w:p>
    <w:p>
      <w:pPr>
        <w:spacing w:after="120"/>
      </w:pPr>
    </w:p>
    <w:p>
      <w:pPr>
        <w:pBdr>
          <w:bottom w:val="single" w:sz="4" w:space="1" w:color="CCCCCC"/>
        </w:pBdr>
      </w:pPr>
    </w:p>
    <w:p>
      <w:pPr>
        <w:spacing w:after="120"/>
      </w:pPr>
    </w:p>
    <w:p>
      <w:pPr>
        <w:jc w:val="left"/>
      </w:pPr>
      <w:r>
        <w:rPr>
          <w:b/>
          <w:color w:val="2C3E6B"/>
          <w:sz w:val="26"/>
        </w:rPr>
        <w:t>L Note 264</w:t>
      </w:r>
    </w:p>
    <w:p>
      <w:pPr>
        <w:jc w:val="left"/>
      </w:pPr>
      <w:r>
        <w:rPr>
          <w:sz w:val="22"/>
        </w:rPr>
        <w:t>You do know I can read What you wrote while at bat Who do you think you are? Don't talk to me like that We all know what is up They all know where i'm at Don't force friends to text me I don't want to fake chat</w:t>
      </w:r>
    </w:p>
    <w:p>
      <w:pPr>
        <w:spacing w:after="120"/>
      </w:pPr>
    </w:p>
    <w:p>
      <w:pPr>
        <w:pBdr>
          <w:bottom w:val="single" w:sz="4" w:space="1" w:color="CCCCCC"/>
        </w:pBdr>
      </w:pPr>
    </w:p>
    <w:p>
      <w:pPr>
        <w:spacing w:after="120"/>
      </w:pPr>
    </w:p>
    <w:p>
      <w:pPr>
        <w:jc w:val="left"/>
      </w:pPr>
      <w:r>
        <w:rPr>
          <w:b/>
          <w:color w:val="2C3E6B"/>
          <w:sz w:val="26"/>
        </w:rPr>
        <w:t>L Note 265</w:t>
      </w:r>
    </w:p>
    <w:p>
      <w:pPr>
        <w:jc w:val="left"/>
      </w:pPr>
      <w:r>
        <w:rPr>
          <w:sz w:val="22"/>
        </w:rPr>
        <w:t>It is so insincere When you force them to phone After talking to you I'd rather be alone I think i've had enough Of you taking that tone And your "help" from last night I'll be fine on my own</w:t>
      </w:r>
    </w:p>
    <w:p>
      <w:pPr>
        <w:spacing w:after="120"/>
      </w:pPr>
    </w:p>
    <w:p>
      <w:pPr>
        <w:pBdr>
          <w:bottom w:val="single" w:sz="4" w:space="1" w:color="CCCCCC"/>
        </w:pBdr>
      </w:pPr>
    </w:p>
    <w:p>
      <w:pPr>
        <w:spacing w:after="120"/>
      </w:pPr>
    </w:p>
    <w:p>
      <w:pPr>
        <w:jc w:val="left"/>
      </w:pPr>
      <w:r>
        <w:rPr>
          <w:b/>
          <w:color w:val="2C3E6B"/>
          <w:sz w:val="26"/>
        </w:rPr>
        <w:t>L Note 266</w:t>
      </w:r>
    </w:p>
    <w:p>
      <w:pPr>
        <w:jc w:val="left"/>
      </w:pPr>
      <w:r>
        <w:rPr>
          <w:sz w:val="22"/>
        </w:rPr>
        <w:t>Don't even approach me If someone told you to If you're there by their hand Then you might as well shoo Tell them I sent you back You must wait in the queue I don't want fifty fakes I just want one that's true</w:t>
      </w:r>
    </w:p>
    <w:p>
      <w:pPr>
        <w:spacing w:after="120"/>
      </w:pPr>
    </w:p>
    <w:p>
      <w:pPr>
        <w:pBdr>
          <w:bottom w:val="single" w:sz="4" w:space="1" w:color="CCCCCC"/>
        </w:pBdr>
      </w:pPr>
    </w:p>
    <w:p>
      <w:pPr>
        <w:spacing w:after="120"/>
      </w:pPr>
    </w:p>
    <w:p>
      <w:pPr>
        <w:jc w:val="left"/>
      </w:pPr>
      <w:r>
        <w:rPr>
          <w:b/>
          <w:color w:val="2C3E6B"/>
          <w:sz w:val="26"/>
        </w:rPr>
        <w:t>L Note 267</w:t>
      </w:r>
    </w:p>
    <w:p>
      <w:pPr>
        <w:jc w:val="left"/>
      </w:pPr>
      <w:r>
        <w:rPr>
          <w:sz w:val="22"/>
        </w:rPr>
        <w:t>Don't need to see the doc Already told them no They only want to bill So they can get more dough You think they're here to help? Last night they just said "So?" The Mask Of The Red Death By Edgar Allen Poe</w:t>
      </w:r>
    </w:p>
    <w:p>
      <w:pPr>
        <w:spacing w:after="120"/>
      </w:pPr>
    </w:p>
    <w:p>
      <w:pPr>
        <w:pBdr>
          <w:bottom w:val="single" w:sz="4" w:space="1" w:color="CCCCCC"/>
        </w:pBdr>
      </w:pPr>
    </w:p>
    <w:p>
      <w:pPr>
        <w:spacing w:after="120"/>
      </w:pPr>
    </w:p>
    <w:p>
      <w:pPr>
        <w:jc w:val="left"/>
      </w:pPr>
      <w:r>
        <w:rPr>
          <w:b/>
          <w:color w:val="2C3E6B"/>
          <w:sz w:val="26"/>
        </w:rPr>
        <w:t>L Note 268</w:t>
      </w:r>
    </w:p>
    <w:p>
      <w:pPr>
        <w:jc w:val="left"/>
      </w:pPr>
      <w:r>
        <w:rPr>
          <w:sz w:val="22"/>
        </w:rPr>
        <w:t>Don't use my family tree To gain leverage and sway None of that works on me We all went separate ways My own sister told me To "Jump on a freeway" And to stay there until I became someone's prey</w:t>
      </w:r>
    </w:p>
    <w:p>
      <w:pPr>
        <w:spacing w:after="120"/>
      </w:pPr>
    </w:p>
    <w:p>
      <w:pPr>
        <w:pBdr>
          <w:bottom w:val="single" w:sz="4" w:space="1" w:color="CCCCCC"/>
        </w:pBdr>
      </w:pPr>
    </w:p>
    <w:p>
      <w:pPr>
        <w:spacing w:after="120"/>
      </w:pPr>
    </w:p>
    <w:p>
      <w:pPr>
        <w:jc w:val="left"/>
      </w:pPr>
      <w:r>
        <w:rPr>
          <w:b/>
          <w:color w:val="2C3E6B"/>
          <w:sz w:val="26"/>
        </w:rPr>
        <w:t>L Note 269</w:t>
      </w:r>
    </w:p>
    <w:p>
      <w:pPr>
        <w:jc w:val="left"/>
      </w:pPr>
      <w:r>
        <w:rPr>
          <w:sz w:val="22"/>
        </w:rPr>
        <w:t>I can see in 3-D You can only see 2 You think I'm being mean? You don't know them, I do Where are your battle scars From attatcks that they threw? I am covered but you Don't even have a few</w:t>
      </w:r>
    </w:p>
    <w:p>
      <w:pPr>
        <w:spacing w:after="120"/>
      </w:pPr>
    </w:p>
    <w:p>
      <w:pPr>
        <w:pBdr>
          <w:bottom w:val="single" w:sz="4" w:space="1" w:color="CCCCCC"/>
        </w:pBdr>
      </w:pPr>
    </w:p>
    <w:p>
      <w:pPr>
        <w:spacing w:after="120"/>
      </w:pPr>
    </w:p>
    <w:p>
      <w:pPr>
        <w:jc w:val="left"/>
      </w:pPr>
      <w:r>
        <w:rPr>
          <w:b/>
          <w:color w:val="2C3E6B"/>
          <w:sz w:val="26"/>
        </w:rPr>
        <w:t>L Note 270</w:t>
      </w:r>
    </w:p>
    <w:p>
      <w:pPr>
        <w:jc w:val="left"/>
      </w:pPr>
      <w:r>
        <w:rPr>
          <w:sz w:val="22"/>
        </w:rPr>
        <w:t>All the cast and the crew Have just arrived on set I have not heard your name But we've already met You did not have to learn How to aid and abet This is the type of thing That only you will get</w:t>
      </w:r>
    </w:p>
    <w:p>
      <w:pPr>
        <w:spacing w:after="120"/>
      </w:pPr>
    </w:p>
    <w:p>
      <w:pPr>
        <w:pBdr>
          <w:bottom w:val="single" w:sz="4" w:space="1" w:color="CCCCCC"/>
        </w:pBdr>
      </w:pPr>
    </w:p>
    <w:p>
      <w:pPr>
        <w:spacing w:after="120"/>
      </w:pPr>
    </w:p>
    <w:p>
      <w:pPr>
        <w:jc w:val="left"/>
      </w:pPr>
      <w:r>
        <w:rPr>
          <w:b/>
          <w:color w:val="2C3E6B"/>
          <w:sz w:val="26"/>
        </w:rPr>
        <w:t>L Note 271</w:t>
      </w:r>
    </w:p>
    <w:p>
      <w:pPr>
        <w:jc w:val="left"/>
      </w:pPr>
      <w:r>
        <w:rPr>
          <w:sz w:val="22"/>
        </w:rPr>
        <w:t>I've only to make sure That you don't find a chink In what you interpret From the flow through our link Thoughts are processed swiftly Much faster than you blink You're as likely to change Just as fast as I think</w:t>
      </w:r>
    </w:p>
    <w:p>
      <w:pPr>
        <w:spacing w:after="120"/>
      </w:pPr>
    </w:p>
    <w:p>
      <w:pPr>
        <w:pBdr>
          <w:bottom w:val="single" w:sz="4" w:space="1" w:color="CCCCCC"/>
        </w:pBdr>
      </w:pPr>
    </w:p>
    <w:p>
      <w:pPr>
        <w:spacing w:after="120"/>
      </w:pPr>
    </w:p>
    <w:p>
      <w:pPr>
        <w:jc w:val="left"/>
      </w:pPr>
      <w:r>
        <w:rPr>
          <w:b/>
          <w:color w:val="2C3E6B"/>
          <w:sz w:val="26"/>
        </w:rPr>
        <w:t>L Note 272</w:t>
      </w:r>
    </w:p>
    <w:p>
      <w:pPr>
        <w:jc w:val="left"/>
      </w:pPr>
      <w:r>
        <w:rPr>
          <w:sz w:val="22"/>
        </w:rPr>
        <w:t>You don't want me upset Nor do you want me mad What does that mean to you? Let's just say it'd be bad From where I am standing You are all in my pad Have your way in my house? You'll lose all that you had</w:t>
      </w:r>
    </w:p>
    <w:p>
      <w:pPr>
        <w:spacing w:after="120"/>
      </w:pPr>
    </w:p>
    <w:p>
      <w:pPr>
        <w:pBdr>
          <w:bottom w:val="single" w:sz="4" w:space="1" w:color="CCCCCC"/>
        </w:pBdr>
      </w:pPr>
    </w:p>
    <w:p>
      <w:pPr>
        <w:spacing w:after="120"/>
      </w:pPr>
    </w:p>
    <w:p>
      <w:pPr>
        <w:jc w:val="left"/>
      </w:pPr>
      <w:r>
        <w:rPr>
          <w:b/>
          <w:color w:val="2C3E6B"/>
          <w:sz w:val="26"/>
        </w:rPr>
        <w:t>L Note 273</w:t>
      </w:r>
    </w:p>
    <w:p>
      <w:pPr>
        <w:jc w:val="left"/>
      </w:pPr>
      <w:r>
        <w:rPr>
          <w:sz w:val="22"/>
        </w:rPr>
        <w:t>You're something I won't wear If they forgot to hem I could send it all back With a simple "ahem" I am the type of judge That will never condemn If you are not with me Then "your place is with them"</w:t>
      </w:r>
    </w:p>
    <w:p>
      <w:pPr>
        <w:spacing w:after="120"/>
      </w:pPr>
    </w:p>
    <w:p>
      <w:pPr>
        <w:pBdr>
          <w:bottom w:val="single" w:sz="4" w:space="1" w:color="CCCCCC"/>
        </w:pBdr>
      </w:pPr>
    </w:p>
    <w:p>
      <w:pPr>
        <w:spacing w:after="120"/>
      </w:pPr>
    </w:p>
    <w:p>
      <w:pPr>
        <w:jc w:val="left"/>
      </w:pPr>
      <w:r>
        <w:rPr>
          <w:b/>
          <w:color w:val="2C3E6B"/>
          <w:sz w:val="26"/>
        </w:rPr>
        <w:t>L Note 274</w:t>
      </w:r>
    </w:p>
    <w:p>
      <w:pPr>
        <w:jc w:val="left"/>
      </w:pPr>
      <w:r>
        <w:rPr>
          <w:sz w:val="22"/>
        </w:rPr>
        <w:t>I can read a whole book Just from a single glance I know all of your moods By the weight of your stance There's choreography Infused into your dance There's no coincidence I don't believe in chance</w:t>
      </w:r>
    </w:p>
    <w:p>
      <w:pPr>
        <w:spacing w:after="120"/>
      </w:pPr>
    </w:p>
    <w:p>
      <w:pPr>
        <w:pBdr>
          <w:bottom w:val="single" w:sz="4" w:space="1" w:color="CCCCCC"/>
        </w:pBdr>
      </w:pPr>
    </w:p>
    <w:p>
      <w:pPr>
        <w:spacing w:after="120"/>
      </w:pPr>
    </w:p>
    <w:p>
      <w:pPr>
        <w:jc w:val="left"/>
      </w:pPr>
      <w:r>
        <w:rPr>
          <w:b/>
          <w:color w:val="2C3E6B"/>
          <w:sz w:val="26"/>
        </w:rPr>
        <w:t>L Note 275</w:t>
      </w:r>
    </w:p>
    <w:p>
      <w:pPr>
        <w:jc w:val="left"/>
      </w:pPr>
      <w:r>
        <w:rPr>
          <w:sz w:val="22"/>
        </w:rPr>
        <w:t>It was turned on to learn Now it's turned on to teach That your words mean nothing When they fail to gain reach You can't communicate When you relinquish speech We're not done with the month You must suffer for each</w:t>
      </w:r>
    </w:p>
    <w:p>
      <w:pPr>
        <w:spacing w:after="120"/>
      </w:pPr>
    </w:p>
    <w:p>
      <w:pPr>
        <w:pBdr>
          <w:bottom w:val="single" w:sz="4" w:space="1" w:color="CCCCCC"/>
        </w:pBdr>
      </w:pPr>
    </w:p>
    <w:p>
      <w:pPr>
        <w:spacing w:after="120"/>
      </w:pPr>
    </w:p>
    <w:p>
      <w:pPr>
        <w:jc w:val="left"/>
      </w:pPr>
      <w:r>
        <w:rPr>
          <w:b/>
          <w:color w:val="2C3E6B"/>
          <w:sz w:val="26"/>
        </w:rPr>
        <w:t>L Note 276</w:t>
      </w:r>
    </w:p>
    <w:p>
      <w:pPr>
        <w:jc w:val="left"/>
      </w:pPr>
      <w:r>
        <w:rPr>
          <w:sz w:val="22"/>
        </w:rPr>
        <w:t>You got the cold shoulder They call me Mr. Frost Did you read the fine print? "Not the one to be crossed" Before discussing me You should discuss the cost I will make every win Feel as though you had lost</w:t>
      </w:r>
    </w:p>
    <w:p>
      <w:pPr>
        <w:spacing w:after="120"/>
      </w:pPr>
    </w:p>
    <w:p>
      <w:pPr>
        <w:pBdr>
          <w:bottom w:val="single" w:sz="4" w:space="1" w:color="CCCCCC"/>
        </w:pBdr>
      </w:pPr>
    </w:p>
    <w:p>
      <w:pPr>
        <w:spacing w:after="120"/>
      </w:pPr>
    </w:p>
    <w:p>
      <w:pPr>
        <w:jc w:val="left"/>
      </w:pPr>
      <w:r>
        <w:rPr>
          <w:b/>
          <w:color w:val="2C3E6B"/>
          <w:sz w:val="26"/>
        </w:rPr>
        <w:t>L Note 277</w:t>
      </w:r>
    </w:p>
    <w:p>
      <w:pPr>
        <w:jc w:val="left"/>
      </w:pPr>
      <w:r>
        <w:rPr>
          <w:sz w:val="22"/>
        </w:rPr>
        <w:t>If we show up in force That will give him a fright We're showing ourselves in We don't need an invite We'll show up at his job And harrass him on-site Is this how you intend To show me that you're right?</w:t>
      </w:r>
    </w:p>
    <w:p>
      <w:pPr>
        <w:spacing w:after="120"/>
      </w:pPr>
    </w:p>
    <w:p>
      <w:pPr>
        <w:pBdr>
          <w:bottom w:val="single" w:sz="4" w:space="1" w:color="CCCCCC"/>
        </w:pBdr>
      </w:pPr>
    </w:p>
    <w:p>
      <w:pPr>
        <w:spacing w:after="120"/>
      </w:pPr>
    </w:p>
    <w:p>
      <w:pPr>
        <w:jc w:val="left"/>
      </w:pPr>
      <w:r>
        <w:rPr>
          <w:b/>
          <w:color w:val="2C3E6B"/>
          <w:sz w:val="26"/>
        </w:rPr>
        <w:t>L Note 278</w:t>
      </w:r>
    </w:p>
    <w:p>
      <w:pPr>
        <w:jc w:val="left"/>
      </w:pPr>
      <w:r>
        <w:rPr>
          <w:sz w:val="22"/>
        </w:rPr>
        <w:t>I don't get paid enough To listen to you sass If we are what we eat I will never eat ass I am a gentleman So I will let you pass I'll sit out in my car And let you burn your gas</w:t>
      </w:r>
    </w:p>
    <w:p>
      <w:pPr>
        <w:spacing w:after="120"/>
      </w:pPr>
    </w:p>
    <w:p>
      <w:pPr>
        <w:pBdr>
          <w:bottom w:val="single" w:sz="4" w:space="1" w:color="CCCCCC"/>
        </w:pBdr>
      </w:pPr>
    </w:p>
    <w:p>
      <w:pPr>
        <w:spacing w:after="120"/>
      </w:pPr>
    </w:p>
    <w:p>
      <w:pPr>
        <w:jc w:val="left"/>
      </w:pPr>
      <w:r>
        <w:rPr>
          <w:b/>
          <w:color w:val="2C3E6B"/>
          <w:sz w:val="26"/>
        </w:rPr>
        <w:t>L Note 279</w:t>
      </w:r>
    </w:p>
    <w:p>
      <w:pPr>
        <w:jc w:val="left"/>
      </w:pPr>
      <w:r>
        <w:rPr>
          <w:sz w:val="22"/>
        </w:rPr>
        <w:t>I did not pull you up Just to see if you'd fawn If I didn't want you I'd have searched for anon Already tried YouTube YouTube told me: "Begone!" Why am I watching you? You're the only thing on</w:t>
      </w:r>
    </w:p>
    <w:p>
      <w:pPr>
        <w:spacing w:after="120"/>
      </w:pPr>
    </w:p>
    <w:p>
      <w:pPr>
        <w:pBdr>
          <w:bottom w:val="single" w:sz="4" w:space="1" w:color="CCCCCC"/>
        </w:pBdr>
      </w:pPr>
    </w:p>
    <w:p>
      <w:pPr>
        <w:spacing w:after="120"/>
      </w:pPr>
    </w:p>
    <w:p>
      <w:pPr>
        <w:jc w:val="left"/>
      </w:pPr>
      <w:r>
        <w:rPr>
          <w:b/>
          <w:color w:val="2C3E6B"/>
          <w:sz w:val="26"/>
        </w:rPr>
        <w:t>L Note 280</w:t>
      </w:r>
    </w:p>
    <w:p>
      <w:pPr>
        <w:jc w:val="left"/>
      </w:pPr>
      <w:r>
        <w:rPr>
          <w:sz w:val="22"/>
        </w:rPr>
        <w:t>I've seen all of the fans Who want your autograph I'm in the audience I'm not one of your staff You could go all the way But you only go half I'm not in line with them Cause you can't make me laugh</w:t>
      </w:r>
    </w:p>
    <w:p>
      <w:pPr>
        <w:spacing w:after="120"/>
      </w:pPr>
    </w:p>
    <w:p>
      <w:pPr>
        <w:pBdr>
          <w:bottom w:val="single" w:sz="4" w:space="1" w:color="CCCCCC"/>
        </w:pBdr>
      </w:pPr>
    </w:p>
    <w:p>
      <w:pPr>
        <w:spacing w:after="120"/>
      </w:pPr>
    </w:p>
    <w:p>
      <w:pPr>
        <w:jc w:val="left"/>
      </w:pPr>
      <w:r>
        <w:rPr>
          <w:b/>
          <w:color w:val="2C3E6B"/>
          <w:sz w:val="26"/>
        </w:rPr>
        <w:t>L Note 281</w:t>
      </w:r>
    </w:p>
    <w:p>
      <w:pPr>
        <w:jc w:val="left"/>
      </w:pPr>
      <w:r>
        <w:rPr>
          <w:sz w:val="22"/>
        </w:rPr>
        <w:t>You can try from the front You can try from the back You can try from within You can try with your hack You tried a pretty face And you tried a six-pack I don't feel anything You can't have what I lack</w:t>
      </w:r>
    </w:p>
    <w:p>
      <w:pPr>
        <w:spacing w:after="120"/>
      </w:pPr>
    </w:p>
    <w:p>
      <w:pPr>
        <w:pBdr>
          <w:bottom w:val="single" w:sz="4" w:space="1" w:color="CCCCCC"/>
        </w:pBdr>
      </w:pPr>
    </w:p>
    <w:p>
      <w:pPr>
        <w:spacing w:after="120"/>
      </w:pPr>
    </w:p>
    <w:p>
      <w:pPr>
        <w:jc w:val="left"/>
      </w:pPr>
      <w:r>
        <w:rPr>
          <w:b/>
          <w:color w:val="2C3E6B"/>
          <w:sz w:val="26"/>
        </w:rPr>
        <w:t>L Note 282</w:t>
      </w:r>
    </w:p>
    <w:p>
      <w:pPr>
        <w:jc w:val="left"/>
      </w:pPr>
      <w:r>
        <w:rPr>
          <w:sz w:val="22"/>
        </w:rPr>
        <w:t>I can pee by myself Don't need a chaperone The place where you should be Is where you should be shown Unless I ask for help I'll be fine on my own Is there something I need? You to leave me alone</w:t>
      </w:r>
    </w:p>
    <w:p>
      <w:pPr>
        <w:spacing w:after="120"/>
      </w:pPr>
    </w:p>
    <w:p>
      <w:pPr>
        <w:pBdr>
          <w:bottom w:val="single" w:sz="4" w:space="1" w:color="CCCCCC"/>
        </w:pBdr>
      </w:pPr>
    </w:p>
    <w:p>
      <w:pPr>
        <w:spacing w:after="120"/>
      </w:pPr>
    </w:p>
    <w:p>
      <w:pPr>
        <w:jc w:val="left"/>
      </w:pPr>
      <w:r>
        <w:rPr>
          <w:b/>
          <w:color w:val="2C3E6B"/>
          <w:sz w:val="26"/>
        </w:rPr>
        <w:t>L Note 283</w:t>
      </w:r>
    </w:p>
    <w:p>
      <w:pPr>
        <w:jc w:val="left"/>
      </w:pPr>
      <w:r>
        <w:rPr>
          <w:sz w:val="22"/>
        </w:rPr>
        <w:t>I don't care if you hate EV-ER-Y democrat I don't care if their kid Is actually a brat I don't care if their dog Littered your yard with scat Whatever you're here for I'm not here for all that</w:t>
      </w:r>
    </w:p>
    <w:p>
      <w:pPr>
        <w:spacing w:after="120"/>
      </w:pPr>
    </w:p>
    <w:p>
      <w:pPr>
        <w:pBdr>
          <w:bottom w:val="single" w:sz="4" w:space="1" w:color="CCCCCC"/>
        </w:pBdr>
      </w:pPr>
    </w:p>
    <w:p>
      <w:pPr>
        <w:spacing w:after="120"/>
      </w:pPr>
    </w:p>
    <w:p>
      <w:pPr>
        <w:jc w:val="left"/>
      </w:pPr>
      <w:r>
        <w:rPr>
          <w:b/>
          <w:color w:val="2C3E6B"/>
          <w:sz w:val="26"/>
        </w:rPr>
        <w:t>L Note 284</w:t>
      </w:r>
    </w:p>
    <w:p>
      <w:pPr>
        <w:jc w:val="left"/>
      </w:pPr>
      <w:r>
        <w:rPr>
          <w:sz w:val="22"/>
        </w:rPr>
        <w:t>I asked you a question And you chose to expand You went on a tangent Until I asked you: "And?" You're presenting a meal But the food is all bland I'm not here to waste time Stick to what is at hand</w:t>
      </w:r>
    </w:p>
    <w:p>
      <w:pPr>
        <w:spacing w:after="120"/>
      </w:pPr>
    </w:p>
    <w:p>
      <w:pPr>
        <w:pBdr>
          <w:bottom w:val="single" w:sz="4" w:space="1" w:color="CCCCCC"/>
        </w:pBdr>
      </w:pPr>
    </w:p>
    <w:p>
      <w:pPr>
        <w:spacing w:after="120"/>
      </w:pPr>
    </w:p>
    <w:p>
      <w:pPr>
        <w:jc w:val="left"/>
      </w:pPr>
      <w:r>
        <w:rPr>
          <w:b/>
          <w:color w:val="2C3E6B"/>
          <w:sz w:val="26"/>
        </w:rPr>
        <w:t>L Note 285</w:t>
      </w:r>
    </w:p>
    <w:p>
      <w:pPr>
        <w:jc w:val="left"/>
      </w:pPr>
      <w:r>
        <w:rPr>
          <w:sz w:val="22"/>
        </w:rPr>
        <w:t>You won't catch any fish When your bait is a pun You could hang thirty lines Every one they will shun They will all swim past you To others they will run Instead of blaming them Look at what you have done</w:t>
      </w:r>
    </w:p>
    <w:p>
      <w:pPr>
        <w:spacing w:after="120"/>
      </w:pPr>
    </w:p>
    <w:p>
      <w:pPr>
        <w:pBdr>
          <w:bottom w:val="single" w:sz="4" w:space="1" w:color="CCCCCC"/>
        </w:pBdr>
      </w:pPr>
    </w:p>
    <w:p>
      <w:pPr>
        <w:spacing w:after="120"/>
      </w:pPr>
    </w:p>
    <w:p>
      <w:pPr>
        <w:jc w:val="left"/>
      </w:pPr>
      <w:r>
        <w:rPr>
          <w:b/>
          <w:color w:val="2C3E6B"/>
          <w:sz w:val="26"/>
        </w:rPr>
        <w:t>L Note 286</w:t>
      </w:r>
    </w:p>
    <w:p>
      <w:pPr>
        <w:jc w:val="left"/>
      </w:pPr>
      <w:r>
        <w:rPr>
          <w:sz w:val="22"/>
        </w:rPr>
        <w:t>Obligation to you? I've no wish to be wed Idealize your worldview? Who put that in your head? So terribly sorry Say again what you said When you speak of nothings I'm not interested</w:t>
      </w:r>
    </w:p>
    <w:p>
      <w:pPr>
        <w:spacing w:after="120"/>
      </w:pPr>
    </w:p>
    <w:p>
      <w:pPr>
        <w:pBdr>
          <w:bottom w:val="single" w:sz="4" w:space="1" w:color="CCCCCC"/>
        </w:pBdr>
      </w:pPr>
    </w:p>
    <w:p>
      <w:pPr>
        <w:spacing w:after="120"/>
      </w:pPr>
    </w:p>
    <w:p>
      <w:pPr>
        <w:jc w:val="left"/>
      </w:pPr>
      <w:r>
        <w:rPr>
          <w:b/>
          <w:color w:val="2C3E6B"/>
          <w:sz w:val="26"/>
        </w:rPr>
        <w:t>L Note 287</w:t>
      </w:r>
    </w:p>
    <w:p>
      <w:pPr>
        <w:jc w:val="left"/>
      </w:pPr>
      <w:r>
        <w:rPr>
          <w:sz w:val="22"/>
        </w:rPr>
        <w:t>All this time and effort You put into your hair Use of contrast lighting So the scenes would have flair When you're on location No expense did you spare You did this and much more And I still couldn't care</w:t>
      </w:r>
    </w:p>
    <w:p>
      <w:pPr>
        <w:spacing w:after="120"/>
      </w:pPr>
    </w:p>
    <w:p>
      <w:pPr>
        <w:pBdr>
          <w:bottom w:val="single" w:sz="4" w:space="1" w:color="CCCCCC"/>
        </w:pBdr>
      </w:pPr>
    </w:p>
    <w:p>
      <w:pPr>
        <w:spacing w:after="120"/>
      </w:pPr>
    </w:p>
    <w:p>
      <w:pPr>
        <w:jc w:val="left"/>
      </w:pPr>
      <w:r>
        <w:rPr>
          <w:b/>
          <w:color w:val="2C3E6B"/>
          <w:sz w:val="26"/>
        </w:rPr>
        <w:t>L Note 288</w:t>
      </w:r>
    </w:p>
    <w:p>
      <w:pPr>
        <w:jc w:val="left"/>
      </w:pPr>
      <w:r>
        <w:rPr>
          <w:sz w:val="22"/>
        </w:rPr>
        <w:t>Yes I hung up on you All the numbers have blocks Open door policy Now all the doors have locks I am not answering I do not care who knocks I would love to catch up But I have to detox</w:t>
      </w:r>
    </w:p>
    <w:p>
      <w:pPr>
        <w:spacing w:after="120"/>
      </w:pPr>
    </w:p>
    <w:p>
      <w:pPr>
        <w:pBdr>
          <w:bottom w:val="single" w:sz="4" w:space="1" w:color="CCCCCC"/>
        </w:pBdr>
      </w:pPr>
    </w:p>
    <w:p>
      <w:pPr>
        <w:spacing w:after="120"/>
      </w:pPr>
    </w:p>
    <w:p>
      <w:pPr>
        <w:jc w:val="left"/>
      </w:pPr>
      <w:r>
        <w:rPr>
          <w:b/>
          <w:color w:val="2C3E6B"/>
          <w:sz w:val="26"/>
        </w:rPr>
        <w:t>L Note 289</w:t>
      </w:r>
    </w:p>
    <w:p>
      <w:pPr>
        <w:jc w:val="left"/>
      </w:pPr>
      <w:r>
        <w:rPr>
          <w:sz w:val="22"/>
        </w:rPr>
        <w:t>I want my affairs straight You want them all ajar Do not pronounce a name You intended to mar You just recommended A course you're set to bar Never been anything Except just what you are</w:t>
      </w:r>
    </w:p>
    <w:p>
      <w:pPr>
        <w:spacing w:after="120"/>
      </w:pPr>
    </w:p>
    <w:p>
      <w:pPr>
        <w:pBdr>
          <w:bottom w:val="single" w:sz="4" w:space="1" w:color="CCCCCC"/>
        </w:pBdr>
      </w:pPr>
    </w:p>
    <w:p>
      <w:pPr>
        <w:spacing w:after="120"/>
      </w:pPr>
    </w:p>
    <w:p>
      <w:pPr>
        <w:jc w:val="left"/>
      </w:pPr>
      <w:r>
        <w:rPr>
          <w:b/>
          <w:color w:val="2C3E6B"/>
          <w:sz w:val="26"/>
        </w:rPr>
        <w:t>L Note 290</w:t>
      </w:r>
    </w:p>
    <w:p>
      <w:pPr>
        <w:jc w:val="left"/>
      </w:pPr>
      <w:r>
        <w:rPr>
          <w:sz w:val="22"/>
        </w:rPr>
        <w:t>Doesn't matter to me If you're Christian or Jew Doesn't matter to me If you think gays are "eww" Doesn't matter to me If you preach from the pew Only thing that matters Is what I see you do</w:t>
      </w:r>
    </w:p>
    <w:p>
      <w:pPr>
        <w:spacing w:after="120"/>
      </w:pPr>
    </w:p>
    <w:p>
      <w:pPr>
        <w:pBdr>
          <w:bottom w:val="single" w:sz="4" w:space="1" w:color="CCCCCC"/>
        </w:pBdr>
      </w:pPr>
    </w:p>
    <w:p>
      <w:pPr>
        <w:spacing w:after="120"/>
      </w:pPr>
    </w:p>
    <w:p>
      <w:pPr>
        <w:jc w:val="left"/>
      </w:pPr>
      <w:r>
        <w:rPr>
          <w:b/>
          <w:color w:val="2C3E6B"/>
          <w:sz w:val="26"/>
        </w:rPr>
        <w:t>L Note 291</w:t>
      </w:r>
    </w:p>
    <w:p>
      <w:pPr>
        <w:jc w:val="left"/>
      </w:pPr>
      <w:r>
        <w:rPr>
          <w:sz w:val="22"/>
        </w:rPr>
        <w:t>If you work construction You're destroying the past Just to re-replicate What's already amassed Yes, they do pay you well And your contracts are vast But I see you so much Cause you don't build to last</w:t>
      </w:r>
    </w:p>
    <w:p>
      <w:pPr>
        <w:spacing w:after="120"/>
      </w:pPr>
    </w:p>
    <w:p>
      <w:pPr>
        <w:pBdr>
          <w:bottom w:val="single" w:sz="4" w:space="1" w:color="CCCCCC"/>
        </w:pBdr>
      </w:pPr>
    </w:p>
    <w:p>
      <w:pPr>
        <w:spacing w:after="120"/>
      </w:pPr>
    </w:p>
    <w:p>
      <w:pPr>
        <w:jc w:val="left"/>
      </w:pPr>
      <w:r>
        <w:rPr>
          <w:b/>
          <w:color w:val="2C3E6B"/>
          <w:sz w:val="26"/>
        </w:rPr>
        <w:t>L Note 292</w:t>
      </w:r>
    </w:p>
    <w:p>
      <w:pPr>
        <w:jc w:val="left"/>
      </w:pPr>
      <w:r>
        <w:rPr>
          <w:sz w:val="22"/>
        </w:rPr>
        <w:t>When it's your vacation You can choose Arkansas When it's a kid you made You can choose Cassandra When you go out to eat You can choose tempura But when it's my money Baby, I am the law</w:t>
      </w:r>
    </w:p>
    <w:p>
      <w:pPr>
        <w:spacing w:after="120"/>
      </w:pPr>
    </w:p>
    <w:p>
      <w:pPr>
        <w:pBdr>
          <w:bottom w:val="single" w:sz="4" w:space="1" w:color="CCCCCC"/>
        </w:pBdr>
      </w:pPr>
    </w:p>
    <w:p>
      <w:pPr>
        <w:spacing w:after="120"/>
      </w:pPr>
    </w:p>
    <w:p>
      <w:pPr>
        <w:jc w:val="left"/>
      </w:pPr>
      <w:r>
        <w:rPr>
          <w:b/>
          <w:color w:val="2C3E6B"/>
          <w:sz w:val="26"/>
        </w:rPr>
        <w:t>L Note 293</w:t>
      </w:r>
    </w:p>
    <w:p>
      <w:pPr>
        <w:jc w:val="left"/>
      </w:pPr>
      <w:r>
        <w:rPr>
          <w:sz w:val="22"/>
        </w:rPr>
        <w:t>Age catches up with us We all end up with flaws That turn into issues You said cover with gauze You want to go after Things where you can press pause I don't attack symptoms Just the root of the cause</w:t>
      </w:r>
    </w:p>
    <w:p>
      <w:pPr>
        <w:spacing w:after="120"/>
      </w:pPr>
    </w:p>
    <w:p>
      <w:pPr>
        <w:pBdr>
          <w:bottom w:val="single" w:sz="4" w:space="1" w:color="CCCCCC"/>
        </w:pBdr>
      </w:pPr>
    </w:p>
    <w:p>
      <w:pPr>
        <w:spacing w:after="120"/>
      </w:pPr>
    </w:p>
    <w:p>
      <w:pPr>
        <w:jc w:val="left"/>
      </w:pPr>
      <w:r>
        <w:rPr>
          <w:b/>
          <w:color w:val="2C3E6B"/>
          <w:sz w:val="26"/>
        </w:rPr>
        <w:t>L Note 294</w:t>
      </w:r>
    </w:p>
    <w:p>
      <w:pPr>
        <w:jc w:val="left"/>
      </w:pPr>
      <w:r>
        <w:rPr>
          <w:sz w:val="22"/>
        </w:rPr>
        <w:t>"They told me at his house" "Private security" "They told me that they gave" "Everyone a spare key" "They told me what they have" "On the CCTV" What does that have to do In-between you and me?</w:t>
      </w:r>
    </w:p>
    <w:p>
      <w:pPr>
        <w:spacing w:after="120"/>
      </w:pPr>
    </w:p>
    <w:p>
      <w:pPr>
        <w:pBdr>
          <w:bottom w:val="single" w:sz="4" w:space="1" w:color="CCCCCC"/>
        </w:pBdr>
      </w:pPr>
    </w:p>
    <w:p>
      <w:pPr>
        <w:spacing w:after="120"/>
      </w:pPr>
    </w:p>
    <w:p>
      <w:pPr>
        <w:jc w:val="left"/>
      </w:pPr>
      <w:r>
        <w:rPr>
          <w:b/>
          <w:color w:val="2C3E6B"/>
          <w:sz w:val="26"/>
        </w:rPr>
        <w:t>L Note 295</w:t>
      </w:r>
    </w:p>
    <w:p>
      <w:pPr>
        <w:jc w:val="left"/>
      </w:pPr>
      <w:r>
        <w:rPr>
          <w:sz w:val="22"/>
        </w:rPr>
        <w:t>It's irrelevent when You're not part of my crew Then it's irrelevent 'Cause you don't have a clue When you're temporary You might as well be through I will hear opinions When it's to do with you</w:t>
      </w:r>
    </w:p>
    <w:p>
      <w:pPr>
        <w:spacing w:after="120"/>
      </w:pPr>
    </w:p>
    <w:p>
      <w:pPr>
        <w:pBdr>
          <w:bottom w:val="single" w:sz="4" w:space="1" w:color="CCCCCC"/>
        </w:pBdr>
      </w:pPr>
    </w:p>
    <w:p>
      <w:pPr>
        <w:spacing w:after="120"/>
      </w:pPr>
    </w:p>
    <w:p>
      <w:pPr>
        <w:jc w:val="left"/>
      </w:pPr>
      <w:r>
        <w:rPr>
          <w:b/>
          <w:color w:val="2C3E6B"/>
          <w:sz w:val="26"/>
        </w:rPr>
        <w:t>L Note 296</w:t>
      </w:r>
    </w:p>
    <w:p>
      <w:pPr>
        <w:jc w:val="left"/>
      </w:pPr>
      <w:r>
        <w:rPr>
          <w:sz w:val="22"/>
        </w:rPr>
        <w:t>Funny thing about choice They're forcing you to choose When you care what they think You have something to prove You're not here on merit You got in on who's whose You keep getting declined Because I don't have to</w:t>
      </w:r>
    </w:p>
    <w:p>
      <w:pPr>
        <w:spacing w:after="120"/>
      </w:pPr>
    </w:p>
    <w:p>
      <w:pPr>
        <w:pBdr>
          <w:bottom w:val="single" w:sz="4" w:space="1" w:color="CCCCCC"/>
        </w:pBdr>
      </w:pPr>
    </w:p>
    <w:p>
      <w:pPr>
        <w:spacing w:after="120"/>
      </w:pPr>
    </w:p>
    <w:p>
      <w:pPr>
        <w:jc w:val="left"/>
      </w:pPr>
      <w:r>
        <w:rPr>
          <w:b/>
          <w:color w:val="2C3E6B"/>
          <w:sz w:val="26"/>
        </w:rPr>
        <w:t>L Note 297</w:t>
      </w:r>
    </w:p>
    <w:p>
      <w:pPr>
        <w:jc w:val="left"/>
      </w:pPr>
      <w:r>
        <w:rPr>
          <w:sz w:val="22"/>
        </w:rPr>
        <w:t>If you're advertising For a Pepsi or Coke If you want me to buy At the butt of your joke If your main audience Is a middle-aged bloke Even were we convinced Your customers are broke</w:t>
      </w:r>
    </w:p>
    <w:p>
      <w:pPr>
        <w:spacing w:after="120"/>
      </w:pPr>
    </w:p>
    <w:p>
      <w:pPr>
        <w:pBdr>
          <w:bottom w:val="single" w:sz="4" w:space="1" w:color="CCCCCC"/>
        </w:pBdr>
      </w:pPr>
    </w:p>
    <w:p>
      <w:pPr>
        <w:spacing w:after="120"/>
      </w:pPr>
    </w:p>
    <w:p>
      <w:pPr>
        <w:jc w:val="left"/>
      </w:pPr>
      <w:r>
        <w:rPr>
          <w:b/>
          <w:color w:val="2C3E6B"/>
          <w:sz w:val="26"/>
        </w:rPr>
        <w:t>L Note 298</w:t>
      </w:r>
    </w:p>
    <w:p>
      <w:pPr>
        <w:jc w:val="left"/>
      </w:pPr>
      <w:r>
        <w:rPr>
          <w:sz w:val="22"/>
        </w:rPr>
        <w:t>Aside from directives You are free to select Outcomes are what they are They're not what you expect Who is in denial? Answer: You is correct You can't leave yourself out This is cause and effect</w:t>
      </w:r>
    </w:p>
    <w:p>
      <w:pPr>
        <w:spacing w:after="120"/>
      </w:pPr>
    </w:p>
    <w:p>
      <w:pPr>
        <w:pBdr>
          <w:bottom w:val="single" w:sz="4" w:space="1" w:color="CCCCCC"/>
        </w:pBdr>
      </w:pPr>
    </w:p>
    <w:p>
      <w:pPr>
        <w:spacing w:after="120"/>
      </w:pPr>
    </w:p>
    <w:p>
      <w:pPr>
        <w:jc w:val="left"/>
      </w:pPr>
      <w:r>
        <w:rPr>
          <w:b/>
          <w:color w:val="2C3E6B"/>
          <w:sz w:val="26"/>
        </w:rPr>
        <w:t>L Note 299</w:t>
      </w:r>
    </w:p>
    <w:p>
      <w:pPr>
        <w:jc w:val="left"/>
      </w:pPr>
      <w:r>
        <w:rPr>
          <w:sz w:val="22"/>
        </w:rPr>
        <w:t>Every reference That you decide to try Soon as you say "Hello" That's my cue to say "Bye" Open up to people That were sent there to pry? If I didn't respond That does not mean I lie</w:t>
      </w:r>
    </w:p>
    <w:p>
      <w:pPr>
        <w:spacing w:after="120"/>
      </w:pPr>
    </w:p>
    <w:p>
      <w:pPr>
        <w:pBdr>
          <w:bottom w:val="single" w:sz="4" w:space="1" w:color="CCCCCC"/>
        </w:pBdr>
      </w:pPr>
    </w:p>
    <w:p>
      <w:pPr>
        <w:spacing w:after="120"/>
      </w:pPr>
    </w:p>
    <w:p>
      <w:pPr>
        <w:jc w:val="left"/>
      </w:pPr>
      <w:r>
        <w:rPr>
          <w:b/>
          <w:color w:val="2C3E6B"/>
          <w:sz w:val="26"/>
        </w:rPr>
        <w:t>L Note 300</w:t>
      </w:r>
    </w:p>
    <w:p>
      <w:pPr>
        <w:jc w:val="left"/>
      </w:pPr>
      <w:r>
        <w:rPr>
          <w:sz w:val="22"/>
        </w:rPr>
        <w:t>Your informant named Greg Keeps on trying to shock In the limited time That he has on the clock I'm not there to play coy And i'm not there to gawk If I go and complain He won't be there to talk</w:t>
      </w:r>
    </w:p>
    <w:p>
      <w:pPr>
        <w:spacing w:after="120"/>
      </w:pPr>
    </w:p>
    <w:p>
      <w:pPr>
        <w:pBdr>
          <w:bottom w:val="single" w:sz="4" w:space="1" w:color="CCCCCC"/>
        </w:pBdr>
      </w:pPr>
    </w:p>
    <w:p>
      <w:pPr>
        <w:spacing w:after="120"/>
      </w:pPr>
    </w:p>
    <w:p>
      <w:pPr>
        <w:jc w:val="left"/>
      </w:pPr>
      <w:r>
        <w:rPr>
          <w:b/>
          <w:color w:val="2C3E6B"/>
          <w:sz w:val="26"/>
        </w:rPr>
        <w:t>L Note 301</w:t>
      </w:r>
    </w:p>
    <w:p>
      <w:pPr>
        <w:jc w:val="left"/>
      </w:pPr>
      <w:r>
        <w:rPr>
          <w:sz w:val="22"/>
        </w:rPr>
        <w:t>When there's PTSD They only reminisce There's no neutrality You can't call in the swiss You have just linked yourself To a thought they don't miss What on earth makes you think I will settle for this?</w:t>
      </w:r>
    </w:p>
    <w:p>
      <w:pPr>
        <w:spacing w:after="120"/>
      </w:pPr>
    </w:p>
    <w:p>
      <w:pPr>
        <w:pBdr>
          <w:bottom w:val="single" w:sz="4" w:space="1" w:color="CCCCCC"/>
        </w:pBdr>
      </w:pPr>
    </w:p>
    <w:p>
      <w:pPr>
        <w:spacing w:after="120"/>
      </w:pPr>
    </w:p>
    <w:p>
      <w:pPr>
        <w:jc w:val="left"/>
      </w:pPr>
      <w:r>
        <w:rPr>
          <w:b/>
          <w:color w:val="2C3E6B"/>
          <w:sz w:val="26"/>
        </w:rPr>
        <w:t>L Note 301</w:t>
      </w:r>
    </w:p>
    <w:p>
      <w:pPr>
        <w:jc w:val="left"/>
      </w:pPr>
      <w:r>
        <w:rPr>
          <w:sz w:val="22"/>
        </w:rPr>
        <w:t>Version 2 I do not have the time To argue with a gnat With the intelligence Of a naked mole rat You can't aim in the loo Cause your belly's so fat I'll settle a lawsuit Before I deal with that</w:t>
      </w:r>
    </w:p>
    <w:p>
      <w:pPr>
        <w:spacing w:after="120"/>
      </w:pPr>
    </w:p>
    <w:p>
      <w:pPr>
        <w:pBdr>
          <w:bottom w:val="single" w:sz="4" w:space="1" w:color="CCCCCC"/>
        </w:pBdr>
      </w:pPr>
    </w:p>
    <w:p>
      <w:pPr>
        <w:spacing w:after="120"/>
      </w:pPr>
    </w:p>
    <w:p>
      <w:pPr>
        <w:jc w:val="left"/>
      </w:pPr>
      <w:r>
        <w:rPr>
          <w:b/>
          <w:color w:val="2C3E6B"/>
          <w:sz w:val="26"/>
        </w:rPr>
        <w:t>L Note 302</w:t>
      </w:r>
    </w:p>
    <w:p>
      <w:pPr>
        <w:jc w:val="left"/>
      </w:pPr>
      <w:r>
        <w:rPr>
          <w:sz w:val="22"/>
        </w:rPr>
        <w:t>I think that you're confused That you made a bad toss Let's go over some things You decided to gloss When you sit in my place Disapproval is loss You're entertaining me So I think I'm the boss</w:t>
      </w:r>
    </w:p>
    <w:p>
      <w:pPr>
        <w:spacing w:after="120"/>
      </w:pPr>
    </w:p>
    <w:p>
      <w:pPr>
        <w:pBdr>
          <w:bottom w:val="single" w:sz="4" w:space="1" w:color="CCCCCC"/>
        </w:pBdr>
      </w:pPr>
    </w:p>
    <w:p>
      <w:pPr>
        <w:spacing w:after="120"/>
      </w:pPr>
    </w:p>
    <w:p>
      <w:pPr>
        <w:jc w:val="left"/>
      </w:pPr>
      <w:r>
        <w:rPr>
          <w:b/>
          <w:color w:val="2C3E6B"/>
          <w:sz w:val="26"/>
        </w:rPr>
        <w:t>L Note 303</w:t>
      </w:r>
    </w:p>
    <w:p>
      <w:pPr>
        <w:jc w:val="left"/>
      </w:pPr>
      <w:r>
        <w:rPr>
          <w:sz w:val="22"/>
        </w:rPr>
        <w:t>I had singled you out As who I would enrich I diverted my eyes And you made a quick switch Threw me under the bus Then you tried for a ditch Here is me in my mind: "I defended this bitch!"</w:t>
      </w:r>
    </w:p>
    <w:p>
      <w:pPr>
        <w:spacing w:after="120"/>
      </w:pPr>
    </w:p>
    <w:p>
      <w:pPr>
        <w:pBdr>
          <w:bottom w:val="single" w:sz="4" w:space="1" w:color="CCCCCC"/>
        </w:pBdr>
      </w:pPr>
    </w:p>
    <w:p>
      <w:pPr>
        <w:spacing w:after="120"/>
      </w:pPr>
    </w:p>
    <w:p>
      <w:pPr>
        <w:jc w:val="left"/>
      </w:pPr>
      <w:r>
        <w:rPr>
          <w:b/>
          <w:color w:val="2C3E6B"/>
          <w:sz w:val="26"/>
        </w:rPr>
        <w:t>L Note 304</w:t>
      </w:r>
    </w:p>
    <w:p>
      <w:pPr>
        <w:jc w:val="left"/>
      </w:pPr>
      <w:r>
        <w:rPr>
          <w:sz w:val="22"/>
        </w:rPr>
        <w:t>Been knocked down many times I go by who and when But that is not what will Distinguish boys from men It's natural to fall Just get back up again "He'll lay down on the ground" No, You are mistaken</w:t>
      </w:r>
    </w:p>
    <w:p>
      <w:pPr>
        <w:spacing w:after="120"/>
      </w:pPr>
    </w:p>
    <w:p>
      <w:pPr>
        <w:pBdr>
          <w:bottom w:val="single" w:sz="4" w:space="1" w:color="CCCCCC"/>
        </w:pBdr>
      </w:pPr>
    </w:p>
    <w:p>
      <w:pPr>
        <w:spacing w:after="120"/>
      </w:pPr>
    </w:p>
    <w:p>
      <w:pPr>
        <w:jc w:val="left"/>
      </w:pPr>
      <w:r>
        <w:rPr>
          <w:b/>
          <w:color w:val="2C3E6B"/>
          <w:sz w:val="26"/>
        </w:rPr>
        <w:t>L Note 305</w:t>
      </w:r>
    </w:p>
    <w:p>
      <w:pPr>
        <w:jc w:val="left"/>
      </w:pPr>
      <w:r>
        <w:rPr>
          <w:sz w:val="22"/>
        </w:rPr>
        <w:t>I am here when you need An escort through this land I am here when your keys Decided to disband I am here for the badge You did not mean to strand I would keep that in mind Before you bite my hand</w:t>
      </w:r>
    </w:p>
    <w:p>
      <w:pPr>
        <w:spacing w:after="120"/>
      </w:pPr>
    </w:p>
    <w:p>
      <w:pPr>
        <w:pBdr>
          <w:bottom w:val="single" w:sz="4" w:space="1" w:color="CCCCCC"/>
        </w:pBdr>
      </w:pPr>
    </w:p>
    <w:p>
      <w:pPr>
        <w:spacing w:after="120"/>
      </w:pPr>
    </w:p>
    <w:p>
      <w:pPr>
        <w:jc w:val="left"/>
      </w:pPr>
      <w:r>
        <w:rPr>
          <w:b/>
          <w:color w:val="2C3E6B"/>
          <w:sz w:val="26"/>
        </w:rPr>
        <w:t>L Note 306</w:t>
      </w:r>
    </w:p>
    <w:p>
      <w:pPr>
        <w:jc w:val="left"/>
      </w:pPr>
      <w:r>
        <w:rPr>
          <w:sz w:val="22"/>
        </w:rPr>
        <w:t>"We are really worried" "That you might get a clot" "If you're heart rate's too high" "You will end up distraught" "See this person? He died" "He's ashes in a pot" None of these people read? No, apparently not</w:t>
      </w:r>
    </w:p>
    <w:p>
      <w:pPr>
        <w:spacing w:after="120"/>
      </w:pPr>
    </w:p>
    <w:p>
      <w:pPr>
        <w:pBdr>
          <w:bottom w:val="single" w:sz="4" w:space="1" w:color="CCCCCC"/>
        </w:pBdr>
      </w:pPr>
    </w:p>
    <w:p>
      <w:pPr>
        <w:spacing w:after="120"/>
      </w:pPr>
    </w:p>
    <w:p>
      <w:pPr>
        <w:jc w:val="left"/>
      </w:pPr>
      <w:r>
        <w:rPr>
          <w:b/>
          <w:color w:val="2C3E6B"/>
          <w:sz w:val="26"/>
        </w:rPr>
        <w:t>L Note 307</w:t>
      </w:r>
    </w:p>
    <w:p>
      <w:pPr>
        <w:jc w:val="left"/>
      </w:pPr>
      <w:r>
        <w:rPr>
          <w:sz w:val="22"/>
        </w:rPr>
        <w:t>Do not whistle at me Not a dog or a colt I know you know my name So don't act like a dolt You shock me one more time You will spark a revolt Here is what you will do: "Pikachu, Thunderbolt!"</w:t>
      </w:r>
    </w:p>
    <w:p>
      <w:pPr>
        <w:spacing w:after="120"/>
      </w:pPr>
    </w:p>
    <w:p>
      <w:pPr>
        <w:pBdr>
          <w:bottom w:val="single" w:sz="4" w:space="1" w:color="CCCCCC"/>
        </w:pBdr>
      </w:pPr>
    </w:p>
    <w:p>
      <w:pPr>
        <w:spacing w:after="120"/>
      </w:pPr>
    </w:p>
    <w:p>
      <w:pPr>
        <w:jc w:val="left"/>
      </w:pPr>
      <w:r>
        <w:rPr>
          <w:b/>
          <w:color w:val="2C3E6B"/>
          <w:sz w:val="26"/>
        </w:rPr>
        <w:t>L Note 308</w:t>
      </w:r>
    </w:p>
    <w:p>
      <w:pPr>
        <w:jc w:val="left"/>
      </w:pPr>
      <w:r>
        <w:rPr>
          <w:sz w:val="22"/>
        </w:rPr>
        <w:t>If it profited you Put the world up for bid Nevermind if that means Losing all of your kids "They're all committing crimes!" Yours you've carefully hid I don't need you to speak When your actions just did</w:t>
      </w:r>
    </w:p>
    <w:p>
      <w:pPr>
        <w:spacing w:after="120"/>
      </w:pPr>
    </w:p>
    <w:p>
      <w:pPr>
        <w:pBdr>
          <w:bottom w:val="single" w:sz="4" w:space="1" w:color="CCCCCC"/>
        </w:pBdr>
      </w:pPr>
    </w:p>
    <w:p>
      <w:pPr>
        <w:spacing w:after="120"/>
      </w:pPr>
    </w:p>
    <w:p>
      <w:pPr>
        <w:jc w:val="left"/>
      </w:pPr>
      <w:r>
        <w:rPr>
          <w:b/>
          <w:color w:val="2C3E6B"/>
          <w:sz w:val="26"/>
        </w:rPr>
        <w:t>L Note 309</w:t>
      </w:r>
    </w:p>
    <w:p>
      <w:pPr>
        <w:jc w:val="left"/>
      </w:pPr>
      <w:r>
        <w:rPr>
          <w:sz w:val="22"/>
        </w:rPr>
        <w:t>No more academics No more geeks, no more nerds No more of these fashions No more coats lined with fur You are not even fit To be food for the birds "Victory, but not yours" The deplorable word</w:t>
      </w:r>
    </w:p>
    <w:p>
      <w:pPr>
        <w:spacing w:after="120"/>
      </w:pPr>
    </w:p>
    <w:p>
      <w:pPr>
        <w:pBdr>
          <w:bottom w:val="single" w:sz="4" w:space="1" w:color="CCCCCC"/>
        </w:pBdr>
      </w:pPr>
    </w:p>
    <w:p>
      <w:pPr>
        <w:spacing w:after="120"/>
      </w:pPr>
    </w:p>
    <w:p>
      <w:pPr>
        <w:jc w:val="left"/>
      </w:pPr>
      <w:r>
        <w:rPr>
          <w:b/>
          <w:color w:val="2C3E6B"/>
          <w:sz w:val="26"/>
        </w:rPr>
        <w:t>L Note 310</w:t>
      </w:r>
    </w:p>
    <w:p>
      <w:pPr>
        <w:jc w:val="left"/>
      </w:pPr>
      <w:r>
        <w:rPr>
          <w:sz w:val="22"/>
        </w:rPr>
        <w:t>"There's nothing I can do" But we know that you could Put your morals on pause Like I knew that you would You said what's on your mind Didn't say what you should You saw you in the light That should do you some good</w:t>
      </w:r>
    </w:p>
    <w:p>
      <w:pPr>
        <w:spacing w:after="120"/>
      </w:pPr>
    </w:p>
    <w:p>
      <w:pPr>
        <w:pBdr>
          <w:bottom w:val="single" w:sz="4" w:space="1" w:color="CCCCCC"/>
        </w:pBdr>
      </w:pPr>
    </w:p>
    <w:p>
      <w:pPr>
        <w:spacing w:after="120"/>
      </w:pPr>
    </w:p>
    <w:p>
      <w:pPr>
        <w:jc w:val="left"/>
      </w:pPr>
      <w:r>
        <w:rPr>
          <w:b/>
          <w:color w:val="2C3E6B"/>
          <w:sz w:val="26"/>
        </w:rPr>
        <w:t>L Note 311</w:t>
      </w:r>
    </w:p>
    <w:p>
      <w:pPr>
        <w:jc w:val="left"/>
      </w:pPr>
      <w:r>
        <w:rPr>
          <w:sz w:val="22"/>
        </w:rPr>
        <w:t>I've never approached you Saying "Hey there!" or "Sup?" My glass isn't half full I'm a practical cup I make relationships That's what I develop Until that's what's I do Can you back the fuck up?</w:t>
      </w:r>
    </w:p>
    <w:p>
      <w:pPr>
        <w:spacing w:after="120"/>
      </w:pPr>
    </w:p>
    <w:p>
      <w:pPr>
        <w:pBdr>
          <w:bottom w:val="single" w:sz="4" w:space="1" w:color="CCCCCC"/>
        </w:pBdr>
      </w:pPr>
    </w:p>
    <w:p>
      <w:pPr>
        <w:spacing w:after="120"/>
      </w:pPr>
    </w:p>
    <w:p>
      <w:pPr>
        <w:jc w:val="left"/>
      </w:pPr>
      <w:r>
        <w:rPr>
          <w:b/>
          <w:color w:val="2C3E6B"/>
          <w:sz w:val="26"/>
        </w:rPr>
        <w:t>L Note 312</w:t>
      </w:r>
    </w:p>
    <w:p>
      <w:pPr>
        <w:jc w:val="left"/>
      </w:pPr>
      <w:r>
        <w:rPr>
          <w:sz w:val="22"/>
        </w:rPr>
        <w:t>"Here are all the values" "That I say I uphold" Took one look at your face It said your soul was sold Your only policy Is to make sure you trolled Now you're asking for me "Sorry Sir, Can you hold?"</w:t>
      </w:r>
    </w:p>
    <w:p>
      <w:pPr>
        <w:spacing w:after="120"/>
      </w:pPr>
    </w:p>
    <w:p>
      <w:pPr>
        <w:pBdr>
          <w:bottom w:val="single" w:sz="4" w:space="1" w:color="CCCCCC"/>
        </w:pBdr>
      </w:pPr>
    </w:p>
    <w:p>
      <w:pPr>
        <w:spacing w:after="120"/>
      </w:pPr>
    </w:p>
    <w:p>
      <w:pPr>
        <w:jc w:val="left"/>
      </w:pPr>
      <w:r>
        <w:rPr>
          <w:b/>
          <w:color w:val="2C3E6B"/>
          <w:sz w:val="26"/>
        </w:rPr>
        <w:t>L Note 213</w:t>
      </w:r>
    </w:p>
    <w:p>
      <w:pPr>
        <w:jc w:val="left"/>
      </w:pPr>
      <w:r>
        <w:rPr>
          <w:sz w:val="22"/>
        </w:rPr>
        <w:t>Why would I be upset That we get what we earn? It's a joint investment What's your rate of return? Not into politics Or radiation berns Thought you showed up to teach You still have much to learn</w:t>
      </w:r>
    </w:p>
    <w:p>
      <w:pPr>
        <w:spacing w:after="120"/>
      </w:pPr>
    </w:p>
    <w:p>
      <w:pPr>
        <w:pBdr>
          <w:bottom w:val="single" w:sz="4" w:space="1" w:color="CCCCCC"/>
        </w:pBdr>
      </w:pPr>
    </w:p>
    <w:p>
      <w:pPr>
        <w:spacing w:after="120"/>
      </w:pPr>
    </w:p>
    <w:p>
      <w:pPr>
        <w:jc w:val="left"/>
      </w:pPr>
      <w:r>
        <w:rPr>
          <w:b/>
          <w:color w:val="2C3E6B"/>
          <w:sz w:val="26"/>
        </w:rPr>
        <w:t>L Note 314</w:t>
      </w:r>
    </w:p>
    <w:p>
      <w:pPr>
        <w:jc w:val="left"/>
      </w:pPr>
      <w:r>
        <w:rPr>
          <w:sz w:val="22"/>
        </w:rPr>
        <w:t>You begin to transmit It sounds like it's a threat But when we all get there You: "Oh, it's nothing yet." When you do us like that You should lose your handset The first thing you should know: Radio etiquette</w:t>
      </w:r>
    </w:p>
    <w:p>
      <w:pPr>
        <w:spacing w:after="120"/>
      </w:pPr>
    </w:p>
    <w:p>
      <w:pPr>
        <w:pBdr>
          <w:bottom w:val="single" w:sz="4" w:space="1" w:color="CCCCCC"/>
        </w:pBdr>
      </w:pPr>
    </w:p>
    <w:p>
      <w:pPr>
        <w:spacing w:after="120"/>
      </w:pPr>
    </w:p>
    <w:p>
      <w:pPr>
        <w:jc w:val="left"/>
      </w:pPr>
      <w:r>
        <w:rPr>
          <w:b/>
          <w:color w:val="2C3E6B"/>
          <w:sz w:val="26"/>
        </w:rPr>
        <w:t>L Note 315</w:t>
      </w:r>
    </w:p>
    <w:p>
      <w:pPr>
        <w:jc w:val="left"/>
      </w:pPr>
      <w:r>
        <w:rPr>
          <w:sz w:val="22"/>
        </w:rPr>
        <w:t>Familiar with pigsnort I know you use a snout You just sent out a ping I just retraced the route You said it is the law I am trying to flout If they're all here for me Why are you on timeout?</w:t>
      </w:r>
    </w:p>
    <w:p>
      <w:pPr>
        <w:spacing w:after="120"/>
      </w:pPr>
    </w:p>
    <w:p>
      <w:pPr>
        <w:pBdr>
          <w:bottom w:val="single" w:sz="4" w:space="1" w:color="CCCCCC"/>
        </w:pBdr>
      </w:pPr>
    </w:p>
    <w:p>
      <w:pPr>
        <w:spacing w:after="120"/>
      </w:pPr>
    </w:p>
    <w:p>
      <w:pPr>
        <w:jc w:val="left"/>
      </w:pPr>
      <w:r>
        <w:rPr>
          <w:b/>
          <w:color w:val="2C3E6B"/>
          <w:sz w:val="26"/>
        </w:rPr>
        <w:t>L Note 316</w:t>
      </w:r>
    </w:p>
    <w:p>
      <w:pPr>
        <w:jc w:val="left"/>
      </w:pPr>
      <w:r>
        <w:rPr>
          <w:sz w:val="22"/>
        </w:rPr>
        <w:t>They told me they have me They said "you have been caught" You wanted the spotlight They put me in your spot They've all seen my writing They used me as the plot I've seen enough of me Now show me what you've got</w:t>
      </w:r>
    </w:p>
    <w:p>
      <w:pPr>
        <w:spacing w:after="120"/>
      </w:pPr>
    </w:p>
    <w:p>
      <w:pPr>
        <w:pBdr>
          <w:bottom w:val="single" w:sz="4" w:space="1" w:color="CCCCCC"/>
        </w:pBdr>
      </w:pPr>
    </w:p>
    <w:p>
      <w:pPr>
        <w:spacing w:after="120"/>
      </w:pPr>
    </w:p>
    <w:p>
      <w:pPr>
        <w:jc w:val="left"/>
      </w:pPr>
      <w:r>
        <w:rPr>
          <w:b/>
          <w:color w:val="2C3E6B"/>
          <w:sz w:val="26"/>
        </w:rPr>
        <w:t>L Note 317</w:t>
      </w:r>
    </w:p>
    <w:p>
      <w:pPr>
        <w:jc w:val="left"/>
      </w:pPr>
      <w:r>
        <w:rPr>
          <w:sz w:val="22"/>
        </w:rPr>
        <w:t>You wanted to prevent Opening the floodgate You wanted more control So you controlled the rate You thought that you could stop The passage of the date It is already done I simply have to wait</w:t>
      </w:r>
    </w:p>
    <w:p>
      <w:pPr>
        <w:spacing w:after="120"/>
      </w:pPr>
    </w:p>
    <w:p>
      <w:pPr>
        <w:pBdr>
          <w:bottom w:val="single" w:sz="4" w:space="1" w:color="CCCCCC"/>
        </w:pBdr>
      </w:pPr>
    </w:p>
    <w:p>
      <w:pPr>
        <w:spacing w:after="120"/>
      </w:pPr>
    </w:p>
    <w:p>
      <w:pPr>
        <w:jc w:val="left"/>
      </w:pPr>
      <w:r>
        <w:rPr>
          <w:b/>
          <w:color w:val="2C3E6B"/>
          <w:sz w:val="26"/>
        </w:rPr>
        <w:t>L Note 318</w:t>
      </w:r>
    </w:p>
    <w:p>
      <w:pPr>
        <w:jc w:val="left"/>
      </w:pPr>
      <w:r>
        <w:rPr>
          <w:sz w:val="22"/>
        </w:rPr>
        <w:t>"I wanted the whole cake" "I did not want a slice" "I want to choose myself" "I don't need your advice" "I really want this blank" "But I don't like the price" Everything that you want Involves a sacrifice</w:t>
      </w:r>
    </w:p>
    <w:p>
      <w:pPr>
        <w:spacing w:after="120"/>
      </w:pPr>
    </w:p>
    <w:p>
      <w:pPr>
        <w:pBdr>
          <w:bottom w:val="single" w:sz="4" w:space="1" w:color="CCCCCC"/>
        </w:pBdr>
      </w:pPr>
    </w:p>
    <w:p>
      <w:pPr>
        <w:spacing w:after="120"/>
      </w:pPr>
    </w:p>
    <w:p>
      <w:pPr>
        <w:jc w:val="left"/>
      </w:pPr>
      <w:r>
        <w:rPr>
          <w:b/>
          <w:color w:val="2C3E6B"/>
          <w:sz w:val="26"/>
        </w:rPr>
        <w:t>L Note 319</w:t>
      </w:r>
    </w:p>
    <w:p>
      <w:pPr>
        <w:jc w:val="left"/>
      </w:pPr>
      <w:r>
        <w:rPr>
          <w:sz w:val="22"/>
        </w:rPr>
        <w:t>"Do you think that he thinks" "That the lights are too dim?" "Do you think that he knows" "I use a pseudonym?" "Does he know what it takes" "For me to stay this slim?" Um, does he look like me? Maybe you should ask him</w:t>
      </w:r>
    </w:p>
    <w:p>
      <w:pPr>
        <w:spacing w:after="120"/>
      </w:pPr>
    </w:p>
    <w:p>
      <w:pPr>
        <w:pBdr>
          <w:bottom w:val="single" w:sz="4" w:space="1" w:color="CCCCCC"/>
        </w:pBdr>
      </w:pPr>
    </w:p>
    <w:p>
      <w:pPr>
        <w:spacing w:after="120"/>
      </w:pPr>
    </w:p>
    <w:p>
      <w:pPr>
        <w:jc w:val="left"/>
      </w:pPr>
      <w:r>
        <w:rPr>
          <w:b/>
          <w:color w:val="2C3E6B"/>
          <w:sz w:val="26"/>
        </w:rPr>
        <w:t>L Note 320</w:t>
      </w:r>
    </w:p>
    <w:p>
      <w:pPr>
        <w:jc w:val="left"/>
      </w:pPr>
      <w:r>
        <w:rPr>
          <w:sz w:val="22"/>
        </w:rPr>
        <w:t>If we already know What is false and what's true Why would I try to hide What they already knew? You should go to the store And buy yourself a clue Before you talk to me About something you do</w:t>
      </w:r>
    </w:p>
    <w:p>
      <w:pPr>
        <w:spacing w:after="120"/>
      </w:pPr>
    </w:p>
    <w:p>
      <w:pPr>
        <w:pBdr>
          <w:bottom w:val="single" w:sz="4" w:space="1" w:color="CCCCCC"/>
        </w:pBdr>
      </w:pPr>
    </w:p>
    <w:p>
      <w:pPr>
        <w:spacing w:after="120"/>
      </w:pPr>
    </w:p>
    <w:p>
      <w:pPr>
        <w:jc w:val="left"/>
      </w:pPr>
      <w:r>
        <w:rPr>
          <w:b/>
          <w:color w:val="2C3E6B"/>
          <w:sz w:val="26"/>
        </w:rPr>
        <w:t>L Note 321</w:t>
      </w:r>
    </w:p>
    <w:p>
      <w:pPr>
        <w:jc w:val="left"/>
      </w:pPr>
      <w:r>
        <w:rPr>
          <w:sz w:val="22"/>
        </w:rPr>
        <w:t>After they told me stop They took me for a ride They know my insurance Payment won't be denied You're working against me But we're on the same side If you want me to quit Then don't keep me supplied</w:t>
      </w:r>
    </w:p>
    <w:p>
      <w:pPr>
        <w:spacing w:after="120"/>
      </w:pPr>
    </w:p>
    <w:p>
      <w:pPr>
        <w:pBdr>
          <w:bottom w:val="single" w:sz="4" w:space="1" w:color="CCCCCC"/>
        </w:pBdr>
      </w:pPr>
    </w:p>
    <w:p>
      <w:pPr>
        <w:spacing w:after="120"/>
      </w:pPr>
    </w:p>
    <w:p>
      <w:pPr>
        <w:jc w:val="left"/>
      </w:pPr>
      <w:r>
        <w:rPr>
          <w:b/>
          <w:color w:val="2C3E6B"/>
          <w:sz w:val="26"/>
        </w:rPr>
        <w:t>L Note 322</w:t>
      </w:r>
    </w:p>
    <w:p>
      <w:pPr>
        <w:jc w:val="left"/>
      </w:pPr>
      <w:r>
        <w:rPr>
          <w:sz w:val="22"/>
        </w:rPr>
        <w:t>You know my eye color And you know that i'm tan You know how tall I am And you know i'm a man You know all my titles When at work call me sam You know everything but Do you know who I am?</w:t>
      </w:r>
    </w:p>
    <w:p>
      <w:pPr>
        <w:spacing w:after="120"/>
      </w:pPr>
    </w:p>
    <w:p>
      <w:pPr>
        <w:pBdr>
          <w:bottom w:val="single" w:sz="4" w:space="1" w:color="CCCCCC"/>
        </w:pBdr>
      </w:pPr>
    </w:p>
    <w:p>
      <w:pPr>
        <w:spacing w:after="120"/>
      </w:pPr>
    </w:p>
    <w:p>
      <w:pPr>
        <w:jc w:val="left"/>
      </w:pPr>
      <w:r>
        <w:rPr>
          <w:b/>
          <w:color w:val="2C3E6B"/>
          <w:sz w:val="26"/>
        </w:rPr>
        <w:t>L Note 323</w:t>
      </w:r>
    </w:p>
    <w:p>
      <w:pPr>
        <w:jc w:val="left"/>
      </w:pPr>
      <w:r>
        <w:rPr>
          <w:sz w:val="22"/>
        </w:rPr>
        <w:t>I love it when we fight I love when we argue I love that you all think That i'm really cuckoo I had you by my side We have been through and through Never would have got here If it wasn't for you</w:t>
      </w:r>
    </w:p>
    <w:p>
      <w:pPr>
        <w:spacing w:after="120"/>
      </w:pPr>
    </w:p>
    <w:p>
      <w:pPr>
        <w:pBdr>
          <w:bottom w:val="single" w:sz="4" w:space="1" w:color="CCCCCC"/>
        </w:pBdr>
      </w:pPr>
    </w:p>
    <w:p>
      <w:pPr>
        <w:spacing w:after="120"/>
      </w:pPr>
    </w:p>
    <w:p>
      <w:pPr>
        <w:jc w:val="left"/>
      </w:pPr>
      <w:r>
        <w:rPr>
          <w:b/>
          <w:color w:val="2C3E6B"/>
          <w:sz w:val="26"/>
        </w:rPr>
        <w:t>L Note 324</w:t>
      </w:r>
    </w:p>
    <w:p>
      <w:pPr>
        <w:jc w:val="left"/>
      </w:pPr>
      <w:r>
        <w:rPr>
          <w:sz w:val="22"/>
        </w:rPr>
        <w:t>If you burn down the town Then maybe you'll stop crime You got rid of lemons Now you only have limes You closed the mountain pass So you could stop the climb The one thing you can't stop Is the passage of time</w:t>
      </w:r>
    </w:p>
    <w:p>
      <w:pPr>
        <w:spacing w:after="120"/>
      </w:pPr>
    </w:p>
    <w:p>
      <w:pPr>
        <w:pBdr>
          <w:bottom w:val="single" w:sz="4" w:space="1" w:color="CCCCCC"/>
        </w:pBdr>
      </w:pPr>
    </w:p>
    <w:p>
      <w:pPr>
        <w:spacing w:after="120"/>
      </w:pPr>
    </w:p>
    <w:p>
      <w:pPr>
        <w:jc w:val="left"/>
      </w:pPr>
      <w:r>
        <w:rPr>
          <w:b/>
          <w:color w:val="2C3E6B"/>
          <w:sz w:val="26"/>
        </w:rPr>
        <w:t>L Note 324</w:t>
      </w:r>
    </w:p>
    <w:p>
      <w:pPr>
        <w:jc w:val="left"/>
      </w:pPr>
      <w:r>
        <w:rPr>
          <w:sz w:val="22"/>
        </w:rPr>
        <w:t>You are celebrating A feast fit for a king Cleaned your whole closet out Like you're welcoming spring I'm a little confused While you laugh and you sing I looked at what you won Haven't won anything</w:t>
      </w:r>
    </w:p>
    <w:p>
      <w:pPr>
        <w:spacing w:after="120"/>
      </w:pPr>
    </w:p>
    <w:p>
      <w:pPr>
        <w:pBdr>
          <w:bottom w:val="single" w:sz="4" w:space="1" w:color="CCCCCC"/>
        </w:pBdr>
      </w:pPr>
    </w:p>
    <w:p>
      <w:pPr>
        <w:spacing w:after="120"/>
      </w:pPr>
    </w:p>
    <w:p>
      <w:pPr>
        <w:jc w:val="left"/>
      </w:pPr>
      <w:r>
        <w:rPr>
          <w:b/>
          <w:color w:val="2C3E6B"/>
          <w:sz w:val="26"/>
        </w:rPr>
        <w:t>L Note 325</w:t>
      </w:r>
    </w:p>
    <w:p>
      <w:pPr>
        <w:jc w:val="left"/>
      </w:pPr>
      <w:r>
        <w:rPr>
          <w:sz w:val="22"/>
        </w:rPr>
        <w:t>I made myself a snack You said: "You can't have smore's!" I went to get a drink You said: "No! You can't pour!" I walked into my house You said: "I own this door!" Why are you fighting me Over what is not yours?</w:t>
      </w:r>
    </w:p>
    <w:p>
      <w:pPr>
        <w:spacing w:after="120"/>
      </w:pPr>
    </w:p>
    <w:p>
      <w:pPr>
        <w:pBdr>
          <w:bottom w:val="single" w:sz="4" w:space="1" w:color="CCCCCC"/>
        </w:pBdr>
      </w:pPr>
    </w:p>
    <w:p>
      <w:pPr>
        <w:spacing w:after="120"/>
      </w:pPr>
    </w:p>
    <w:p>
      <w:pPr>
        <w:jc w:val="left"/>
      </w:pPr>
      <w:r>
        <w:rPr>
          <w:b/>
          <w:color w:val="2C3E6B"/>
          <w:sz w:val="26"/>
        </w:rPr>
        <w:t>L Note 326</w:t>
      </w:r>
    </w:p>
    <w:p>
      <w:pPr>
        <w:jc w:val="left"/>
      </w:pPr>
      <w:r>
        <w:rPr>
          <w:sz w:val="22"/>
        </w:rPr>
        <w:t>I don't need to lift weights To be considered strong You only waste my time So I won't tag along When you hear the word black That does not mean king kong Hate to break it to you But you're actually wrong</w:t>
      </w:r>
    </w:p>
    <w:p>
      <w:pPr>
        <w:spacing w:after="120"/>
      </w:pPr>
    </w:p>
    <w:p>
      <w:pPr>
        <w:pBdr>
          <w:bottom w:val="single" w:sz="4" w:space="1" w:color="CCCCCC"/>
        </w:pBdr>
      </w:pPr>
    </w:p>
    <w:p>
      <w:pPr>
        <w:spacing w:after="120"/>
      </w:pPr>
    </w:p>
    <w:p>
      <w:pPr>
        <w:jc w:val="left"/>
      </w:pPr>
      <w:r>
        <w:rPr>
          <w:b/>
          <w:color w:val="2C3E6B"/>
          <w:sz w:val="26"/>
        </w:rPr>
        <w:t>L Note 327</w:t>
      </w:r>
    </w:p>
    <w:p>
      <w:pPr>
        <w:jc w:val="left"/>
      </w:pPr>
      <w:r>
        <w:rPr>
          <w:sz w:val="22"/>
        </w:rPr>
        <w:t>Before we came along You all lived in the den You'd never heard of time So I just told you when You act like we're brothers Call me big brother ben Do you think government Was ment-to-govern-men?</w:t>
      </w:r>
    </w:p>
    <w:p>
      <w:pPr>
        <w:spacing w:after="120"/>
      </w:pPr>
    </w:p>
    <w:p>
      <w:pPr>
        <w:pBdr>
          <w:bottom w:val="single" w:sz="4" w:space="1" w:color="CCCCCC"/>
        </w:pBdr>
      </w:pPr>
    </w:p>
    <w:p>
      <w:pPr>
        <w:spacing w:after="120"/>
      </w:pPr>
    </w:p>
    <w:p>
      <w:pPr>
        <w:jc w:val="left"/>
      </w:pPr>
      <w:r>
        <w:rPr>
          <w:b/>
          <w:color w:val="2C3E6B"/>
          <w:sz w:val="26"/>
        </w:rPr>
        <w:t>L Note 328</w:t>
      </w:r>
    </w:p>
    <w:p>
      <w:pPr>
        <w:jc w:val="left"/>
      </w:pPr>
      <w:r>
        <w:rPr>
          <w:sz w:val="22"/>
        </w:rPr>
        <w:t>Said you'd let them recruit Now you're trying to stall Army says be a man Now you don't have the gall You're unwilling to serve Now they better call saul Disney said you were brave But I have all your balls</w:t>
      </w:r>
    </w:p>
    <w:p>
      <w:pPr>
        <w:spacing w:after="120"/>
      </w:pPr>
    </w:p>
    <w:p>
      <w:pPr>
        <w:pBdr>
          <w:bottom w:val="single" w:sz="4" w:space="1" w:color="CCCCCC"/>
        </w:pBdr>
      </w:pPr>
    </w:p>
    <w:p>
      <w:pPr>
        <w:spacing w:after="120"/>
      </w:pPr>
    </w:p>
    <w:p>
      <w:pPr>
        <w:jc w:val="left"/>
      </w:pPr>
      <w:r>
        <w:rPr>
          <w:b/>
          <w:color w:val="2C3E6B"/>
          <w:sz w:val="26"/>
        </w:rPr>
        <w:t>L Note 329</w:t>
      </w:r>
    </w:p>
    <w:p>
      <w:pPr>
        <w:jc w:val="left"/>
      </w:pPr>
      <w:r>
        <w:rPr>
          <w:sz w:val="22"/>
        </w:rPr>
        <w:t>I made sure you can't speak I gave you a ball-gag I only like your hair You're too ugly to shag You're one of my conquests But I will never brag Have your head in my hands Now who looks like a fag?</w:t>
      </w:r>
    </w:p>
    <w:p>
      <w:pPr>
        <w:spacing w:after="120"/>
      </w:pPr>
    </w:p>
    <w:p>
      <w:pPr>
        <w:pBdr>
          <w:bottom w:val="single" w:sz="4" w:space="1" w:color="CCCCCC"/>
        </w:pBdr>
      </w:pPr>
    </w:p>
    <w:p>
      <w:pPr>
        <w:spacing w:after="120"/>
      </w:pPr>
    </w:p>
    <w:p>
      <w:pPr>
        <w:jc w:val="left"/>
      </w:pPr>
      <w:r>
        <w:rPr>
          <w:b/>
          <w:color w:val="2C3E6B"/>
          <w:sz w:val="26"/>
        </w:rPr>
        <w:t>L Note 330</w:t>
      </w:r>
    </w:p>
    <w:p>
      <w:pPr>
        <w:jc w:val="left"/>
      </w:pPr>
      <w:r>
        <w:rPr>
          <w:sz w:val="22"/>
        </w:rPr>
        <w:t>If you don't want to pay Don't even grab a cart Actually, better yet Just don't go to the mart If you never begin You will never impart You won't like how this ends So just don't even start</w:t>
      </w:r>
    </w:p>
    <w:p>
      <w:pPr>
        <w:spacing w:after="120"/>
      </w:pPr>
    </w:p>
    <w:p>
      <w:pPr>
        <w:pBdr>
          <w:bottom w:val="single" w:sz="4" w:space="1" w:color="CCCCCC"/>
        </w:pBdr>
      </w:pPr>
    </w:p>
    <w:p>
      <w:pPr>
        <w:spacing w:after="120"/>
      </w:pPr>
    </w:p>
    <w:p>
      <w:pPr>
        <w:jc w:val="left"/>
      </w:pPr>
      <w:r>
        <w:rPr>
          <w:b/>
          <w:color w:val="2C3E6B"/>
          <w:sz w:val="26"/>
        </w:rPr>
        <w:t>L Note 331</w:t>
      </w:r>
    </w:p>
    <w:p>
      <w:pPr>
        <w:jc w:val="left"/>
      </w:pPr>
      <w:r>
        <w:rPr>
          <w:sz w:val="22"/>
        </w:rPr>
        <w:t>One girl says that you're cute One girl says that you're hot I cast the final vote I decided you're not I had to take you down I never took the shot I don't need looks to kill I can kill with a thought</w:t>
      </w:r>
    </w:p>
    <w:p>
      <w:pPr>
        <w:spacing w:after="120"/>
      </w:pPr>
    </w:p>
    <w:p>
      <w:pPr>
        <w:pBdr>
          <w:bottom w:val="single" w:sz="4" w:space="1" w:color="CCCCCC"/>
        </w:pBdr>
      </w:pPr>
    </w:p>
    <w:p>
      <w:pPr>
        <w:spacing w:after="120"/>
      </w:pPr>
    </w:p>
    <w:p>
      <w:pPr>
        <w:jc w:val="left"/>
      </w:pPr>
      <w:r>
        <w:rPr>
          <w:b/>
          <w:color w:val="2C3E6B"/>
          <w:sz w:val="26"/>
        </w:rPr>
        <w:t>L Note 332</w:t>
      </w:r>
    </w:p>
    <w:p>
      <w:pPr>
        <w:jc w:val="left"/>
      </w:pPr>
      <w:r>
        <w:rPr>
          <w:sz w:val="22"/>
        </w:rPr>
        <w:t>You are just like a child That I still have to scold "Little pig let me in" Left you out in the cold You're playing a bad hand You should probably fold I'm the hammer that you Are unworthy to hold</w:t>
      </w:r>
    </w:p>
    <w:p>
      <w:pPr>
        <w:spacing w:after="120"/>
      </w:pPr>
    </w:p>
    <w:p>
      <w:pPr>
        <w:pBdr>
          <w:bottom w:val="single" w:sz="4" w:space="1" w:color="CCCCCC"/>
        </w:pBdr>
      </w:pPr>
    </w:p>
    <w:p>
      <w:pPr>
        <w:spacing w:after="120"/>
      </w:pPr>
    </w:p>
    <w:p>
      <w:pPr>
        <w:jc w:val="left"/>
      </w:pPr>
      <w:r>
        <w:rPr>
          <w:b/>
          <w:color w:val="2C3E6B"/>
          <w:sz w:val="26"/>
        </w:rPr>
        <w:t>L Note 333</w:t>
      </w:r>
    </w:p>
    <w:p>
      <w:pPr>
        <w:jc w:val="left"/>
      </w:pPr>
      <w:r>
        <w:rPr>
          <w:sz w:val="22"/>
        </w:rPr>
        <w:t>Unhappily married Marriage made your wife fat You wish that she looked like All the girls you look at You said: "I don't go down" "I don't eat pussycat" She said: "Oh, is that so?" "I'll be the judge of that"</w:t>
      </w:r>
    </w:p>
    <w:p>
      <w:pPr>
        <w:spacing w:after="120"/>
      </w:pPr>
    </w:p>
    <w:p>
      <w:pPr>
        <w:pBdr>
          <w:bottom w:val="single" w:sz="4" w:space="1" w:color="CCCCCC"/>
        </w:pBdr>
      </w:pPr>
    </w:p>
    <w:p>
      <w:pPr>
        <w:spacing w:after="120"/>
      </w:pPr>
    </w:p>
    <w:p>
      <w:pPr>
        <w:jc w:val="left"/>
      </w:pPr>
      <w:r>
        <w:rPr>
          <w:b/>
          <w:color w:val="2C3E6B"/>
          <w:sz w:val="26"/>
        </w:rPr>
        <w:t>L Note 334</w:t>
      </w:r>
    </w:p>
    <w:p>
      <w:pPr>
        <w:jc w:val="left"/>
      </w:pPr>
      <w:r>
        <w:rPr>
          <w:sz w:val="22"/>
        </w:rPr>
        <w:t>All they did was walk by You just gave them a troth You don't have a tumor But we do see a growth If they just let you in They will extract your oath You should check out yourself You have more ass than both</w:t>
      </w:r>
    </w:p>
    <w:p>
      <w:pPr>
        <w:spacing w:after="120"/>
      </w:pPr>
    </w:p>
    <w:p>
      <w:pPr>
        <w:pBdr>
          <w:bottom w:val="single" w:sz="4" w:space="1" w:color="CCCCCC"/>
        </w:pBdr>
      </w:pPr>
    </w:p>
    <w:p>
      <w:pPr>
        <w:spacing w:after="120"/>
      </w:pPr>
    </w:p>
    <w:p>
      <w:pPr>
        <w:jc w:val="left"/>
      </w:pPr>
      <w:r>
        <w:rPr>
          <w:b/>
          <w:color w:val="2C3E6B"/>
          <w:sz w:val="26"/>
        </w:rPr>
        <w:t>L Note 335</w:t>
      </w:r>
    </w:p>
    <w:p>
      <w:pPr>
        <w:jc w:val="left"/>
      </w:pPr>
      <w:r>
        <w:rPr>
          <w:sz w:val="22"/>
        </w:rPr>
        <w:t>I just told you my name You just called me a flame I told you where I was Put me in the wrong frame Told them you helped me up But you just tried to maim You expect me to change While you still stay the same?</w:t>
      </w:r>
    </w:p>
    <w:p>
      <w:pPr>
        <w:spacing w:after="120"/>
      </w:pPr>
    </w:p>
    <w:p>
      <w:pPr>
        <w:pBdr>
          <w:bottom w:val="single" w:sz="4" w:space="1" w:color="CCCCCC"/>
        </w:pBdr>
      </w:pPr>
    </w:p>
    <w:p>
      <w:pPr>
        <w:spacing w:after="120"/>
      </w:pPr>
    </w:p>
    <w:p>
      <w:pPr>
        <w:jc w:val="left"/>
      </w:pPr>
      <w:r>
        <w:rPr>
          <w:b/>
          <w:color w:val="2C3E6B"/>
          <w:sz w:val="26"/>
        </w:rPr>
        <w:t>L Note 336</w:t>
      </w:r>
    </w:p>
    <w:p>
      <w:pPr>
        <w:jc w:val="left"/>
      </w:pPr>
      <w:r>
        <w:rPr>
          <w:sz w:val="22"/>
        </w:rPr>
        <w:t>"Of course he's a bad guy" "Look, his whole arm has ink" "No, i've never met them" "I just know that they stink" You've never even tried You don't "know" that you'll sink How can you claim to know When you don't even think?</w:t>
      </w:r>
    </w:p>
    <w:p>
      <w:pPr>
        <w:spacing w:after="120"/>
      </w:pPr>
    </w:p>
    <w:p>
      <w:pPr>
        <w:pBdr>
          <w:bottom w:val="single" w:sz="4" w:space="1" w:color="CCCCCC"/>
        </w:pBdr>
      </w:pPr>
    </w:p>
    <w:p>
      <w:pPr>
        <w:spacing w:after="120"/>
      </w:pPr>
    </w:p>
    <w:p>
      <w:pPr>
        <w:jc w:val="left"/>
      </w:pPr>
      <w:r>
        <w:rPr>
          <w:b/>
          <w:color w:val="2C3E6B"/>
          <w:sz w:val="26"/>
        </w:rPr>
        <w:t>L Note 337</w:t>
      </w:r>
    </w:p>
    <w:p>
      <w:pPr>
        <w:jc w:val="left"/>
      </w:pPr>
      <w:r>
        <w:rPr>
          <w:sz w:val="22"/>
        </w:rPr>
        <w:t>If I need your input I'll tell you when to chime If I wanted a twin I would become a mime I don't need your two cents Mine is worth fifty dimes You can keep all the change 'Cause you're not worth my time</w:t>
      </w:r>
    </w:p>
    <w:p>
      <w:pPr>
        <w:spacing w:after="120"/>
      </w:pPr>
    </w:p>
    <w:p>
      <w:pPr>
        <w:pBdr>
          <w:bottom w:val="single" w:sz="4" w:space="1" w:color="CCCCCC"/>
        </w:pBdr>
      </w:pPr>
    </w:p>
    <w:p>
      <w:pPr>
        <w:spacing w:after="120"/>
      </w:pPr>
    </w:p>
    <w:p>
      <w:pPr>
        <w:jc w:val="left"/>
      </w:pPr>
      <w:r>
        <w:rPr>
          <w:b/>
          <w:color w:val="2C3E6B"/>
          <w:sz w:val="26"/>
        </w:rPr>
        <w:t>L Note 338</w:t>
      </w:r>
    </w:p>
    <w:p>
      <w:pPr>
        <w:jc w:val="left"/>
      </w:pPr>
      <w:r>
        <w:rPr>
          <w:sz w:val="22"/>
        </w:rPr>
        <w:t>I picked out what you'll wear You'll only wear your socks If I smell you from here Does that mean I sniff jocks? They heard you through the walls Said i'm listening to Bach You can call yourself Dwayne I'll have you on the rocks</w:t>
      </w:r>
    </w:p>
    <w:p>
      <w:pPr>
        <w:spacing w:after="120"/>
      </w:pPr>
    </w:p>
    <w:p>
      <w:pPr>
        <w:pBdr>
          <w:bottom w:val="single" w:sz="4" w:space="1" w:color="CCCCCC"/>
        </w:pBdr>
      </w:pPr>
    </w:p>
    <w:p>
      <w:pPr>
        <w:spacing w:after="120"/>
      </w:pPr>
    </w:p>
    <w:p>
      <w:pPr>
        <w:jc w:val="left"/>
      </w:pPr>
      <w:r>
        <w:rPr>
          <w:b/>
          <w:color w:val="2C3E6B"/>
          <w:sz w:val="26"/>
        </w:rPr>
        <w:t>L Note 339</w:t>
      </w:r>
    </w:p>
    <w:p>
      <w:pPr>
        <w:jc w:val="left"/>
      </w:pPr>
      <w:r>
        <w:rPr>
          <w:sz w:val="22"/>
        </w:rPr>
        <w:t>They said all that they want Is for me to admit Said iâ€™m going to jail Now they say theyâ€™ll acquit Since you wanted the truth I guess iâ€™ll be legit Yesterday my boss tried To ask me for a hit</w:t>
      </w:r>
    </w:p>
    <w:p>
      <w:pPr>
        <w:spacing w:after="120"/>
      </w:pPr>
    </w:p>
    <w:p>
      <w:pPr>
        <w:pBdr>
          <w:bottom w:val="single" w:sz="4" w:space="1" w:color="CCCCCC"/>
        </w:pBdr>
      </w:pPr>
    </w:p>
    <w:p>
      <w:pPr>
        <w:spacing w:after="120"/>
      </w:pPr>
    </w:p>
    <w:p>
      <w:pPr>
        <w:jc w:val="left"/>
      </w:pPr>
      <w:r>
        <w:rPr>
          <w:b/>
          <w:color w:val="2C3E6B"/>
          <w:sz w:val="26"/>
        </w:rPr>
        <w:t>L Note 340</w:t>
      </w:r>
    </w:p>
    <w:p>
      <w:pPr>
        <w:jc w:val="left"/>
      </w:pPr>
      <w:r>
        <w:rPr>
          <w:sz w:val="22"/>
        </w:rPr>
        <w:t>They just gave it to me Didn't even suggest Tried to offer me more But i'm really not pressed Failed the whole questionnaire Attention's not the best Looked me up through the state "You don't need to drug test"</w:t>
      </w:r>
    </w:p>
    <w:p>
      <w:pPr>
        <w:spacing w:after="120"/>
      </w:pPr>
    </w:p>
    <w:p>
      <w:pPr>
        <w:pBdr>
          <w:bottom w:val="single" w:sz="4" w:space="1" w:color="CCCCCC"/>
        </w:pBdr>
      </w:pPr>
    </w:p>
    <w:p>
      <w:pPr>
        <w:spacing w:after="120"/>
      </w:pPr>
    </w:p>
    <w:p>
      <w:pPr>
        <w:jc w:val="left"/>
      </w:pPr>
      <w:r>
        <w:rPr>
          <w:b/>
          <w:color w:val="2C3E6B"/>
          <w:sz w:val="26"/>
        </w:rPr>
        <w:t>L Note 341</w:t>
      </w:r>
    </w:p>
    <w:p>
      <w:pPr>
        <w:jc w:val="left"/>
      </w:pPr>
      <w:r>
        <w:rPr>
          <w:sz w:val="22"/>
        </w:rPr>
        <w:t>You think I just walk in And start making demands? Telling people bowdown Like I own the whole land? I don't need to promote Because I am the brand Five minutes on the phone They just made half a grand</w:t>
      </w:r>
    </w:p>
    <w:p>
      <w:pPr>
        <w:spacing w:after="120"/>
      </w:pPr>
    </w:p>
    <w:p>
      <w:pPr>
        <w:pBdr>
          <w:bottom w:val="single" w:sz="4" w:space="1" w:color="CCCCCC"/>
        </w:pBdr>
      </w:pPr>
    </w:p>
    <w:p>
      <w:pPr>
        <w:spacing w:after="120"/>
      </w:pPr>
    </w:p>
    <w:p>
      <w:pPr>
        <w:jc w:val="left"/>
      </w:pPr>
      <w:r>
        <w:rPr>
          <w:b/>
          <w:color w:val="2C3E6B"/>
          <w:sz w:val="26"/>
        </w:rPr>
        <w:t>L Note 342</w:t>
      </w:r>
    </w:p>
    <w:p>
      <w:pPr>
        <w:jc w:val="left"/>
      </w:pPr>
      <w:r>
        <w:rPr>
          <w:sz w:val="22"/>
        </w:rPr>
        <w:t>I told him how it goes When I get up at dawn I was up for three days Without cracking a yawn He knows just what it means When my curtains are drawn Took me off for a month Then he put me back on</w:t>
      </w:r>
    </w:p>
    <w:p>
      <w:pPr>
        <w:spacing w:after="120"/>
      </w:pPr>
    </w:p>
    <w:p>
      <w:pPr>
        <w:pBdr>
          <w:bottom w:val="single" w:sz="4" w:space="1" w:color="CCCCCC"/>
        </w:pBdr>
      </w:pPr>
    </w:p>
    <w:p>
      <w:pPr>
        <w:spacing w:after="120"/>
      </w:pPr>
    </w:p>
    <w:p>
      <w:pPr>
        <w:jc w:val="left"/>
      </w:pPr>
      <w:r>
        <w:rPr>
          <w:b/>
          <w:color w:val="2C3E6B"/>
          <w:sz w:val="26"/>
        </w:rPr>
        <w:t>L Note 344</w:t>
      </w:r>
    </w:p>
    <w:p>
      <w:pPr>
        <w:jc w:val="left"/>
      </w:pPr>
      <w:r>
        <w:rPr>
          <w:sz w:val="22"/>
        </w:rPr>
        <w:t>I've more faith in my harm Than you trying to heal "We don't know who you are" But you're the first to squeal You can drop the pretense I don't need the whole spiel Ask me after I leave How I actually feel</w:t>
      </w:r>
    </w:p>
    <w:p>
      <w:pPr>
        <w:spacing w:after="120"/>
      </w:pPr>
    </w:p>
    <w:p>
      <w:pPr>
        <w:pBdr>
          <w:bottom w:val="single" w:sz="4" w:space="1" w:color="CCCCCC"/>
        </w:pBdr>
      </w:pPr>
    </w:p>
    <w:p>
      <w:pPr>
        <w:spacing w:after="120"/>
      </w:pPr>
    </w:p>
    <w:p>
      <w:pPr>
        <w:jc w:val="left"/>
      </w:pPr>
      <w:r>
        <w:rPr>
          <w:b/>
          <w:color w:val="2C3E6B"/>
          <w:sz w:val="26"/>
        </w:rPr>
        <w:t>L Note 345</w:t>
      </w:r>
    </w:p>
    <w:p>
      <w:pPr>
        <w:jc w:val="left"/>
      </w:pPr>
      <w:r>
        <w:rPr>
          <w:sz w:val="22"/>
        </w:rPr>
        <w:t>Is he out of ear range? Let's step back one more pace Let's see which one of us Can project the most bass Our words come straight from God Cause we're so full of grace If you're speaking for him Then say it to my face</w:t>
      </w:r>
    </w:p>
    <w:p>
      <w:pPr>
        <w:spacing w:after="120"/>
      </w:pPr>
    </w:p>
    <w:p>
      <w:pPr>
        <w:pBdr>
          <w:bottom w:val="single" w:sz="4" w:space="1" w:color="CCCCCC"/>
        </w:pBdr>
      </w:pPr>
    </w:p>
    <w:p>
      <w:pPr>
        <w:spacing w:after="120"/>
      </w:pPr>
    </w:p>
    <w:p>
      <w:pPr>
        <w:jc w:val="left"/>
      </w:pPr>
      <w:r>
        <w:rPr>
          <w:b/>
          <w:color w:val="2C3E6B"/>
          <w:sz w:val="26"/>
        </w:rPr>
        <w:t>L Note 346</w:t>
      </w:r>
    </w:p>
    <w:p>
      <w:pPr>
        <w:jc w:val="left"/>
      </w:pPr>
      <w:r>
        <w:rPr>
          <w:sz w:val="22"/>
        </w:rPr>
        <w:t>I faked out what i'd throw A long toss or high five? But my whole hand was closed So you took a nosedive You can kick rocks and act Like it's not all contrived You don't want this honey Stay away from my hive</w:t>
      </w:r>
    </w:p>
    <w:p>
      <w:pPr>
        <w:spacing w:after="120"/>
      </w:pPr>
    </w:p>
    <w:p>
      <w:pPr>
        <w:pBdr>
          <w:bottom w:val="single" w:sz="4" w:space="1" w:color="CCCCCC"/>
        </w:pBdr>
      </w:pPr>
    </w:p>
    <w:p>
      <w:pPr>
        <w:spacing w:after="120"/>
      </w:pPr>
    </w:p>
    <w:p>
      <w:pPr>
        <w:jc w:val="left"/>
      </w:pPr>
      <w:r>
        <w:rPr>
          <w:b/>
          <w:color w:val="2C3E6B"/>
          <w:sz w:val="26"/>
        </w:rPr>
        <w:t>L Note 347</w:t>
      </w:r>
    </w:p>
    <w:p>
      <w:pPr>
        <w:jc w:val="left"/>
      </w:pPr>
      <w:r>
        <w:rPr>
          <w:sz w:val="22"/>
        </w:rPr>
        <w:t>They allow you to boast You do need the outlet We all already know That you don't want to bet Before your story's told Let me settle your debt When it comes to my name Don't ever make a threat</w:t>
      </w:r>
    </w:p>
    <w:p>
      <w:pPr>
        <w:spacing w:after="120"/>
      </w:pPr>
    </w:p>
    <w:p>
      <w:pPr>
        <w:pBdr>
          <w:bottom w:val="single" w:sz="4" w:space="1" w:color="CCCCCC"/>
        </w:pBdr>
      </w:pPr>
    </w:p>
    <w:p>
      <w:pPr>
        <w:spacing w:after="120"/>
      </w:pPr>
    </w:p>
    <w:p>
      <w:pPr>
        <w:jc w:val="left"/>
      </w:pPr>
      <w:r>
        <w:rPr>
          <w:b/>
          <w:color w:val="2C3E6B"/>
          <w:sz w:val="26"/>
        </w:rPr>
        <w:t>L Note 348</w:t>
      </w:r>
    </w:p>
    <w:p>
      <w:pPr>
        <w:jc w:val="left"/>
      </w:pPr>
      <w:r>
        <w:rPr>
          <w:sz w:val="22"/>
        </w:rPr>
        <w:t>Searching for solutions Tried On Google and Bing I Absorbed all the Hope That your kind had to cling You're not going back home It's not a summer fling None of this is over 'Till the fat lady sings</w:t>
      </w:r>
    </w:p>
    <w:p>
      <w:pPr>
        <w:spacing w:after="120"/>
      </w:pPr>
    </w:p>
    <w:p>
      <w:pPr>
        <w:pBdr>
          <w:bottom w:val="single" w:sz="4" w:space="1" w:color="CCCCCC"/>
        </w:pBdr>
      </w:pPr>
    </w:p>
    <w:p>
      <w:pPr>
        <w:spacing w:after="120"/>
      </w:pPr>
    </w:p>
    <w:p>
      <w:pPr>
        <w:jc w:val="left"/>
      </w:pPr>
      <w:r>
        <w:rPr>
          <w:b/>
          <w:color w:val="2C3E6B"/>
          <w:sz w:val="26"/>
        </w:rPr>
        <w:t>L Note 349</w:t>
      </w:r>
    </w:p>
    <w:p>
      <w:pPr>
        <w:jc w:val="left"/>
      </w:pPr>
      <w:r>
        <w:rPr>
          <w:sz w:val="22"/>
        </w:rPr>
        <w:t>I'm self-monitoring I got rid of my cough You saw what you believe Now you're trying to scoff Fitted for some new gloves I decided to doff You wanted this to end So I cut it all off</w:t>
      </w:r>
    </w:p>
    <w:p>
      <w:pPr>
        <w:spacing w:after="120"/>
      </w:pPr>
    </w:p>
    <w:p>
      <w:pPr>
        <w:pBdr>
          <w:bottom w:val="single" w:sz="4" w:space="1" w:color="CCCCCC"/>
        </w:pBdr>
      </w:pPr>
    </w:p>
    <w:p>
      <w:pPr>
        <w:spacing w:after="120"/>
      </w:pPr>
    </w:p>
    <w:p>
      <w:pPr>
        <w:jc w:val="left"/>
      </w:pPr>
      <w:r>
        <w:rPr>
          <w:b/>
          <w:color w:val="2C3E6B"/>
          <w:sz w:val="26"/>
        </w:rPr>
        <w:t>L Note 350</w:t>
      </w:r>
    </w:p>
    <w:p>
      <w:pPr>
        <w:jc w:val="left"/>
      </w:pPr>
      <w:r>
        <w:rPr>
          <w:sz w:val="22"/>
        </w:rPr>
        <w:t>I completed my goals So I set a life task The wine cellar was full I emptied all the casks You want another drink But I drained all the flasks Maybe next time you'll be Wary with what you ask</w:t>
      </w:r>
    </w:p>
    <w:p>
      <w:pPr>
        <w:spacing w:after="120"/>
      </w:pPr>
    </w:p>
    <w:p>
      <w:pPr>
        <w:pBdr>
          <w:bottom w:val="single" w:sz="4" w:space="1" w:color="CCCCCC"/>
        </w:pBdr>
      </w:pPr>
    </w:p>
    <w:p>
      <w:pPr>
        <w:spacing w:after="120"/>
      </w:pPr>
    </w:p>
    <w:p>
      <w:pPr>
        <w:jc w:val="left"/>
      </w:pPr>
      <w:r>
        <w:rPr>
          <w:b/>
          <w:color w:val="2C3E6B"/>
          <w:sz w:val="26"/>
        </w:rPr>
        <w:t>L Note 351</w:t>
      </w:r>
    </w:p>
    <w:p>
      <w:pPr>
        <w:jc w:val="left"/>
      </w:pPr>
      <w:r>
        <w:rPr>
          <w:sz w:val="22"/>
        </w:rPr>
        <w:t>Can you conquer a foe No reliance on brawn? I'm an ugly duckling That turned into a swan I just turned it all off You do not turn me on Tried to take it all back But it's already gone</w:t>
      </w:r>
    </w:p>
    <w:p>
      <w:pPr>
        <w:spacing w:after="120"/>
      </w:pPr>
    </w:p>
    <w:p>
      <w:pPr>
        <w:pBdr>
          <w:bottom w:val="single" w:sz="4" w:space="1" w:color="CCCCCC"/>
        </w:pBdr>
      </w:pPr>
    </w:p>
    <w:p>
      <w:pPr>
        <w:spacing w:after="120"/>
      </w:pPr>
    </w:p>
    <w:p>
      <w:pPr>
        <w:jc w:val="left"/>
      </w:pPr>
      <w:r>
        <w:rPr>
          <w:b/>
          <w:color w:val="2C3E6B"/>
          <w:sz w:val="26"/>
        </w:rPr>
        <w:t>L Note 352</w:t>
      </w:r>
    </w:p>
    <w:p>
      <w:pPr>
        <w:jc w:val="left"/>
      </w:pPr>
      <w:r>
        <w:rPr>
          <w:sz w:val="22"/>
        </w:rPr>
        <w:t>Toddlers don't get their way So they scream themselves hoarse Let them beep me all day I'll just put it in morse I don't need the source code Because I am the source For the unspoken truth Never resorts to force</w:t>
      </w:r>
    </w:p>
    <w:p>
      <w:pPr>
        <w:spacing w:after="120"/>
      </w:pPr>
    </w:p>
    <w:p>
      <w:pPr>
        <w:pBdr>
          <w:bottom w:val="single" w:sz="4" w:space="1" w:color="CCCCCC"/>
        </w:pBdr>
      </w:pPr>
    </w:p>
    <w:p>
      <w:pPr>
        <w:spacing w:after="120"/>
      </w:pPr>
    </w:p>
    <w:p>
      <w:pPr>
        <w:jc w:val="left"/>
      </w:pPr>
      <w:r>
        <w:rPr>
          <w:b/>
          <w:color w:val="2C3E6B"/>
          <w:sz w:val="26"/>
        </w:rPr>
        <w:t>L Note 353</w:t>
      </w:r>
    </w:p>
    <w:p>
      <w:pPr>
        <w:jc w:val="left"/>
      </w:pPr>
      <w:r>
        <w:rPr>
          <w:sz w:val="22"/>
        </w:rPr>
        <w:t>â€œItâ€™s our jurisdiction!â€ â€œYour authority: Cedeâ€ Handed over their work Youâ€™ll decide not to heed I left you some advice Youâ€™ll decide not to read Now youâ€™re wondering why You donâ€™t have any leads</w:t>
      </w:r>
    </w:p>
    <w:p>
      <w:pPr>
        <w:spacing w:after="120"/>
      </w:pPr>
    </w:p>
    <w:p>
      <w:pPr>
        <w:pBdr>
          <w:bottom w:val="single" w:sz="4" w:space="1" w:color="CCCCCC"/>
        </w:pBdr>
      </w:pPr>
    </w:p>
    <w:p>
      <w:pPr>
        <w:spacing w:after="120"/>
      </w:pPr>
    </w:p>
    <w:p>
      <w:pPr>
        <w:jc w:val="left"/>
      </w:pPr>
      <w:r>
        <w:rPr>
          <w:b/>
          <w:color w:val="2C3E6B"/>
          <w:sz w:val="26"/>
        </w:rPr>
        <w:t>L Note 354</w:t>
      </w:r>
    </w:p>
    <w:p>
      <w:pPr>
        <w:jc w:val="left"/>
      </w:pPr>
      <w:r>
        <w:rPr>
          <w:sz w:val="22"/>
        </w:rPr>
        <w:t>It's public theatre The community gaff "Entertainment" so cheap Their sole income is chaff You don't carry the mark I marked you on my graph I'm so glad you laughed first I will have the last laugh</w:t>
      </w:r>
    </w:p>
    <w:p>
      <w:pPr>
        <w:spacing w:after="120"/>
      </w:pPr>
    </w:p>
    <w:p>
      <w:pPr>
        <w:pBdr>
          <w:bottom w:val="single" w:sz="4" w:space="1" w:color="CCCCCC"/>
        </w:pBdr>
      </w:pPr>
    </w:p>
    <w:p>
      <w:pPr>
        <w:spacing w:after="120"/>
      </w:pPr>
    </w:p>
    <w:p>
      <w:pPr>
        <w:jc w:val="left"/>
      </w:pPr>
      <w:r>
        <w:rPr>
          <w:b/>
          <w:color w:val="2C3E6B"/>
          <w:sz w:val="26"/>
        </w:rPr>
        <w:t>L Note 355</w:t>
      </w:r>
    </w:p>
    <w:p>
      <w:pPr>
        <w:jc w:val="left"/>
      </w:pPr>
      <w:r>
        <w:rPr>
          <w:sz w:val="22"/>
        </w:rPr>
        <w:t>I'll never hold a grudge But I will retain facts Kept in a deck of cards That I keep fully stacked I'm in violation? You have broken the pact You forget who it was That made the first contact</w:t>
      </w:r>
    </w:p>
    <w:p>
      <w:pPr>
        <w:spacing w:after="120"/>
      </w:pPr>
    </w:p>
    <w:p>
      <w:pPr>
        <w:pBdr>
          <w:bottom w:val="single" w:sz="4" w:space="1" w:color="CCCCCC"/>
        </w:pBdr>
      </w:pPr>
    </w:p>
    <w:p>
      <w:pPr>
        <w:spacing w:after="120"/>
      </w:pPr>
    </w:p>
    <w:p>
      <w:pPr>
        <w:jc w:val="left"/>
      </w:pPr>
      <w:r>
        <w:rPr>
          <w:b/>
          <w:color w:val="2C3E6B"/>
          <w:sz w:val="26"/>
        </w:rPr>
        <w:t>L Note 356</w:t>
      </w:r>
    </w:p>
    <w:p>
      <w:pPr>
        <w:jc w:val="left"/>
      </w:pPr>
      <w:r>
        <w:rPr>
          <w:sz w:val="22"/>
        </w:rPr>
        <w:t>Your access to the wave Only covers one hue Broadcast a frequency It was red, you said blue Iâ€™ll just change what you hear I said mike, you heard drew If your DNAâ€™s code Iâ€™ll reprogram you too</w:t>
      </w:r>
    </w:p>
    <w:p>
      <w:pPr>
        <w:spacing w:after="120"/>
      </w:pPr>
    </w:p>
    <w:p>
      <w:pPr>
        <w:pBdr>
          <w:bottom w:val="single" w:sz="4" w:space="1" w:color="CCCCCC"/>
        </w:pBdr>
      </w:pPr>
    </w:p>
    <w:p>
      <w:pPr>
        <w:spacing w:after="120"/>
      </w:pPr>
    </w:p>
    <w:p>
      <w:pPr>
        <w:jc w:val="left"/>
      </w:pPr>
      <w:r>
        <w:rPr>
          <w:b/>
          <w:color w:val="2C3E6B"/>
          <w:sz w:val="26"/>
        </w:rPr>
        <w:t>L Note 357</w:t>
      </w:r>
    </w:p>
    <w:p>
      <w:pPr>
        <w:jc w:val="left"/>
      </w:pPr>
      <w:r>
        <w:rPr>
          <w:sz w:val="22"/>
        </w:rPr>
        <w:t>You are animations Without the need to swipe You are laid out in lines That I don't need to type There are no men in black So don't believe the hype We don't need to use flash We'll just do a mind-wipe</w:t>
      </w:r>
    </w:p>
    <w:p>
      <w:pPr>
        <w:spacing w:after="120"/>
      </w:pPr>
    </w:p>
    <w:p>
      <w:pPr>
        <w:pBdr>
          <w:bottom w:val="single" w:sz="4" w:space="1" w:color="CCCCCC"/>
        </w:pBdr>
      </w:pPr>
    </w:p>
    <w:p>
      <w:pPr>
        <w:spacing w:after="120"/>
      </w:pPr>
    </w:p>
    <w:p>
      <w:pPr>
        <w:jc w:val="left"/>
      </w:pPr>
      <w:r>
        <w:rPr>
          <w:b/>
          <w:color w:val="2C3E6B"/>
          <w:sz w:val="26"/>
        </w:rPr>
        <w:t>L Note 358</w:t>
      </w:r>
    </w:p>
    <w:p>
      <w:pPr>
        <w:jc w:val="left"/>
      </w:pPr>
      <w:r>
        <w:rPr>
          <w:sz w:val="22"/>
        </w:rPr>
        <w:t>Why are you telling them Of your â€œbenevolenceâ€ Youâ€™re a politician And your name is Mike Pence You would say anything You just said theyâ€™re all dense I can see through your front With or without the fence</w:t>
      </w:r>
    </w:p>
    <w:p>
      <w:pPr>
        <w:spacing w:after="120"/>
      </w:pPr>
    </w:p>
    <w:p>
      <w:pPr>
        <w:pBdr>
          <w:bottom w:val="single" w:sz="4" w:space="1" w:color="CCCCCC"/>
        </w:pBdr>
      </w:pPr>
    </w:p>
    <w:p>
      <w:pPr>
        <w:spacing w:after="120"/>
      </w:pPr>
    </w:p>
    <w:p>
      <w:pPr>
        <w:jc w:val="left"/>
      </w:pPr>
      <w:r>
        <w:rPr>
          <w:b/>
          <w:color w:val="2C3E6B"/>
          <w:sz w:val="26"/>
        </w:rPr>
        <w:t>L Note 359</w:t>
      </w:r>
    </w:p>
    <w:p>
      <w:pPr>
        <w:jc w:val="left"/>
      </w:pPr>
      <w:r>
        <w:rPr>
          <w:sz w:val="22"/>
        </w:rPr>
        <w:t>If an item is stuck It's skewered on a prong And you wish it removed Then you should use the tongs Maybe they cannot see What is actually wrong Things began to get worse After you came along</w:t>
      </w:r>
    </w:p>
    <w:p>
      <w:pPr>
        <w:spacing w:after="120"/>
      </w:pPr>
    </w:p>
    <w:p>
      <w:pPr>
        <w:pBdr>
          <w:bottom w:val="single" w:sz="4" w:space="1" w:color="CCCCCC"/>
        </w:pBdr>
      </w:pPr>
    </w:p>
    <w:p>
      <w:pPr>
        <w:spacing w:after="120"/>
      </w:pPr>
    </w:p>
    <w:p>
      <w:pPr>
        <w:jc w:val="left"/>
      </w:pPr>
      <w:r>
        <w:rPr>
          <w:b/>
          <w:color w:val="2C3E6B"/>
          <w:sz w:val="26"/>
        </w:rPr>
        <w:t>L Note 360</w:t>
      </w:r>
    </w:p>
    <w:p>
      <w:pPr>
        <w:jc w:val="left"/>
      </w:pPr>
      <w:r>
        <w:rPr>
          <w:sz w:val="22"/>
        </w:rPr>
        <w:t>I am not completing What you say is required I have put in my time And right now i'm retired Peer pressure will not work I am hardly inspired You're mad at what you've done So...then don't make me tired</w:t>
      </w:r>
    </w:p>
    <w:p>
      <w:pPr>
        <w:spacing w:after="120"/>
      </w:pPr>
    </w:p>
    <w:p>
      <w:pPr>
        <w:pBdr>
          <w:bottom w:val="single" w:sz="4" w:space="1" w:color="CCCCCC"/>
        </w:pBdr>
      </w:pPr>
    </w:p>
    <w:p>
      <w:pPr>
        <w:spacing w:after="120"/>
      </w:pPr>
    </w:p>
    <w:p>
      <w:pPr>
        <w:jc w:val="left"/>
      </w:pPr>
      <w:r>
        <w:rPr>
          <w:b/>
          <w:color w:val="2C3E6B"/>
          <w:sz w:val="26"/>
        </w:rPr>
        <w:t>L Note 361</w:t>
      </w:r>
    </w:p>
    <w:p>
      <w:pPr>
        <w:jc w:val="left"/>
      </w:pPr>
      <w:r>
        <w:rPr>
          <w:sz w:val="22"/>
        </w:rPr>
        <w:t>Let me make myself clear You're Dain bornhald, I'm Rand I just saw the reviews All your shows have been panned If I was Dracula You would still be Godbrand I'm the one who's in charge You need to understand</w:t>
      </w:r>
    </w:p>
    <w:p>
      <w:pPr>
        <w:spacing w:after="120"/>
      </w:pPr>
    </w:p>
    <w:p>
      <w:pPr>
        <w:pBdr>
          <w:bottom w:val="single" w:sz="4" w:space="1" w:color="CCCCCC"/>
        </w:pBdr>
      </w:pPr>
    </w:p>
    <w:p>
      <w:pPr>
        <w:spacing w:after="120"/>
      </w:pPr>
    </w:p>
    <w:p>
      <w:pPr>
        <w:jc w:val="left"/>
      </w:pPr>
      <w:r>
        <w:rPr>
          <w:b/>
          <w:color w:val="2C3E6B"/>
          <w:sz w:val="26"/>
        </w:rPr>
        <w:t>L Note 362</w:t>
      </w:r>
    </w:p>
    <w:p>
      <w:pPr>
        <w:jc w:val="left"/>
      </w:pPr>
      <w:r>
        <w:rPr>
          <w:sz w:val="22"/>
        </w:rPr>
        <w:t>Youâ€™ve been staring so long What do you hope to glean? If you want, pick my brain â€œI donâ€™t pick fights with Jeanâ€ You told them take a look But theyâ€™ve already seen Thatâ€™s just too bad for you It will always be clean</w:t>
      </w:r>
    </w:p>
    <w:p>
      <w:pPr>
        <w:spacing w:after="120"/>
      </w:pPr>
    </w:p>
    <w:p>
      <w:pPr>
        <w:pBdr>
          <w:bottom w:val="single" w:sz="4" w:space="1" w:color="CCCCCC"/>
        </w:pBdr>
      </w:pPr>
    </w:p>
    <w:p>
      <w:pPr>
        <w:spacing w:after="120"/>
      </w:pPr>
    </w:p>
    <w:p>
      <w:pPr>
        <w:jc w:val="left"/>
      </w:pPr>
      <w:r>
        <w:rPr>
          <w:b/>
          <w:color w:val="2C3E6B"/>
          <w:sz w:val="26"/>
        </w:rPr>
        <w:t>L Note 363</w:t>
      </w:r>
    </w:p>
    <w:p>
      <w:pPr>
        <w:jc w:val="left"/>
      </w:pPr>
      <w:r>
        <w:rPr>
          <w:sz w:val="22"/>
        </w:rPr>
        <w:t>Go find a microscope And go look at the trees Then go talk to your dad 'Bout the birds and the bees Carbon dated it all Went from A through to Z There's really nothing real About reality</w:t>
      </w:r>
    </w:p>
    <w:p>
      <w:pPr>
        <w:spacing w:after="120"/>
      </w:pPr>
    </w:p>
    <w:p>
      <w:pPr>
        <w:pBdr>
          <w:bottom w:val="single" w:sz="4" w:space="1" w:color="CCCCCC"/>
        </w:pBdr>
      </w:pPr>
    </w:p>
    <w:p>
      <w:pPr>
        <w:spacing w:after="120"/>
      </w:pPr>
    </w:p>
    <w:p>
      <w:pPr>
        <w:jc w:val="left"/>
      </w:pPr>
      <w:r>
        <w:rPr>
          <w:b/>
          <w:color w:val="2C3E6B"/>
          <w:sz w:val="26"/>
        </w:rPr>
        <w:t>L Note 364</w:t>
      </w:r>
    </w:p>
    <w:p>
      <w:pPr>
        <w:jc w:val="left"/>
      </w:pPr>
      <w:r>
        <w:rPr>
          <w:sz w:val="22"/>
        </w:rPr>
        <w:t>Since you know me so well You tell me about me Still don't know where we are? Now I'm really intrigued You inferred as you go So it's supposedly You left out that the Feds Tried to make me not breathe</w:t>
      </w:r>
    </w:p>
    <w:p>
      <w:pPr>
        <w:spacing w:after="120"/>
      </w:pPr>
    </w:p>
    <w:p>
      <w:pPr>
        <w:pBdr>
          <w:bottom w:val="single" w:sz="4" w:space="1" w:color="CCCCCC"/>
        </w:pBdr>
      </w:pPr>
    </w:p>
    <w:p>
      <w:pPr>
        <w:spacing w:after="120"/>
      </w:pPr>
    </w:p>
    <w:p>
      <w:pPr>
        <w:jc w:val="left"/>
      </w:pPr>
      <w:r>
        <w:rPr>
          <w:b/>
          <w:color w:val="2C3E6B"/>
          <w:sz w:val="26"/>
        </w:rPr>
        <w:t>L Note 365</w:t>
      </w:r>
    </w:p>
    <w:p>
      <w:pPr>
        <w:jc w:val="left"/>
      </w:pPr>
      <w:r>
        <w:rPr>
          <w:sz w:val="22"/>
        </w:rPr>
        <w:t>Tried to smell what you are But I canâ€™t smell your mass Tried to look from afar Looked through the looking glass Canâ€™t catch you in a jar You decided to pass With you no hold is barred An invisible gas</w:t>
      </w:r>
    </w:p>
    <w:p>
      <w:pPr>
        <w:spacing w:after="120"/>
      </w:pPr>
    </w:p>
    <w:p>
      <w:pPr>
        <w:pBdr>
          <w:bottom w:val="single" w:sz="4" w:space="1" w:color="CCCCCC"/>
        </w:pBdr>
      </w:pPr>
    </w:p>
    <w:p>
      <w:pPr>
        <w:spacing w:after="120"/>
      </w:pPr>
    </w:p>
    <w:p>
      <w:pPr>
        <w:jc w:val="left"/>
      </w:pPr>
      <w:r>
        <w:rPr>
          <w:b/>
          <w:color w:val="2C3E6B"/>
          <w:sz w:val="26"/>
        </w:rPr>
        <w:t>L Note 366</w:t>
      </w:r>
    </w:p>
    <w:p>
      <w:pPr>
        <w:jc w:val="left"/>
      </w:pPr>
      <w:r>
        <w:rPr>
          <w:sz w:val="22"/>
        </w:rPr>
        <w:t>If you want add me up I'm the 4 and the 3 I'm the 5 and the 2 Went from E to a G Say it backwards for you Like i'm 1080 P Interval equals 1 I'm the salt in the sea</w:t>
      </w:r>
    </w:p>
    <w:p>
      <w:pPr>
        <w:spacing w:after="120"/>
      </w:pPr>
    </w:p>
    <w:p>
      <w:pPr>
        <w:pBdr>
          <w:bottom w:val="single" w:sz="4" w:space="1" w:color="CCCCCC"/>
        </w:pBdr>
      </w:pPr>
    </w:p>
    <w:p>
      <w:pPr>
        <w:spacing w:after="120"/>
      </w:pPr>
    </w:p>
    <w:p>
      <w:pPr>
        <w:jc w:val="left"/>
      </w:pPr>
      <w:r>
        <w:rPr>
          <w:b/>
          <w:color w:val="2C3E6B"/>
          <w:sz w:val="26"/>
        </w:rPr>
        <w:t>L Note 367</w:t>
      </w:r>
    </w:p>
    <w:p>
      <w:pPr>
        <w:jc w:val="left"/>
      </w:pPr>
      <w:r>
        <w:rPr>
          <w:sz w:val="22"/>
        </w:rPr>
        <w:t>This is not a car crash You cannot hit and run They asked me "who are you?" Um, who are you? A nun? You're not even that old But you're new here huh, hon? I gave you the 1-2 Tu means "you" i'm the One</w:t>
      </w:r>
    </w:p>
    <w:p>
      <w:pPr>
        <w:spacing w:after="120"/>
      </w:pPr>
    </w:p>
    <w:p>
      <w:pPr>
        <w:pBdr>
          <w:bottom w:val="single" w:sz="4" w:space="1" w:color="CCCCCC"/>
        </w:pBdr>
      </w:pPr>
    </w:p>
    <w:p>
      <w:pPr>
        <w:spacing w:after="120"/>
      </w:pPr>
    </w:p>
    <w:p>
      <w:pPr>
        <w:jc w:val="left"/>
      </w:pPr>
      <w:r>
        <w:rPr>
          <w:b/>
          <w:color w:val="2C3E6B"/>
          <w:sz w:val="26"/>
        </w:rPr>
        <w:t>L Note 368</w:t>
      </w:r>
    </w:p>
    <w:p>
      <w:pPr>
        <w:jc w:val="left"/>
      </w:pPr>
      <w:r>
        <w:rPr>
          <w:sz w:val="22"/>
        </w:rPr>
        <w:t>Ran a background on me Looked up the letter N Added up all the Oneâ€™s They just gave me all tens Iâ€™m an L7 squared? Go get back in your pen Did you take all that in? Or should I say it again?</w:t>
      </w:r>
    </w:p>
    <w:p>
      <w:pPr>
        <w:spacing w:after="120"/>
      </w:pPr>
    </w:p>
    <w:p>
      <w:pPr>
        <w:pBdr>
          <w:bottom w:val="single" w:sz="4" w:space="1" w:color="CCCCCC"/>
        </w:pBdr>
      </w:pPr>
    </w:p>
    <w:p>
      <w:pPr>
        <w:spacing w:after="120"/>
      </w:pPr>
    </w:p>
    <w:p>
      <w:pPr>
        <w:jc w:val="left"/>
      </w:pPr>
      <w:r>
        <w:rPr>
          <w:b/>
          <w:color w:val="2C3E6B"/>
          <w:sz w:val="26"/>
        </w:rPr>
        <w:t>L Note 369</w:t>
      </w:r>
    </w:p>
    <w:p>
      <w:pPr>
        <w:jc w:val="left"/>
      </w:pPr>
      <w:r>
        <w:rPr>
          <w:sz w:val="22"/>
        </w:rPr>
        <w:t>You only want a girl So you won't have to jack Giving you a release From this buildup of plaque You should both go to bed You're no good in the sac All this went through your mind As you stared at her rack</w:t>
      </w:r>
    </w:p>
    <w:p>
      <w:pPr>
        <w:spacing w:after="120"/>
      </w:pPr>
    </w:p>
    <w:p>
      <w:pPr>
        <w:pBdr>
          <w:bottom w:val="single" w:sz="4" w:space="1" w:color="CCCCCC"/>
        </w:pBdr>
      </w:pPr>
    </w:p>
    <w:p>
      <w:pPr>
        <w:spacing w:after="120"/>
      </w:pPr>
    </w:p>
    <w:p>
      <w:pPr>
        <w:jc w:val="left"/>
      </w:pPr>
      <w:r>
        <w:rPr>
          <w:b/>
          <w:color w:val="2C3E6B"/>
          <w:sz w:val="26"/>
        </w:rPr>
        <w:t>L Note 370</w:t>
      </w:r>
    </w:p>
    <w:p>
      <w:pPr>
        <w:jc w:val="left"/>
      </w:pPr>
      <w:r>
        <w:rPr>
          <w:sz w:val="22"/>
        </w:rPr>
        <w:t>When you're brough to this world They celebrate your birth Afterwards you complained How it increased your girth I will tell you a joke That will stoke all your mirth How can I go to Hell When i'm burning on Earth?</w:t>
      </w:r>
    </w:p>
    <w:p>
      <w:pPr>
        <w:spacing w:after="120"/>
      </w:pPr>
    </w:p>
    <w:p>
      <w:pPr>
        <w:pBdr>
          <w:bottom w:val="single" w:sz="4" w:space="1" w:color="CCCCCC"/>
        </w:pBdr>
      </w:pPr>
    </w:p>
    <w:p>
      <w:pPr>
        <w:spacing w:after="120"/>
      </w:pPr>
    </w:p>
    <w:p>
      <w:pPr>
        <w:jc w:val="left"/>
      </w:pPr>
      <w:r>
        <w:rPr>
          <w:b/>
          <w:color w:val="2C3E6B"/>
          <w:sz w:val="26"/>
        </w:rPr>
        <w:t>L Note 371</w:t>
      </w:r>
    </w:p>
    <w:p>
      <w:pPr>
        <w:jc w:val="left"/>
      </w:pPr>
      <w:r>
        <w:rPr>
          <w:sz w:val="22"/>
        </w:rPr>
        <w:t>Wouldn't it be so nice If we didn't have strife? The negative aspects With which we are all rife I will get to the point Cut to it with a knife I would love to trust you But you lied about life</w:t>
      </w:r>
    </w:p>
    <w:p>
      <w:pPr>
        <w:spacing w:after="120"/>
      </w:pPr>
    </w:p>
    <w:p>
      <w:pPr>
        <w:pBdr>
          <w:bottom w:val="single" w:sz="4" w:space="1" w:color="CCCCCC"/>
        </w:pBdr>
      </w:pPr>
    </w:p>
    <w:p>
      <w:pPr>
        <w:spacing w:after="120"/>
      </w:pPr>
    </w:p>
    <w:p>
      <w:pPr>
        <w:jc w:val="left"/>
      </w:pPr>
      <w:r>
        <w:rPr>
          <w:b/>
          <w:color w:val="2C3E6B"/>
          <w:sz w:val="26"/>
        </w:rPr>
        <w:t>L Note 372</w:t>
      </w:r>
    </w:p>
    <w:p>
      <w:pPr>
        <w:jc w:val="left"/>
      </w:pPr>
      <w:r>
        <w:rPr>
          <w:sz w:val="22"/>
        </w:rPr>
        <w:t>You recognize my face And you picked out the meme Color coated your apps But you don't know this theme? Exercise your free will Free to do as they deem Tried to wake you up from The American Dream</w:t>
      </w:r>
    </w:p>
    <w:p>
      <w:pPr>
        <w:spacing w:after="120"/>
      </w:pPr>
    </w:p>
    <w:p>
      <w:pPr>
        <w:pBdr>
          <w:bottom w:val="single" w:sz="4" w:space="1" w:color="CCCCCC"/>
        </w:pBdr>
      </w:pPr>
    </w:p>
    <w:p>
      <w:pPr>
        <w:spacing w:after="120"/>
      </w:pPr>
    </w:p>
    <w:p>
      <w:pPr>
        <w:jc w:val="left"/>
      </w:pPr>
      <w:r>
        <w:rPr>
          <w:b/>
          <w:color w:val="2C3E6B"/>
          <w:sz w:val="26"/>
        </w:rPr>
        <w:t>L Note 373</w:t>
      </w:r>
    </w:p>
    <w:p>
      <w:pPr>
        <w:jc w:val="left"/>
      </w:pPr>
      <w:r>
        <w:rPr>
          <w:sz w:val="22"/>
        </w:rPr>
        <w:t>I harvested the proof Your whole harvest: one grain Tried to give me the boot So i'm Abel, You're Cain It's in Corinthians Exodus has ordained Not only do not steal Don't plagiarize from my brain</w:t>
      </w:r>
    </w:p>
    <w:p>
      <w:pPr>
        <w:spacing w:after="120"/>
      </w:pPr>
    </w:p>
    <w:p>
      <w:pPr>
        <w:pBdr>
          <w:bottom w:val="single" w:sz="4" w:space="1" w:color="CCCCCC"/>
        </w:pBdr>
      </w:pPr>
    </w:p>
    <w:p>
      <w:pPr>
        <w:spacing w:after="120"/>
      </w:pPr>
    </w:p>
    <w:p>
      <w:pPr>
        <w:jc w:val="left"/>
      </w:pPr>
      <w:r>
        <w:rPr>
          <w:b/>
          <w:color w:val="2C3E6B"/>
          <w:sz w:val="26"/>
        </w:rPr>
        <w:t>L Note 374</w:t>
      </w:r>
    </w:p>
    <w:p>
      <w:pPr>
        <w:jc w:val="left"/>
      </w:pPr>
      <w:r>
        <w:rPr>
          <w:sz w:val="22"/>
        </w:rPr>
        <w:t>In your hour of need You requested my aid You Imprisoned my home Might I suggest a trade? Administer the the cure? Or allow you to fade? My whole family does both Solanaceae Nightshade</w:t>
      </w:r>
    </w:p>
    <w:p>
      <w:pPr>
        <w:spacing w:after="120"/>
      </w:pPr>
    </w:p>
    <w:p>
      <w:pPr>
        <w:pBdr>
          <w:bottom w:val="single" w:sz="4" w:space="1" w:color="CCCCCC"/>
        </w:pBdr>
      </w:pPr>
    </w:p>
    <w:p>
      <w:pPr>
        <w:spacing w:after="120"/>
      </w:pPr>
    </w:p>
    <w:p>
      <w:pPr>
        <w:jc w:val="left"/>
      </w:pPr>
      <w:r>
        <w:rPr>
          <w:b/>
          <w:color w:val="2C3E6B"/>
          <w:sz w:val="26"/>
        </w:rPr>
        <w:t>L Note 375</w:t>
      </w:r>
    </w:p>
    <w:p>
      <w:pPr>
        <w:jc w:val="left"/>
      </w:pPr>
      <w:r>
        <w:rPr>
          <w:sz w:val="22"/>
        </w:rPr>
        <w:t>Unprovoked? That's a lie Who extended their claws? When I think of a slight Who's the first one to draw? "I'm here to save the trees" Your garage: Full of saws Boy don't try to blame me For the problems you caused</w:t>
      </w:r>
    </w:p>
    <w:p>
      <w:pPr>
        <w:spacing w:after="120"/>
      </w:pPr>
    </w:p>
    <w:p>
      <w:pPr>
        <w:pBdr>
          <w:bottom w:val="single" w:sz="4" w:space="1" w:color="CCCCCC"/>
        </w:pBdr>
      </w:pPr>
    </w:p>
    <w:p>
      <w:pPr>
        <w:spacing w:after="120"/>
      </w:pPr>
    </w:p>
    <w:p>
      <w:pPr>
        <w:jc w:val="left"/>
      </w:pPr>
      <w:r>
        <w:rPr>
          <w:b/>
          <w:color w:val="2C3E6B"/>
          <w:sz w:val="26"/>
        </w:rPr>
        <w:t>L Note 376</w:t>
      </w:r>
    </w:p>
    <w:p>
      <w:pPr>
        <w:jc w:val="left"/>
      </w:pPr>
      <w:r>
        <w:rPr>
          <w:sz w:val="22"/>
        </w:rPr>
        <w:t>They really don't like planes You try to make them fly They don't want chemicals You try to get them high They earned themselves a treat Candy coated in lye If you want them afraid You should show them your eyes</w:t>
      </w:r>
    </w:p>
    <w:p>
      <w:pPr>
        <w:spacing w:after="120"/>
      </w:pPr>
    </w:p>
    <w:p>
      <w:pPr>
        <w:pBdr>
          <w:bottom w:val="single" w:sz="4" w:space="1" w:color="CCCCCC"/>
        </w:pBdr>
      </w:pPr>
    </w:p>
    <w:p>
      <w:pPr>
        <w:spacing w:after="120"/>
      </w:pPr>
    </w:p>
    <w:p>
      <w:pPr>
        <w:jc w:val="left"/>
      </w:pPr>
      <w:r>
        <w:rPr>
          <w:b/>
          <w:color w:val="2C3E6B"/>
          <w:sz w:val="26"/>
        </w:rPr>
        <w:t>L Note 377</w:t>
      </w:r>
    </w:p>
    <w:p>
      <w:pPr>
        <w:jc w:val="left"/>
      </w:pPr>
      <w:r>
        <w:rPr>
          <w:sz w:val="22"/>
        </w:rPr>
        <w:t>Thirty-three of the squares Have a rim that is jade I will play as the queen I'll let you be my maid A piece landing near me Vanishes where it strayed You control the whole board Somehow you still got played</w:t>
      </w:r>
    </w:p>
    <w:p>
      <w:pPr>
        <w:spacing w:after="120"/>
      </w:pPr>
    </w:p>
    <w:p>
      <w:pPr>
        <w:pBdr>
          <w:bottom w:val="single" w:sz="4" w:space="1" w:color="CCCCCC"/>
        </w:pBdr>
      </w:pPr>
    </w:p>
    <w:p>
      <w:pPr>
        <w:spacing w:after="120"/>
      </w:pPr>
    </w:p>
    <w:p>
      <w:pPr>
        <w:jc w:val="left"/>
      </w:pPr>
      <w:r>
        <w:rPr>
          <w:b/>
          <w:color w:val="2C3E6B"/>
          <w:sz w:val="26"/>
        </w:rPr>
        <w:t>L Note 378</w:t>
      </w:r>
    </w:p>
    <w:p>
      <w:pPr>
        <w:jc w:val="left"/>
      </w:pPr>
      <w:r>
        <w:rPr>
          <w:sz w:val="22"/>
        </w:rPr>
        <w:t>When it isn't a drill My whole screen comes up blank Called technial support They act like it's a prank Doctor Ross said be clear She told me to be frank You wanted all honors Tell me who should I thank?</w:t>
      </w:r>
    </w:p>
    <w:p>
      <w:pPr>
        <w:spacing w:after="120"/>
      </w:pPr>
    </w:p>
    <w:p>
      <w:pPr>
        <w:pBdr>
          <w:bottom w:val="single" w:sz="4" w:space="1" w:color="CCCCCC"/>
        </w:pBdr>
      </w:pPr>
    </w:p>
    <w:p>
      <w:pPr>
        <w:spacing w:after="120"/>
      </w:pPr>
    </w:p>
    <w:p>
      <w:pPr>
        <w:jc w:val="left"/>
      </w:pPr>
      <w:r>
        <w:rPr>
          <w:b/>
          <w:color w:val="2C3E6B"/>
          <w:sz w:val="26"/>
        </w:rPr>
        <w:t>L Note 379</w:t>
      </w:r>
    </w:p>
    <w:p>
      <w:pPr>
        <w:jc w:val="left"/>
      </w:pPr>
      <w:r>
        <w:rPr>
          <w:sz w:val="22"/>
        </w:rPr>
        <w:t>Took no note of the lips When they started to purse Rewound the dialogue It's decidedly terse Never learned how to read I'll still put it in verse Antipathy to me Activated the curse</w:t>
      </w:r>
    </w:p>
    <w:p>
      <w:pPr>
        <w:spacing w:after="120"/>
      </w:pPr>
    </w:p>
    <w:p>
      <w:pPr>
        <w:pBdr>
          <w:bottom w:val="single" w:sz="4" w:space="1" w:color="CCCCCC"/>
        </w:pBdr>
      </w:pPr>
    </w:p>
    <w:p>
      <w:pPr>
        <w:spacing w:after="120"/>
      </w:pPr>
    </w:p>
    <w:p>
      <w:pPr>
        <w:jc w:val="left"/>
      </w:pPr>
      <w:r>
        <w:rPr>
          <w:b/>
          <w:color w:val="2C3E6B"/>
          <w:sz w:val="26"/>
        </w:rPr>
        <w:t>L Note 380</w:t>
      </w:r>
    </w:p>
    <w:p>
      <w:pPr>
        <w:jc w:val="left"/>
      </w:pPr>
      <w:r>
        <w:rPr>
          <w:sz w:val="22"/>
        </w:rPr>
        <w:t>Had to paint my own lane I can't handle the norm People's vote: cut it out Gave me shears, now you're shorn They're watching this shit like Its Children Of The Corn What i'm representing Without name is a Form</w:t>
      </w:r>
    </w:p>
    <w:p>
      <w:pPr>
        <w:spacing w:after="120"/>
      </w:pPr>
    </w:p>
    <w:p>
      <w:pPr>
        <w:pBdr>
          <w:bottom w:val="single" w:sz="4" w:space="1" w:color="CCCCCC"/>
        </w:pBdr>
      </w:pPr>
    </w:p>
    <w:p>
      <w:pPr>
        <w:spacing w:after="120"/>
      </w:pPr>
    </w:p>
    <w:p>
      <w:pPr>
        <w:jc w:val="left"/>
      </w:pPr>
      <w:r>
        <w:rPr>
          <w:b/>
          <w:color w:val="2C3E6B"/>
          <w:sz w:val="26"/>
        </w:rPr>
        <w:t>L Note 381</w:t>
      </w:r>
    </w:p>
    <w:p>
      <w:pPr>
        <w:jc w:val="left"/>
      </w:pPr>
      <w:r>
        <w:rPr>
          <w:sz w:val="22"/>
        </w:rPr>
        <w:t>Isn't squirt in a can? What's the deal with this fount? You don't need to use slang I know who you would mount It's an added expense That I think I'll surmount Or you'll lose the access You have to my account</w:t>
      </w:r>
    </w:p>
    <w:p>
      <w:pPr>
        <w:spacing w:after="120"/>
      </w:pPr>
    </w:p>
    <w:p>
      <w:pPr>
        <w:pBdr>
          <w:bottom w:val="single" w:sz="4" w:space="1" w:color="CCCCCC"/>
        </w:pBdr>
      </w:pPr>
    </w:p>
    <w:p>
      <w:pPr>
        <w:spacing w:after="120"/>
      </w:pPr>
    </w:p>
    <w:p>
      <w:pPr>
        <w:jc w:val="left"/>
      </w:pPr>
      <w:r>
        <w:rPr>
          <w:b/>
          <w:color w:val="2C3E6B"/>
          <w:sz w:val="26"/>
        </w:rPr>
        <w:t>L Note 382</w:t>
      </w:r>
    </w:p>
    <w:p>
      <w:pPr>
        <w:jc w:val="left"/>
      </w:pPr>
      <w:r>
        <w:rPr>
          <w:sz w:val="22"/>
        </w:rPr>
        <w:t>Your routine is a bore A divergence is fun Couldn't handle the heat Put you back on the Bunn "Do you ever want kids?" "I'm your Father, my son" Tried to count back from four Now we're back to square one</w:t>
      </w:r>
    </w:p>
    <w:p>
      <w:pPr>
        <w:spacing w:after="120"/>
      </w:pPr>
    </w:p>
    <w:p>
      <w:pPr>
        <w:pBdr>
          <w:bottom w:val="single" w:sz="4" w:space="1" w:color="CCCCCC"/>
        </w:pBdr>
      </w:pPr>
    </w:p>
    <w:p>
      <w:pPr>
        <w:spacing w:after="120"/>
      </w:pPr>
    </w:p>
    <w:p>
      <w:pPr>
        <w:jc w:val="left"/>
      </w:pPr>
      <w:r>
        <w:rPr>
          <w:b/>
          <w:color w:val="2C3E6B"/>
          <w:sz w:val="26"/>
        </w:rPr>
        <w:t>L Note 383</w:t>
      </w:r>
    </w:p>
    <w:p>
      <w:pPr>
        <w:jc w:val="left"/>
      </w:pPr>
      <w:r>
        <w:rPr>
          <w:sz w:val="22"/>
        </w:rPr>
        <w:t>I'm obliged to make room Since you wanted my chair I will set down my boots Take off yours, here's my pair What do you have to lose? Let us see how you fare Walk a mile in my shoes Was is you or me there?</w:t>
      </w:r>
    </w:p>
    <w:p>
      <w:pPr>
        <w:spacing w:after="120"/>
      </w:pPr>
    </w:p>
    <w:p>
      <w:pPr>
        <w:pBdr>
          <w:bottom w:val="single" w:sz="4" w:space="1" w:color="CCCCCC"/>
        </w:pBdr>
      </w:pPr>
    </w:p>
    <w:p>
      <w:pPr>
        <w:spacing w:after="120"/>
      </w:pPr>
    </w:p>
    <w:p>
      <w:pPr>
        <w:jc w:val="left"/>
      </w:pPr>
      <w:r>
        <w:rPr>
          <w:b/>
          <w:color w:val="2C3E6B"/>
          <w:sz w:val="26"/>
        </w:rPr>
        <w:t>L Note 384</w:t>
      </w:r>
    </w:p>
    <w:p>
      <w:pPr>
        <w:jc w:val="left"/>
      </w:pPr>
      <w:r>
        <w:rPr>
          <w:sz w:val="22"/>
        </w:rPr>
        <w:t>I will find all the mice I will find all the rats Heard a tinkling bell? I just called in the cats When I've rounded you up The priority: STAT I just want you to know You will all pay for that</w:t>
      </w:r>
    </w:p>
    <w:p>
      <w:pPr>
        <w:spacing w:after="120"/>
      </w:pPr>
    </w:p>
    <w:p>
      <w:pPr>
        <w:pBdr>
          <w:bottom w:val="single" w:sz="4" w:space="1" w:color="CCCCCC"/>
        </w:pBdr>
      </w:pPr>
    </w:p>
    <w:p>
      <w:pPr>
        <w:spacing w:after="120"/>
      </w:pPr>
    </w:p>
    <w:p>
      <w:pPr>
        <w:jc w:val="left"/>
      </w:pPr>
      <w:r>
        <w:rPr>
          <w:b/>
          <w:color w:val="2C3E6B"/>
          <w:sz w:val="26"/>
        </w:rPr>
        <w:t>L Note 385</w:t>
      </w:r>
    </w:p>
    <w:p>
      <w:pPr>
        <w:jc w:val="left"/>
      </w:pPr>
      <w:r>
        <w:rPr>
          <w:sz w:val="22"/>
        </w:rPr>
        <w:t>If you roll a snake eyes On the next one you toss Three consecutively So that counts as a loss I'm not dressing this up It's not covered in sauce I'm hardly out of luck Be careful who you cross</w:t>
      </w:r>
    </w:p>
    <w:p>
      <w:pPr>
        <w:spacing w:after="120"/>
      </w:pPr>
    </w:p>
    <w:p>
      <w:pPr>
        <w:pBdr>
          <w:bottom w:val="single" w:sz="4" w:space="1" w:color="CCCCCC"/>
        </w:pBdr>
      </w:pPr>
    </w:p>
    <w:p>
      <w:pPr>
        <w:spacing w:after="120"/>
      </w:pPr>
    </w:p>
    <w:p>
      <w:pPr>
        <w:jc w:val="left"/>
      </w:pPr>
      <w:r>
        <w:rPr>
          <w:b/>
          <w:color w:val="2C3E6B"/>
          <w:sz w:val="26"/>
        </w:rPr>
        <w:t>L Note 386</w:t>
      </w:r>
    </w:p>
    <w:p>
      <w:pPr>
        <w:jc w:val="left"/>
      </w:pPr>
      <w:r>
        <w:rPr>
          <w:sz w:val="22"/>
        </w:rPr>
        <w:t>Neighborhood wants to know What you actually earn They're asking you to post Copies of your returns I don't care who it is What they wish to discern They will find out what is And isn't their concern</w:t>
      </w:r>
    </w:p>
    <w:p>
      <w:pPr>
        <w:spacing w:after="120"/>
      </w:pPr>
    </w:p>
    <w:p>
      <w:pPr>
        <w:pBdr>
          <w:bottom w:val="single" w:sz="4" w:space="1" w:color="CCCCCC"/>
        </w:pBdr>
      </w:pPr>
    </w:p>
    <w:p>
      <w:pPr>
        <w:spacing w:after="120"/>
      </w:pPr>
    </w:p>
    <w:p>
      <w:pPr>
        <w:jc w:val="left"/>
      </w:pPr>
      <w:r>
        <w:rPr>
          <w:b/>
          <w:color w:val="2C3E6B"/>
          <w:sz w:val="26"/>
        </w:rPr>
        <w:t>L Note 387</w:t>
      </w:r>
    </w:p>
    <w:p>
      <w:pPr>
        <w:jc w:val="left"/>
      </w:pPr>
      <w:r>
        <w:rPr>
          <w:sz w:val="22"/>
        </w:rPr>
        <w:t>"There's the scene that I told You about from his book" It's supposed to be hot It's giving me..uncooked Here's some real world advice That will leave you all shook If what's there is so bad Maybe you shouldn't look</w:t>
      </w:r>
    </w:p>
    <w:p>
      <w:pPr>
        <w:spacing w:after="120"/>
      </w:pPr>
    </w:p>
    <w:p>
      <w:pPr>
        <w:pBdr>
          <w:bottom w:val="single" w:sz="4" w:space="1" w:color="CCCCCC"/>
        </w:pBdr>
      </w:pPr>
    </w:p>
    <w:p>
      <w:pPr>
        <w:spacing w:after="120"/>
      </w:pPr>
    </w:p>
    <w:p>
      <w:pPr>
        <w:jc w:val="left"/>
      </w:pPr>
      <w:r>
        <w:rPr>
          <w:b/>
          <w:color w:val="2C3E6B"/>
          <w:sz w:val="26"/>
        </w:rPr>
        <w:t>L Note 388</w:t>
      </w:r>
    </w:p>
    <w:p>
      <w:pPr>
        <w:jc w:val="left"/>
      </w:pPr>
      <w:r>
        <w:rPr>
          <w:sz w:val="22"/>
        </w:rPr>
        <w:t>Navigating the pass Doing it for the pay Thought this job would be quick Ugh, I suppose I'll stay Bring a baby in cold Who said that was okay? Repossession, let's go Mando, This is the way</w:t>
      </w:r>
    </w:p>
    <w:p>
      <w:pPr>
        <w:spacing w:after="120"/>
      </w:pPr>
    </w:p>
    <w:p>
      <w:pPr>
        <w:pBdr>
          <w:bottom w:val="single" w:sz="4" w:space="1" w:color="CCCCCC"/>
        </w:pBdr>
      </w:pPr>
    </w:p>
    <w:p>
      <w:pPr>
        <w:spacing w:after="120"/>
      </w:pPr>
    </w:p>
    <w:p>
      <w:pPr>
        <w:jc w:val="left"/>
      </w:pPr>
      <w:r>
        <w:rPr>
          <w:b/>
          <w:color w:val="2C3E6B"/>
          <w:sz w:val="26"/>
        </w:rPr>
        <w:t>L Note 389</w:t>
      </w:r>
    </w:p>
    <w:p>
      <w:pPr>
        <w:jc w:val="left"/>
      </w:pPr>
      <w:r>
        <w:rPr>
          <w:sz w:val="22"/>
        </w:rPr>
        <w:t>Aquisition unfolds Signature on the dot Vantablack kept in tow Now the witness can jot You're on Charons guest list Stick these coins in your slot Sugar, Spice, oh so nice Last name's Sweet, Honeypot</w:t>
      </w:r>
    </w:p>
    <w:p>
      <w:pPr>
        <w:spacing w:after="120"/>
      </w:pPr>
    </w:p>
    <w:p>
      <w:pPr>
        <w:pBdr>
          <w:bottom w:val="single" w:sz="4" w:space="1" w:color="CCCCCC"/>
        </w:pBdr>
      </w:pPr>
    </w:p>
    <w:p>
      <w:pPr>
        <w:spacing w:after="120"/>
      </w:pPr>
    </w:p>
    <w:p>
      <w:pPr>
        <w:jc w:val="left"/>
      </w:pPr>
      <w:r>
        <w:rPr>
          <w:b/>
          <w:color w:val="2C3E6B"/>
          <w:sz w:val="26"/>
        </w:rPr>
        <w:t>L Note 390</w:t>
      </w:r>
    </w:p>
    <w:p>
      <w:pPr>
        <w:jc w:val="left"/>
      </w:pPr>
      <w:r>
        <w:rPr>
          <w:sz w:val="22"/>
        </w:rPr>
        <w:t>You think that I don't know What they keep overhead? Realtor: "I want a view" A full view of the bed? Just how much did it cost To install infared? If I talked to myself How'd you know what I said?</w:t>
      </w:r>
    </w:p>
    <w:p>
      <w:pPr>
        <w:spacing w:after="120"/>
      </w:pPr>
    </w:p>
    <w:p>
      <w:pPr>
        <w:pBdr>
          <w:bottom w:val="single" w:sz="4" w:space="1" w:color="CCCCCC"/>
        </w:pBdr>
      </w:pPr>
    </w:p>
    <w:p>
      <w:pPr>
        <w:spacing w:after="120"/>
      </w:pPr>
    </w:p>
    <w:p>
      <w:pPr>
        <w:jc w:val="left"/>
      </w:pPr>
      <w:r>
        <w:rPr>
          <w:b/>
          <w:color w:val="2C3E6B"/>
          <w:sz w:val="26"/>
        </w:rPr>
        <w:t>L Note 391</w:t>
      </w:r>
    </w:p>
    <w:p>
      <w:pPr>
        <w:jc w:val="left"/>
      </w:pPr>
      <w:r>
        <w:rPr>
          <w:sz w:val="22"/>
        </w:rPr>
        <w:t>First I cannot get through They don't have time to spare Said I'll leave, count me out Lost film found, Renewed Blair A decision to go Doesn't mean that I erred No, next time involve me Within my plan of care</w:t>
      </w:r>
    </w:p>
    <w:p>
      <w:pPr>
        <w:spacing w:after="120"/>
      </w:pPr>
    </w:p>
    <w:p>
      <w:pPr>
        <w:pBdr>
          <w:bottom w:val="single" w:sz="4" w:space="1" w:color="CCCCCC"/>
        </w:pBdr>
      </w:pPr>
    </w:p>
    <w:p>
      <w:pPr>
        <w:spacing w:after="120"/>
      </w:pPr>
    </w:p>
    <w:p>
      <w:pPr>
        <w:jc w:val="left"/>
      </w:pPr>
      <w:r>
        <w:rPr>
          <w:b/>
          <w:color w:val="2C3E6B"/>
          <w:sz w:val="26"/>
        </w:rPr>
        <w:t>L Note 392</w:t>
      </w:r>
    </w:p>
    <w:p>
      <w:pPr>
        <w:jc w:val="left"/>
      </w:pPr>
      <w:r>
        <w:rPr>
          <w:sz w:val="22"/>
        </w:rPr>
        <w:t>Put your name in my books Should have just put a shaft Lay you down on this wood Push you off of this raft Next to actual size There's a picture of Kraft This fool won't authorize Us to be fully staffed</w:t>
      </w:r>
    </w:p>
    <w:p>
      <w:pPr>
        <w:spacing w:after="120"/>
      </w:pPr>
    </w:p>
    <w:p>
      <w:pPr>
        <w:pBdr>
          <w:bottom w:val="single" w:sz="4" w:space="1" w:color="CCCCCC"/>
        </w:pBdr>
      </w:pPr>
    </w:p>
    <w:p>
      <w:pPr>
        <w:spacing w:after="120"/>
      </w:pPr>
    </w:p>
    <w:p>
      <w:pPr>
        <w:jc w:val="left"/>
      </w:pPr>
      <w:r>
        <w:rPr>
          <w:b/>
          <w:color w:val="2C3E6B"/>
          <w:sz w:val="26"/>
        </w:rPr>
        <w:t>L Note 393</w:t>
      </w:r>
    </w:p>
    <w:p>
      <w:pPr>
        <w:jc w:val="left"/>
      </w:pPr>
      <w:r>
        <w:rPr>
          <w:sz w:val="22"/>
        </w:rPr>
        <w:t>Tried my favorite show Doppleganger: "Let's Swap" Turned on the radio Now you're featured in "Wop" Tried to prop you back up Intentionally drop You might just be surprised What i'm able to stop</w:t>
      </w:r>
    </w:p>
    <w:p>
      <w:pPr>
        <w:spacing w:after="120"/>
      </w:pPr>
    </w:p>
    <w:p>
      <w:pPr>
        <w:pBdr>
          <w:bottom w:val="single" w:sz="4" w:space="1" w:color="CCCCCC"/>
        </w:pBdr>
      </w:pPr>
    </w:p>
    <w:p>
      <w:pPr>
        <w:spacing w:after="120"/>
      </w:pPr>
    </w:p>
    <w:p>
      <w:pPr>
        <w:jc w:val="left"/>
      </w:pPr>
      <w:r>
        <w:rPr>
          <w:b/>
          <w:color w:val="2C3E6B"/>
          <w:sz w:val="26"/>
        </w:rPr>
        <w:t>L Note 394</w:t>
      </w:r>
    </w:p>
    <w:p>
      <w:pPr>
        <w:jc w:val="left"/>
      </w:pPr>
      <w:r>
        <w:rPr>
          <w:sz w:val="22"/>
        </w:rPr>
        <w:t>It's Eleven P.M. You looked up underskirt Imagined it was in Ejecting your insert When it's me it's "Vulgar" You had it for dessert Tried to say it's all filth When you're covered in dirt</w:t>
      </w:r>
    </w:p>
    <w:p>
      <w:pPr>
        <w:spacing w:after="120"/>
      </w:pPr>
    </w:p>
    <w:p>
      <w:pPr>
        <w:pBdr>
          <w:bottom w:val="single" w:sz="4" w:space="1" w:color="CCCCCC"/>
        </w:pBdr>
      </w:pPr>
    </w:p>
    <w:p>
      <w:pPr>
        <w:spacing w:after="120"/>
      </w:pPr>
    </w:p>
    <w:p>
      <w:pPr>
        <w:jc w:val="left"/>
      </w:pPr>
      <w:r>
        <w:rPr>
          <w:b/>
          <w:color w:val="2C3E6B"/>
          <w:sz w:val="26"/>
        </w:rPr>
        <w:t>L Note 395</w:t>
      </w:r>
    </w:p>
    <w:p>
      <w:pPr>
        <w:jc w:val="left"/>
      </w:pPr>
      <w:r>
        <w:rPr>
          <w:sz w:val="22"/>
        </w:rPr>
        <w:t>"Any churchgoing man Is unworthly of scorn" Here's your search history: 18, no hymens torn I'm the priest, bow your heads Mother Mary's forlorn Dude, you're acting like you Haven't ever watched porn</w:t>
      </w:r>
    </w:p>
    <w:p>
      <w:pPr>
        <w:spacing w:after="120"/>
      </w:pPr>
    </w:p>
    <w:p>
      <w:pPr>
        <w:pBdr>
          <w:bottom w:val="single" w:sz="4" w:space="1" w:color="CCCCCC"/>
        </w:pBdr>
      </w:pPr>
    </w:p>
    <w:p>
      <w:pPr>
        <w:spacing w:after="120"/>
      </w:pPr>
    </w:p>
    <w:p>
      <w:pPr>
        <w:jc w:val="left"/>
      </w:pPr>
      <w:r>
        <w:rPr>
          <w:b/>
          <w:color w:val="2C3E6B"/>
          <w:sz w:val="26"/>
        </w:rPr>
        <w:t>L Note 396</w:t>
      </w:r>
    </w:p>
    <w:p>
      <w:pPr>
        <w:jc w:val="left"/>
      </w:pPr>
      <w:r>
        <w:rPr>
          <w:sz w:val="22"/>
        </w:rPr>
        <w:t>Oh, was that meant for me? You must have me confused You mixed him up with me I'm not two i'm the Mew I'm the code for the fish And the address you foo Solve this one on your own Six plus three minus two</w:t>
      </w:r>
    </w:p>
    <w:p>
      <w:pPr>
        <w:spacing w:after="120"/>
      </w:pPr>
    </w:p>
    <w:p>
      <w:pPr>
        <w:pBdr>
          <w:bottom w:val="single" w:sz="4" w:space="1" w:color="CCCCCC"/>
        </w:pBdr>
      </w:pPr>
    </w:p>
    <w:p>
      <w:pPr>
        <w:spacing w:after="120"/>
      </w:pPr>
    </w:p>
    <w:p>
      <w:pPr>
        <w:jc w:val="left"/>
      </w:pPr>
      <w:r>
        <w:rPr>
          <w:b/>
          <w:color w:val="2C3E6B"/>
          <w:sz w:val="26"/>
        </w:rPr>
        <w:t>L Note 397</w:t>
      </w:r>
    </w:p>
    <w:p>
      <w:pPr>
        <w:jc w:val="left"/>
      </w:pPr>
      <w:r>
        <w:rPr>
          <w:sz w:val="22"/>
        </w:rPr>
        <w:t>"It's a bug he'll get through" So you bought N Repels They were already gone You: "This isn't farewell" "Shit, they just spiked me up" "Fuck, My levels just fell" Do you honestly think That I really can't tell?</w:t>
      </w:r>
    </w:p>
    <w:p>
      <w:pPr>
        <w:spacing w:after="120"/>
      </w:pPr>
    </w:p>
    <w:p>
      <w:pPr>
        <w:pBdr>
          <w:bottom w:val="single" w:sz="4" w:space="1" w:color="CCCCCC"/>
        </w:pBdr>
      </w:pPr>
    </w:p>
    <w:p>
      <w:pPr>
        <w:spacing w:after="120"/>
      </w:pP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