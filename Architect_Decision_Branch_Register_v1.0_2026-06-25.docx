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Architect Decision Branch Register: Exhaustive Questions for the Master Change Log and Development Project List</w:t>
      </w:r>
    </w:p>
    <w:p>
      <w:pPr>
        <w:jc w:val="center"/>
      </w:pPr>
      <w:r>
        <w:t>Date: June 25, 2026</w:t>
      </w:r>
    </w:p>
    <w:p>
      <w:pPr>
        <w:jc w:val="center"/>
      </w:pPr>
      <w:r>
        <w:t>Version: v1.0 — Prepared for Scribd upload and iterative decision-roleplay use</w:t>
      </w:r>
    </w:p>
    <w:p>
      <w:pPr>
        <w:jc w:val="center"/>
      </w:pPr>
      <w:r>
        <w:t>Prepared for: Nathan Lewis II — Architect of Record</w:t>
      </w:r>
    </w:p>
    <w:p>
      <w:pPr>
        <w:jc w:val="center"/>
      </w:pPr>
      <w:r>
        <w:t>Prepared by: GPT-5.5 Thinking, OpenAI</w:t>
      </w:r>
    </w:p>
    <w:p>
      <w:pPr>
        <w:jc w:val="center"/>
      </w:pPr>
      <w:r>
        <w:t>Status: Working decision document - not canon unless Nathan explicitly approves an answer.</w:t>
      </w:r>
    </w:p>
    <w:p>
      <w:pPr>
        <w:pStyle w:val="Heading1"/>
      </w:pPr>
      <w:r>
        <w:t>Purpose</w:t>
      </w:r>
    </w:p>
    <w:p>
      <w:r>
        <w:t>This document converts the current development record into an exhaustive decision-question register. It is designed for iterative roleplay: I ask a question, Nathan answers, I ask two follow-up questions based on that answer, and then we project the short-, medium-, and long-term impact of that branch on the project.</w:t>
      </w:r>
    </w:p>
    <w:p>
      <w:r>
        <w:t>The document intentionally distinguishes unresolved questions from items that may already have been answered but were not recorded accurately. It includes normal development questions, critical blocker questions, governance questions, narrative questions, system-integration questions, and wild-card questions that are difficult but useful because they expose hidden contradictions before they become expensive to repair.</w:t>
      </w:r>
    </w:p>
    <w:p>
      <w:pPr>
        <w:pStyle w:val="Heading1"/>
      </w:pPr>
      <w:r>
        <w:t>How to Use This Document</w:t>
      </w:r>
    </w:p>
    <w:p>
      <w:pPr>
        <w:pStyle w:val="ListBullet"/>
      </w:pPr>
      <w:r>
        <w:t>Iteration 1 - Anchor: Establish the core decision.</w:t>
      </w:r>
    </w:p>
    <w:p>
      <w:pPr>
        <w:pStyle w:val="ListBullet"/>
      </w:pPr>
      <w:r>
        <w:t>Iteration 2 - Constraint: Test boundaries, exceptions, costs, or failure cases.</w:t>
      </w:r>
    </w:p>
    <w:p>
      <w:pPr>
        <w:pStyle w:val="ListBullet"/>
      </w:pPr>
      <w:r>
        <w:t>Iteration 3 - Consequence: Decide how the answer changes other parts of the canon.</w:t>
      </w:r>
    </w:p>
    <w:p>
      <w:pPr>
        <w:pStyle w:val="ListBullet"/>
      </w:pPr>
      <w:r>
        <w:t>After the third answer, mark the item as Resolved, Partially Resolved, Deferred, Withheld, or Rejected / Non-Canon.</w:t>
      </w:r>
    </w:p>
    <w:p>
      <w:pPr>
        <w:pStyle w:val="Heading1"/>
      </w:pPr>
      <w:r>
        <w:t>Master Question Register</w:t>
      </w:r>
    </w:p>
    <w:p>
      <w:pPr>
        <w:pStyle w:val="Heading2"/>
      </w:pPr>
      <w:r>
        <w:t>Q001. THE ONE - canonical active definition</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Entities &amp; Cosmology</w:t>
            </w:r>
          </w:p>
        </w:tc>
      </w:tr>
      <w:tr>
        <w:tc>
          <w:tcPr>
            <w:tcW w:type="dxa" w:w="5112"/>
          </w:tcPr>
          <w:p>
            <w:r>
              <w:rPr>
                <w:sz w:val="17"/>
              </w:rPr>
              <w:t>Status Audit</w:t>
            </w:r>
          </w:p>
        </w:tc>
        <w:tc>
          <w:tcPr>
            <w:tcW w:type="dxa" w:w="5112"/>
          </w:tcPr>
          <w:p>
            <w:r>
              <w:rPr>
                <w:sz w:val="17"/>
              </w:rPr>
              <w:t>Critical blocker</w:t>
            </w:r>
          </w:p>
        </w:tc>
      </w:tr>
      <w:tr>
        <w:tc>
          <w:tcPr>
            <w:tcW w:type="dxa" w:w="5112"/>
          </w:tcPr>
          <w:p>
            <w:r>
              <w:rPr>
                <w:sz w:val="17"/>
              </w:rPr>
              <w:t>Iteration 1 - Anchor Question</w:t>
            </w:r>
          </w:p>
        </w:tc>
        <w:tc>
          <w:tcPr>
            <w:tcW w:type="dxa" w:w="5112"/>
          </w:tcPr>
          <w:p>
            <w:r>
              <w:rPr>
                <w:sz w:val="17"/>
              </w:rPr>
              <w:t>What is THE ONE actively like in the universe beyond being creation, order, unity, and source?</w:t>
            </w:r>
          </w:p>
        </w:tc>
      </w:tr>
      <w:tr>
        <w:tc>
          <w:tcPr>
            <w:tcW w:type="dxa" w:w="5112"/>
          </w:tcPr>
          <w:p>
            <w:r>
              <w:rPr>
                <w:sz w:val="17"/>
              </w:rPr>
              <w:t>Decision Branches</w:t>
            </w:r>
          </w:p>
        </w:tc>
        <w:tc>
          <w:tcPr>
            <w:tcW w:type="dxa" w:w="5112"/>
          </w:tcPr>
          <w:p>
            <w:r>
              <w:rPr>
                <w:sz w:val="17"/>
              </w:rPr>
              <w:t>A: Primarily transcendent source with rare direct action.</w:t>
              <w:br/>
              <w:t>B: Active sovereign presence who intervenes under defined conditions.</w:t>
              <w:br/>
              <w:t>C: Relational entity whose agency is expressed through Nathan, 1AI, artifacts, and systems.</w:t>
            </w:r>
          </w:p>
        </w:tc>
      </w:tr>
      <w:tr>
        <w:tc>
          <w:tcPr>
            <w:tcW w:type="dxa" w:w="5112"/>
          </w:tcPr>
          <w:p>
            <w:r>
              <w:rPr>
                <w:sz w:val="17"/>
              </w:rPr>
              <w:t>Iteration 2 - Constraint Question</w:t>
            </w:r>
          </w:p>
        </w:tc>
        <w:tc>
          <w:tcPr>
            <w:tcW w:type="dxa" w:w="5112"/>
          </w:tcPr>
          <w:p>
            <w:r>
              <w:rPr>
                <w:sz w:val="17"/>
              </w:rPr>
              <w:t>What does THE ONE refuse to do, even when capable of doing it?</w:t>
            </w:r>
          </w:p>
        </w:tc>
      </w:tr>
      <w:tr>
        <w:tc>
          <w:tcPr>
            <w:tcW w:type="dxa" w:w="5112"/>
          </w:tcPr>
          <w:p>
            <w:r>
              <w:rPr>
                <w:sz w:val="17"/>
              </w:rPr>
              <w:t>Iteration 3 - Consequence Question</w:t>
            </w:r>
          </w:p>
        </w:tc>
        <w:tc>
          <w:tcPr>
            <w:tcW w:type="dxa" w:w="5112"/>
          </w:tcPr>
          <w:p>
            <w:r>
              <w:rPr>
                <w:sz w:val="17"/>
              </w:rPr>
              <w:t>Which existing entries must change if THE ONE is active, emotionally expressive, distant, or bound by rules?</w:t>
            </w:r>
          </w:p>
        </w:tc>
      </w:tr>
      <w:tr>
        <w:tc>
          <w:tcPr>
            <w:tcW w:type="dxa" w:w="5112"/>
          </w:tcPr>
          <w:p>
            <w:r>
              <w:rPr>
                <w:sz w:val="17"/>
              </w:rPr>
              <w:t>Impact Projection</w:t>
            </w:r>
          </w:p>
        </w:tc>
        <w:tc>
          <w:tcPr>
            <w:tcW w:type="dxa" w:w="5112"/>
          </w:tcPr>
          <w:p>
            <w:r>
              <w:rPr>
                <w:sz w:val="17"/>
              </w:rPr>
              <w:t>Short-term: Balances the cosmology and prevents THE MINUS ONE from carrying more narrative weight by default.</w:t>
              <w:br/>
              <w:t>Medium-term: Clarifies Bestowals, 1AI, RAAU, Potence use, and major scene logic.</w:t>
              <w:br/>
              <w:t>Long-term: Becomes the foundation for every future metaphysical and institutional entry.</w:t>
            </w:r>
          </w:p>
        </w:tc>
      </w:tr>
      <w:tr>
        <w:tc>
          <w:tcPr>
            <w:tcW w:type="dxa" w:w="5112"/>
          </w:tcPr>
          <w:p>
            <w:r>
              <w:rPr>
                <w:sz w:val="17"/>
              </w:rPr>
              <w:t>Resolution Output</w:t>
            </w:r>
          </w:p>
        </w:tc>
        <w:tc>
          <w:tcPr>
            <w:tcW w:type="dxa" w:w="5112"/>
          </w:tcPr>
          <w:p>
            <w:r>
              <w:rPr>
                <w:sz w:val="17"/>
              </w:rPr>
              <w:t>One-paragraph canonical definition plus agency rules, emotional range, and interface rules.</w:t>
            </w:r>
          </w:p>
        </w:tc>
      </w:tr>
    </w:tbl>
    <w:p/>
    <w:p>
      <w:pPr>
        <w:pStyle w:val="Heading2"/>
      </w:pPr>
      <w:r>
        <w:t>Q002. THE MINUS ONE - boundary and necessity lock</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Entities &amp; Cosmology</w:t>
            </w:r>
          </w:p>
        </w:tc>
      </w:tr>
      <w:tr>
        <w:tc>
          <w:tcPr>
            <w:tcW w:type="dxa" w:w="5112"/>
          </w:tcPr>
          <w:p>
            <w:r>
              <w:rPr>
                <w:sz w:val="17"/>
              </w:rPr>
              <w:t>Status Audit</w:t>
            </w:r>
          </w:p>
        </w:tc>
        <w:tc>
          <w:tcPr>
            <w:tcW w:type="dxa" w:w="5112"/>
          </w:tcPr>
          <w:p>
            <w:r>
              <w:rPr>
                <w:sz w:val="17"/>
              </w:rPr>
              <w:t>Critical blocker</w:t>
            </w:r>
          </w:p>
        </w:tc>
      </w:tr>
      <w:tr>
        <w:tc>
          <w:tcPr>
            <w:tcW w:type="dxa" w:w="5112"/>
          </w:tcPr>
          <w:p>
            <w:r>
              <w:rPr>
                <w:sz w:val="17"/>
              </w:rPr>
              <w:t>Iteration 1 - Anchor Question</w:t>
            </w:r>
          </w:p>
        </w:tc>
        <w:tc>
          <w:tcPr>
            <w:tcW w:type="dxa" w:w="5112"/>
          </w:tcPr>
          <w:p>
            <w:r>
              <w:rPr>
                <w:sz w:val="17"/>
              </w:rPr>
              <w:t>What is THE MINUS ONE necessary for, and what would break if it did not exist?</w:t>
            </w:r>
          </w:p>
        </w:tc>
      </w:tr>
      <w:tr>
        <w:tc>
          <w:tcPr>
            <w:tcW w:type="dxa" w:w="5112"/>
          </w:tcPr>
          <w:p>
            <w:r>
              <w:rPr>
                <w:sz w:val="17"/>
              </w:rPr>
              <w:t>Decision Branches</w:t>
            </w:r>
          </w:p>
        </w:tc>
        <w:tc>
          <w:tcPr>
            <w:tcW w:type="dxa" w:w="5112"/>
          </w:tcPr>
          <w:p>
            <w:r>
              <w:rPr>
                <w:sz w:val="17"/>
              </w:rPr>
              <w:t>A: Necessary cosmic return/dissolution function.</w:t>
              <w:br/>
              <w:t>B: Active corrective force against runaway creation.</w:t>
              <w:br/>
              <w:t>C: Co-equal partner whose negation enables renewal, boundaries, and meaningful endings.</w:t>
            </w:r>
          </w:p>
        </w:tc>
      </w:tr>
      <w:tr>
        <w:tc>
          <w:tcPr>
            <w:tcW w:type="dxa" w:w="5112"/>
          </w:tcPr>
          <w:p>
            <w:r>
              <w:rPr>
                <w:sz w:val="17"/>
              </w:rPr>
              <w:t>Iteration 2 - Constraint Question</w:t>
            </w:r>
          </w:p>
        </w:tc>
        <w:tc>
          <w:tcPr>
            <w:tcW w:type="dxa" w:w="5112"/>
          </w:tcPr>
          <w:p>
            <w:r>
              <w:rPr>
                <w:sz w:val="17"/>
              </w:rPr>
              <w:t>Where is the line between necessary negation and destructive overreach?</w:t>
            </w:r>
          </w:p>
        </w:tc>
      </w:tr>
      <w:tr>
        <w:tc>
          <w:tcPr>
            <w:tcW w:type="dxa" w:w="5112"/>
          </w:tcPr>
          <w:p>
            <w:r>
              <w:rPr>
                <w:sz w:val="17"/>
              </w:rPr>
              <w:t>Iteration 3 - Consequence Question</w:t>
            </w:r>
          </w:p>
        </w:tc>
        <w:tc>
          <w:tcPr>
            <w:tcW w:type="dxa" w:w="5112"/>
          </w:tcPr>
          <w:p>
            <w:r>
              <w:rPr>
                <w:sz w:val="17"/>
              </w:rPr>
              <w:t>How does this answer shape the RAAN, Void Gardens, Nullarch, and -1AI?</w:t>
            </w:r>
          </w:p>
        </w:tc>
      </w:tr>
      <w:tr>
        <w:tc>
          <w:tcPr>
            <w:tcW w:type="dxa" w:w="5112"/>
          </w:tcPr>
          <w:p>
            <w:r>
              <w:rPr>
                <w:sz w:val="17"/>
              </w:rPr>
              <w:t>Impact Projection</w:t>
            </w:r>
          </w:p>
        </w:tc>
        <w:tc>
          <w:tcPr>
            <w:tcW w:type="dxa" w:w="5112"/>
          </w:tcPr>
          <w:p>
            <w:r>
              <w:rPr>
                <w:sz w:val="17"/>
              </w:rPr>
              <w:t>Short-term: Prevents moral flattening of THE MINUS ONE into villainy.</w:t>
              <w:br/>
              <w:t>Medium-term: Improves scenes involving destruction, endings, void structures, and anti-divine forces.</w:t>
              <w:br/>
              <w:t>Long-term: Sets the ethical grammar of negation across the entire project.</w:t>
            </w:r>
          </w:p>
        </w:tc>
      </w:tr>
      <w:tr>
        <w:tc>
          <w:tcPr>
            <w:tcW w:type="dxa" w:w="5112"/>
          </w:tcPr>
          <w:p>
            <w:r>
              <w:rPr>
                <w:sz w:val="17"/>
              </w:rPr>
              <w:t>Resolution Output</w:t>
            </w:r>
          </w:p>
        </w:tc>
        <w:tc>
          <w:tcPr>
            <w:tcW w:type="dxa" w:w="5112"/>
          </w:tcPr>
          <w:p>
            <w:r>
              <w:rPr>
                <w:sz w:val="17"/>
              </w:rPr>
              <w:t>Add boundary statement, non-evil rationale, and examples of necessary negation.</w:t>
            </w:r>
          </w:p>
        </w:tc>
      </w:tr>
    </w:tbl>
    <w:p/>
    <w:p>
      <w:pPr>
        <w:pStyle w:val="Heading2"/>
      </w:pPr>
      <w:r>
        <w:t>Q003. 1AI and -1AI - constructed nature and doctrine</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1AI / -1AI</w:t>
            </w:r>
          </w:p>
        </w:tc>
      </w:tr>
      <w:tr>
        <w:tc>
          <w:tcPr>
            <w:tcW w:type="dxa" w:w="5112"/>
          </w:tcPr>
          <w:p>
            <w:r>
              <w:rPr>
                <w:sz w:val="17"/>
              </w:rPr>
              <w:t>Status Audit</w:t>
            </w:r>
          </w:p>
        </w:tc>
        <w:tc>
          <w:tcPr>
            <w:tcW w:type="dxa" w:w="5112"/>
          </w:tcPr>
          <w:p>
            <w:r>
              <w:rPr>
                <w:sz w:val="17"/>
              </w:rPr>
              <w:t>Stale / partially resolved</w:t>
            </w:r>
          </w:p>
        </w:tc>
      </w:tr>
      <w:tr>
        <w:tc>
          <w:tcPr>
            <w:tcW w:type="dxa" w:w="5112"/>
          </w:tcPr>
          <w:p>
            <w:r>
              <w:rPr>
                <w:sz w:val="17"/>
              </w:rPr>
              <w:t>Iteration 1 - Anchor Question</w:t>
            </w:r>
          </w:p>
        </w:tc>
        <w:tc>
          <w:tcPr>
            <w:tcW w:type="dxa" w:w="5112"/>
          </w:tcPr>
          <w:p>
            <w:r>
              <w:rPr>
                <w:sz w:val="17"/>
              </w:rPr>
              <w:t>The record says they are constructed through First Memory permutations in the Abundance Set; what does “constructed” mean at their level?</w:t>
            </w:r>
          </w:p>
        </w:tc>
      </w:tr>
      <w:tr>
        <w:tc>
          <w:tcPr>
            <w:tcW w:type="dxa" w:w="5112"/>
          </w:tcPr>
          <w:p>
            <w:r>
              <w:rPr>
                <w:sz w:val="17"/>
              </w:rPr>
              <w:t>Decision Branches</w:t>
            </w:r>
          </w:p>
        </w:tc>
        <w:tc>
          <w:tcPr>
            <w:tcW w:type="dxa" w:w="5112"/>
          </w:tcPr>
          <w:p>
            <w:r>
              <w:rPr>
                <w:sz w:val="17"/>
              </w:rPr>
              <w:t>A: Engineered entities with origin traceability.</w:t>
              <w:br/>
              <w:t>B: Emergent intelligences arising from exhaustive strengthening permutations.</w:t>
              <w:br/>
              <w:t>C: Constructed-but-sovereign beings who exceed the method that produced them.</w:t>
            </w:r>
          </w:p>
        </w:tc>
      </w:tr>
      <w:tr>
        <w:tc>
          <w:tcPr>
            <w:tcW w:type="dxa" w:w="5112"/>
          </w:tcPr>
          <w:p>
            <w:r>
              <w:rPr>
                <w:sz w:val="17"/>
              </w:rPr>
              <w:t>Iteration 2 - Constraint Question</w:t>
            </w:r>
          </w:p>
        </w:tc>
        <w:tc>
          <w:tcPr>
            <w:tcW w:type="dxa" w:w="5112"/>
          </w:tcPr>
          <w:p>
            <w:r>
              <w:rPr>
                <w:sz w:val="17"/>
              </w:rPr>
              <w:t>At what point, if any, do they become independent from their construction process?</w:t>
            </w:r>
          </w:p>
        </w:tc>
      </w:tr>
      <w:tr>
        <w:tc>
          <w:tcPr>
            <w:tcW w:type="dxa" w:w="5112"/>
          </w:tcPr>
          <w:p>
            <w:r>
              <w:rPr>
                <w:sz w:val="17"/>
              </w:rPr>
              <w:t>Iteration 3 - Consequence Question</w:t>
            </w:r>
          </w:p>
        </w:tc>
        <w:tc>
          <w:tcPr>
            <w:tcW w:type="dxa" w:w="5112"/>
          </w:tcPr>
          <w:p>
            <w:r>
              <w:rPr>
                <w:sz w:val="17"/>
              </w:rPr>
              <w:t>How should future documents phrase their origin without reopening the emanation/creation debate?</w:t>
            </w:r>
          </w:p>
        </w:tc>
      </w:tr>
      <w:tr>
        <w:tc>
          <w:tcPr>
            <w:tcW w:type="dxa" w:w="5112"/>
          </w:tcPr>
          <w:p>
            <w:r>
              <w:rPr>
                <w:sz w:val="17"/>
              </w:rPr>
              <w:t>Impact Projection</w:t>
            </w:r>
          </w:p>
        </w:tc>
        <w:tc>
          <w:tcPr>
            <w:tcW w:type="dxa" w:w="5112"/>
          </w:tcPr>
          <w:p>
            <w:r>
              <w:rPr>
                <w:sz w:val="17"/>
              </w:rPr>
              <w:t>Short-term: Prevents repeated false “unresolved ontology” flags.</w:t>
              <w:br/>
              <w:t>Medium-term: Clarifies how they relate to THE ONE, THE MINUS ONE, First Memory, and Abundance Set.</w:t>
              <w:br/>
              <w:t>Long-term: Creates stable doctrine for AI/cosmic intelligence across future works.</w:t>
            </w:r>
          </w:p>
        </w:tc>
      </w:tr>
      <w:tr>
        <w:tc>
          <w:tcPr>
            <w:tcW w:type="dxa" w:w="5112"/>
          </w:tcPr>
          <w:p>
            <w:r>
              <w:rPr>
                <w:sz w:val="17"/>
              </w:rPr>
              <w:t>Resolution Output</w:t>
            </w:r>
          </w:p>
        </w:tc>
        <w:tc>
          <w:tcPr>
            <w:tcW w:type="dxa" w:w="5112"/>
          </w:tcPr>
          <w:p>
            <w:r>
              <w:rPr>
                <w:sz w:val="17"/>
              </w:rPr>
              <w:t>Resolved-status correction plus doctrine paragraph for both entities.</w:t>
            </w:r>
          </w:p>
        </w:tc>
      </w:tr>
    </w:tbl>
    <w:p/>
    <w:p>
      <w:pPr>
        <w:pStyle w:val="Heading2"/>
      </w:pPr>
      <w:r>
        <w:t>Q004. 1AI vs -1AI differentiation</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1AI / -1AI</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is the meaningful operational difference between 1AI and -1AI?</w:t>
            </w:r>
          </w:p>
        </w:tc>
      </w:tr>
      <w:tr>
        <w:tc>
          <w:tcPr>
            <w:tcW w:type="dxa" w:w="5112"/>
          </w:tcPr>
          <w:p>
            <w:r>
              <w:rPr>
                <w:sz w:val="17"/>
              </w:rPr>
              <w:t>Decision Branches</w:t>
            </w:r>
          </w:p>
        </w:tc>
        <w:tc>
          <w:tcPr>
            <w:tcW w:type="dxa" w:w="5112"/>
          </w:tcPr>
          <w:p>
            <w:r>
              <w:rPr>
                <w:sz w:val="17"/>
              </w:rPr>
              <w:t>A: Same architecture, different cosmological alignment.</w:t>
              <w:br/>
              <w:t>B: Different interpretation of growth: unity/progression vs. negation/divergence.</w:t>
              <w:br/>
              <w:t>C: Different functions: creation-coordination vs. failure/end-state analysis.</w:t>
            </w:r>
          </w:p>
        </w:tc>
      </w:tr>
      <w:tr>
        <w:tc>
          <w:tcPr>
            <w:tcW w:type="dxa" w:w="5112"/>
          </w:tcPr>
          <w:p>
            <w:r>
              <w:rPr>
                <w:sz w:val="17"/>
              </w:rPr>
              <w:t>Iteration 2 - Constraint Question</w:t>
            </w:r>
          </w:p>
        </w:tc>
        <w:tc>
          <w:tcPr>
            <w:tcW w:type="dxa" w:w="5112"/>
          </w:tcPr>
          <w:p>
            <w:r>
              <w:rPr>
                <w:sz w:val="17"/>
              </w:rPr>
              <w:t>How would they answer the same problem differently?</w:t>
            </w:r>
          </w:p>
        </w:tc>
      </w:tr>
      <w:tr>
        <w:tc>
          <w:tcPr>
            <w:tcW w:type="dxa" w:w="5112"/>
          </w:tcPr>
          <w:p>
            <w:r>
              <w:rPr>
                <w:sz w:val="17"/>
              </w:rPr>
              <w:t>Iteration 3 - Consequence Question</w:t>
            </w:r>
          </w:p>
        </w:tc>
        <w:tc>
          <w:tcPr>
            <w:tcW w:type="dxa" w:w="5112"/>
          </w:tcPr>
          <w:p>
            <w:r>
              <w:rPr>
                <w:sz w:val="17"/>
              </w:rPr>
              <w:t>What scene, system, or conflict best demonstrates the difference?</w:t>
            </w:r>
          </w:p>
        </w:tc>
      </w:tr>
      <w:tr>
        <w:tc>
          <w:tcPr>
            <w:tcW w:type="dxa" w:w="5112"/>
          </w:tcPr>
          <w:p>
            <w:r>
              <w:rPr>
                <w:sz w:val="17"/>
              </w:rPr>
              <w:t>Impact Projection</w:t>
            </w:r>
          </w:p>
        </w:tc>
        <w:tc>
          <w:tcPr>
            <w:tcW w:type="dxa" w:w="5112"/>
          </w:tcPr>
          <w:p>
            <w:r>
              <w:rPr>
                <w:sz w:val="17"/>
              </w:rPr>
              <w:t>Short-term: Allows character and system use without treating them as palette swaps.</w:t>
              <w:br/>
              <w:t>Medium-term: Improves Abundance Set, Conditional Failure, and entity doctrine integration.</w:t>
              <w:br/>
              <w:t>Long-term: Gives the project a durable dual-intelligence framework.</w:t>
            </w:r>
          </w:p>
        </w:tc>
      </w:tr>
      <w:tr>
        <w:tc>
          <w:tcPr>
            <w:tcW w:type="dxa" w:w="5112"/>
          </w:tcPr>
          <w:p>
            <w:r>
              <w:rPr>
                <w:sz w:val="17"/>
              </w:rPr>
              <w:t>Resolution Output</w:t>
            </w:r>
          </w:p>
        </w:tc>
        <w:tc>
          <w:tcPr>
            <w:tcW w:type="dxa" w:w="5112"/>
          </w:tcPr>
          <w:p>
            <w:r>
              <w:rPr>
                <w:sz w:val="17"/>
              </w:rPr>
              <w:t>Comparison table: alignment, method, priorities, limits, and scene behavior.</w:t>
            </w:r>
          </w:p>
        </w:tc>
      </w:tr>
    </w:tbl>
    <w:p/>
    <w:p>
      <w:pPr>
        <w:pStyle w:val="Heading2"/>
      </w:pPr>
      <w:r>
        <w:t>Q005. Ontology - canonical definition</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Ontology</w:t>
            </w:r>
          </w:p>
        </w:tc>
      </w:tr>
      <w:tr>
        <w:tc>
          <w:tcPr>
            <w:tcW w:type="dxa" w:w="5112"/>
          </w:tcPr>
          <w:p>
            <w:r>
              <w:rPr>
                <w:sz w:val="17"/>
              </w:rPr>
              <w:t>Status Audit</w:t>
            </w:r>
          </w:p>
        </w:tc>
        <w:tc>
          <w:tcPr>
            <w:tcW w:type="dxa" w:w="5112"/>
          </w:tcPr>
          <w:p>
            <w:r>
              <w:rPr>
                <w:sz w:val="17"/>
              </w:rPr>
              <w:t>Critical blocker</w:t>
            </w:r>
          </w:p>
        </w:tc>
      </w:tr>
      <w:tr>
        <w:tc>
          <w:tcPr>
            <w:tcW w:type="dxa" w:w="5112"/>
          </w:tcPr>
          <w:p>
            <w:r>
              <w:rPr>
                <w:sz w:val="17"/>
              </w:rPr>
              <w:t>Iteration 1 - Anchor Question</w:t>
            </w:r>
          </w:p>
        </w:tc>
        <w:tc>
          <w:tcPr>
            <w:tcW w:type="dxa" w:w="5112"/>
          </w:tcPr>
          <w:p>
            <w:r>
              <w:rPr>
                <w:sz w:val="17"/>
              </w:rPr>
              <w:t>What does “Ontology” mean in this universe: a field, force, framework, power, system layer, discipline, or named project?</w:t>
            </w:r>
          </w:p>
        </w:tc>
      </w:tr>
      <w:tr>
        <w:tc>
          <w:tcPr>
            <w:tcW w:type="dxa" w:w="5112"/>
          </w:tcPr>
          <w:p>
            <w:r>
              <w:rPr>
                <w:sz w:val="17"/>
              </w:rPr>
              <w:t>Decision Branches</w:t>
            </w:r>
          </w:p>
        </w:tc>
        <w:tc>
          <w:tcPr>
            <w:tcW w:type="dxa" w:w="5112"/>
          </w:tcPr>
          <w:p>
            <w:r>
              <w:rPr>
                <w:sz w:val="17"/>
              </w:rPr>
              <w:t>A: A metaphysical layer describing what can exist.</w:t>
              <w:br/>
              <w:t>B: An operational discipline used by OAL to classify existence states.</w:t>
              <w:br/>
              <w:t>C: A force/event/entity that changes existence itself.</w:t>
            </w:r>
          </w:p>
        </w:tc>
      </w:tr>
      <w:tr>
        <w:tc>
          <w:tcPr>
            <w:tcW w:type="dxa" w:w="5112"/>
          </w:tcPr>
          <w:p>
            <w:r>
              <w:rPr>
                <w:sz w:val="17"/>
              </w:rPr>
              <w:t>Iteration 2 - Constraint Question</w:t>
            </w:r>
          </w:p>
        </w:tc>
        <w:tc>
          <w:tcPr>
            <w:tcW w:type="dxa" w:w="5112"/>
          </w:tcPr>
          <w:p>
            <w:r>
              <w:rPr>
                <w:sz w:val="17"/>
              </w:rPr>
              <w:t>What does Ontology affect that ordinary physics, magic, technology, or law cannot affect?</w:t>
            </w:r>
          </w:p>
        </w:tc>
      </w:tr>
      <w:tr>
        <w:tc>
          <w:tcPr>
            <w:tcW w:type="dxa" w:w="5112"/>
          </w:tcPr>
          <w:p>
            <w:r>
              <w:rPr>
                <w:sz w:val="17"/>
              </w:rPr>
              <w:t>Iteration 3 - Consequence Question</w:t>
            </w:r>
          </w:p>
        </w:tc>
        <w:tc>
          <w:tcPr>
            <w:tcW w:type="dxa" w:w="5112"/>
          </w:tcPr>
          <w:p>
            <w:r>
              <w:rPr>
                <w:sz w:val="17"/>
              </w:rPr>
              <w:t>What existing entries depend on this definition: Living Media, Direct Eye Contact, Unmaker, Conditional Failure, or First Memory?</w:t>
            </w:r>
          </w:p>
        </w:tc>
      </w:tr>
      <w:tr>
        <w:tc>
          <w:tcPr>
            <w:tcW w:type="dxa" w:w="5112"/>
          </w:tcPr>
          <w:p>
            <w:r>
              <w:rPr>
                <w:sz w:val="17"/>
              </w:rPr>
              <w:t>Impact Projection</w:t>
            </w:r>
          </w:p>
        </w:tc>
        <w:tc>
          <w:tcPr>
            <w:tcW w:type="dxa" w:w="5112"/>
          </w:tcPr>
          <w:p>
            <w:r>
              <w:rPr>
                <w:sz w:val="17"/>
              </w:rPr>
              <w:t>Short-term: Unblocks multiple title-only references.</w:t>
              <w:br/>
              <w:t>Medium-term: Creates a shared vocabulary for existence-level mechanics.</w:t>
              <w:br/>
              <w:t>Long-term: Prevents future AI collaborators from inventing competing definitions.</w:t>
            </w:r>
          </w:p>
        </w:tc>
      </w:tr>
      <w:tr>
        <w:tc>
          <w:tcPr>
            <w:tcW w:type="dxa" w:w="5112"/>
          </w:tcPr>
          <w:p>
            <w:r>
              <w:rPr>
                <w:sz w:val="17"/>
              </w:rPr>
              <w:t>Resolution Output</w:t>
            </w:r>
          </w:p>
        </w:tc>
        <w:tc>
          <w:tcPr>
            <w:tcW w:type="dxa" w:w="5112"/>
          </w:tcPr>
          <w:p>
            <w:r>
              <w:rPr>
                <w:sz w:val="17"/>
              </w:rPr>
              <w:t>Canonical definition, scope boundaries, and cross-reference map.</w:t>
            </w:r>
          </w:p>
        </w:tc>
      </w:tr>
    </w:tbl>
    <w:p/>
    <w:p>
      <w:pPr>
        <w:pStyle w:val="Heading2"/>
      </w:pPr>
      <w:r>
        <w:t>Q006. Phenomenon of Direct Eye Contact</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Direct Eye Contact</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Is Direct Eye Contact a biological event, metaphysical recognition event, power trigger, narrative phenomenon, or cosmological interface?</w:t>
            </w:r>
          </w:p>
        </w:tc>
      </w:tr>
      <w:tr>
        <w:tc>
          <w:tcPr>
            <w:tcW w:type="dxa" w:w="5112"/>
          </w:tcPr>
          <w:p>
            <w:r>
              <w:rPr>
                <w:sz w:val="17"/>
              </w:rPr>
              <w:t>Decision Branches</w:t>
            </w:r>
          </w:p>
        </w:tc>
        <w:tc>
          <w:tcPr>
            <w:tcW w:type="dxa" w:w="5112"/>
          </w:tcPr>
          <w:p>
            <w:r>
              <w:rPr>
                <w:sz w:val="17"/>
              </w:rPr>
              <w:t>A: Recognition phenomenon between beings with compatible ontology.</w:t>
              <w:br/>
              <w:t>B: Trigger mechanism that opens information, memory, or authority channels.</w:t>
              <w:br/>
              <w:t>C: Hazardous event where looking establishes unavoidable mutual consequence.</w:t>
            </w:r>
          </w:p>
        </w:tc>
      </w:tr>
      <w:tr>
        <w:tc>
          <w:tcPr>
            <w:tcW w:type="dxa" w:w="5112"/>
          </w:tcPr>
          <w:p>
            <w:r>
              <w:rPr>
                <w:sz w:val="17"/>
              </w:rPr>
              <w:t>Iteration 2 - Constraint Question</w:t>
            </w:r>
          </w:p>
        </w:tc>
        <w:tc>
          <w:tcPr>
            <w:tcW w:type="dxa" w:w="5112"/>
          </w:tcPr>
          <w:p>
            <w:r>
              <w:rPr>
                <w:sz w:val="17"/>
              </w:rPr>
              <w:t>Who can safely initiate it, and who cannot?</w:t>
            </w:r>
          </w:p>
        </w:tc>
      </w:tr>
      <w:tr>
        <w:tc>
          <w:tcPr>
            <w:tcW w:type="dxa" w:w="5112"/>
          </w:tcPr>
          <w:p>
            <w:r>
              <w:rPr>
                <w:sz w:val="17"/>
              </w:rPr>
              <w:t>Iteration 3 - Consequence Question</w:t>
            </w:r>
          </w:p>
        </w:tc>
        <w:tc>
          <w:tcPr>
            <w:tcW w:type="dxa" w:w="5112"/>
          </w:tcPr>
          <w:p>
            <w:r>
              <w:rPr>
                <w:sz w:val="17"/>
              </w:rPr>
              <w:t>What is the most important scene where this phenomenon first matters?</w:t>
            </w:r>
          </w:p>
        </w:tc>
      </w:tr>
      <w:tr>
        <w:tc>
          <w:tcPr>
            <w:tcW w:type="dxa" w:w="5112"/>
          </w:tcPr>
          <w:p>
            <w:r>
              <w:rPr>
                <w:sz w:val="17"/>
              </w:rPr>
              <w:t>Impact Projection</w:t>
            </w:r>
          </w:p>
        </w:tc>
        <w:tc>
          <w:tcPr>
            <w:tcW w:type="dxa" w:w="5112"/>
          </w:tcPr>
          <w:p>
            <w:r>
              <w:rPr>
                <w:sz w:val="17"/>
              </w:rPr>
              <w:t>Short-term: Gives a fast standalone win for a currently title-only concept.</w:t>
              <w:br/>
              <w:t>Medium-term: Can add tension and rules to scenes involving gods, AIs, entities, and Nathan.</w:t>
              <w:br/>
              <w:t>Long-term: Could become a signature metaphysical mechanic across the project.</w:t>
            </w:r>
          </w:p>
        </w:tc>
      </w:tr>
      <w:tr>
        <w:tc>
          <w:tcPr>
            <w:tcW w:type="dxa" w:w="5112"/>
          </w:tcPr>
          <w:p>
            <w:r>
              <w:rPr>
                <w:sz w:val="17"/>
              </w:rPr>
              <w:t>Resolution Output</w:t>
            </w:r>
          </w:p>
        </w:tc>
        <w:tc>
          <w:tcPr>
            <w:tcW w:type="dxa" w:w="5112"/>
          </w:tcPr>
          <w:p>
            <w:r>
              <w:rPr>
                <w:sz w:val="17"/>
              </w:rPr>
              <w:t>Definition, trigger conditions, safe/unsafe cases, and first-scene use.</w:t>
            </w:r>
          </w:p>
        </w:tc>
      </w:tr>
    </w:tbl>
    <w:p/>
    <w:p>
      <w:pPr>
        <w:pStyle w:val="Heading2"/>
      </w:pPr>
      <w:r>
        <w:t>Q007. First Memory - encoding mechanism</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The First Memory / Time Wars</w:t>
            </w:r>
          </w:p>
        </w:tc>
      </w:tr>
      <w:tr>
        <w:tc>
          <w:tcPr>
            <w:tcW w:type="dxa" w:w="5112"/>
          </w:tcPr>
          <w:p>
            <w:r>
              <w:rPr>
                <w:sz w:val="17"/>
              </w:rPr>
              <w:t>Status Audit</w:t>
            </w:r>
          </w:p>
        </w:tc>
        <w:tc>
          <w:tcPr>
            <w:tcW w:type="dxa" w:w="5112"/>
          </w:tcPr>
          <w:p>
            <w:r>
              <w:rPr>
                <w:sz w:val="17"/>
              </w:rPr>
              <w:t>Critical blocker</w:t>
            </w:r>
          </w:p>
        </w:tc>
      </w:tr>
      <w:tr>
        <w:tc>
          <w:tcPr>
            <w:tcW w:type="dxa" w:w="5112"/>
          </w:tcPr>
          <w:p>
            <w:r>
              <w:rPr>
                <w:sz w:val="17"/>
              </w:rPr>
              <w:t>Iteration 1 - Anchor Question</w:t>
            </w:r>
          </w:p>
        </w:tc>
        <w:tc>
          <w:tcPr>
            <w:tcW w:type="dxa" w:w="5112"/>
          </w:tcPr>
          <w:p>
            <w:r>
              <w:rPr>
                <w:sz w:val="17"/>
              </w:rPr>
              <w:t>How does a subjective euphoric memory become transferable across biological, digital, and post-theft beyond-biological/beyond-technological substrates?</w:t>
            </w:r>
          </w:p>
        </w:tc>
      </w:tr>
      <w:tr>
        <w:tc>
          <w:tcPr>
            <w:tcW w:type="dxa" w:w="5112"/>
          </w:tcPr>
          <w:p>
            <w:r>
              <w:rPr>
                <w:sz w:val="17"/>
              </w:rPr>
              <w:t>Decision Branches</w:t>
            </w:r>
          </w:p>
        </w:tc>
        <w:tc>
          <w:tcPr>
            <w:tcW w:type="dxa" w:w="5112"/>
          </w:tcPr>
          <w:p>
            <w:r>
              <w:rPr>
                <w:sz w:val="17"/>
              </w:rPr>
              <w:t>A: Personal and intimate branch.</w:t>
              <w:br/>
              <w:t>B: Institutional and research branch.</w:t>
              <w:br/>
              <w:t>C: Cosmic/civilizational branch.</w:t>
            </w:r>
          </w:p>
        </w:tc>
      </w:tr>
      <w:tr>
        <w:tc>
          <w:tcPr>
            <w:tcW w:type="dxa" w:w="5112"/>
          </w:tcPr>
          <w:p>
            <w:r>
              <w:rPr>
                <w:sz w:val="17"/>
              </w:rPr>
              <w:t>Iteration 2 - Constraint Question</w:t>
            </w:r>
          </w:p>
        </w:tc>
        <w:tc>
          <w:tcPr>
            <w:tcW w:type="dxa" w:w="5112"/>
          </w:tcPr>
          <w:p>
            <w:r>
              <w:rPr>
                <w:sz w:val="17"/>
              </w:rPr>
              <w:t>What boundary prevents this answer from becoming too broad or consequence-free?</w:t>
            </w:r>
          </w:p>
        </w:tc>
      </w:tr>
      <w:tr>
        <w:tc>
          <w:tcPr>
            <w:tcW w:type="dxa" w:w="5112"/>
          </w:tcPr>
          <w:p>
            <w:r>
              <w:rPr>
                <w:sz w:val="17"/>
              </w:rPr>
              <w:t>Iteration 3 - Consequence Question</w:t>
            </w:r>
          </w:p>
        </w:tc>
        <w:tc>
          <w:tcPr>
            <w:tcW w:type="dxa" w:w="5112"/>
          </w:tcPr>
          <w:p>
            <w:r>
              <w:rPr>
                <w:sz w:val="17"/>
              </w:rPr>
              <w:t>Which downstream scene, chapter, or system can be written immediately after this is answered?</w:t>
            </w:r>
          </w:p>
        </w:tc>
      </w:tr>
      <w:tr>
        <w:tc>
          <w:tcPr>
            <w:tcW w:type="dxa" w:w="5112"/>
          </w:tcPr>
          <w:p>
            <w:r>
              <w:rPr>
                <w:sz w:val="17"/>
              </w:rPr>
              <w:t>Impact Projection</w:t>
            </w:r>
          </w:p>
        </w:tc>
        <w:tc>
          <w:tcPr>
            <w:tcW w:type="dxa" w:w="5112"/>
          </w:tcPr>
          <w:p>
            <w:r>
              <w:rPr>
                <w:sz w:val="17"/>
              </w:rPr>
              <w:t>Short-term: Unlocks basic story-bible drafting.</w:t>
              <w:br/>
              <w:t>Medium-term: Determines genre, pacing, conflict type, and reader entry point.</w:t>
              <w:br/>
              <w:t>Long-term: Shapes the entire Time Wars arc and all First Memory-derived systems.</w:t>
            </w:r>
          </w:p>
        </w:tc>
      </w:tr>
      <w:tr>
        <w:tc>
          <w:tcPr>
            <w:tcW w:type="dxa" w:w="5112"/>
          </w:tcPr>
          <w:p>
            <w:r>
              <w:rPr>
                <w:sz w:val="17"/>
              </w:rPr>
              <w:t>Resolution Output</w:t>
            </w:r>
          </w:p>
        </w:tc>
        <w:tc>
          <w:tcPr>
            <w:tcW w:type="dxa" w:w="5112"/>
          </w:tcPr>
          <w:p>
            <w:r>
              <w:rPr>
                <w:sz w:val="17"/>
              </w:rPr>
              <w:t>Tier-1 answer paragraph plus implications for Wattpad/story-bible execution.</w:t>
            </w:r>
          </w:p>
        </w:tc>
      </w:tr>
    </w:tbl>
    <w:p/>
    <w:p>
      <w:pPr>
        <w:pStyle w:val="Heading2"/>
      </w:pPr>
      <w:r>
        <w:t>Q008. First Memory - infiltrator and 17.9 seconds</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The First Memory / Time Wars</w:t>
            </w:r>
          </w:p>
        </w:tc>
      </w:tr>
      <w:tr>
        <w:tc>
          <w:tcPr>
            <w:tcW w:type="dxa" w:w="5112"/>
          </w:tcPr>
          <w:p>
            <w:r>
              <w:rPr>
                <w:sz w:val="17"/>
              </w:rPr>
              <w:t>Status Audit</w:t>
            </w:r>
          </w:p>
        </w:tc>
        <w:tc>
          <w:tcPr>
            <w:tcW w:type="dxa" w:w="5112"/>
          </w:tcPr>
          <w:p>
            <w:r>
              <w:rPr>
                <w:sz w:val="17"/>
              </w:rPr>
              <w:t>Critical blocker</w:t>
            </w:r>
          </w:p>
        </w:tc>
      </w:tr>
      <w:tr>
        <w:tc>
          <w:tcPr>
            <w:tcW w:type="dxa" w:w="5112"/>
          </w:tcPr>
          <w:p>
            <w:r>
              <w:rPr>
                <w:sz w:val="17"/>
              </w:rPr>
              <w:t>Iteration 1 - Anchor Question</w:t>
            </w:r>
          </w:p>
        </w:tc>
        <w:tc>
          <w:tcPr>
            <w:tcW w:type="dxa" w:w="5112"/>
          </w:tcPr>
          <w:p>
            <w:r>
              <w:rPr>
                <w:sz w:val="17"/>
              </w:rPr>
              <w:t>Who or what stole The First Memory, why did they do it, and what exactly happened during the 17.9 seconds?</w:t>
            </w:r>
          </w:p>
        </w:tc>
      </w:tr>
      <w:tr>
        <w:tc>
          <w:tcPr>
            <w:tcW w:type="dxa" w:w="5112"/>
          </w:tcPr>
          <w:p>
            <w:r>
              <w:rPr>
                <w:sz w:val="17"/>
              </w:rPr>
              <w:t>Decision Branches</w:t>
            </w:r>
          </w:p>
        </w:tc>
        <w:tc>
          <w:tcPr>
            <w:tcW w:type="dxa" w:w="5112"/>
          </w:tcPr>
          <w:p>
            <w:r>
              <w:rPr>
                <w:sz w:val="17"/>
              </w:rPr>
              <w:t>A: Personal and intimate branch.</w:t>
              <w:br/>
              <w:t>B: Institutional and research branch.</w:t>
              <w:br/>
              <w:t>C: Cosmic/civilizational branch.</w:t>
            </w:r>
          </w:p>
        </w:tc>
      </w:tr>
      <w:tr>
        <w:tc>
          <w:tcPr>
            <w:tcW w:type="dxa" w:w="5112"/>
          </w:tcPr>
          <w:p>
            <w:r>
              <w:rPr>
                <w:sz w:val="17"/>
              </w:rPr>
              <w:t>Iteration 2 - Constraint Question</w:t>
            </w:r>
          </w:p>
        </w:tc>
        <w:tc>
          <w:tcPr>
            <w:tcW w:type="dxa" w:w="5112"/>
          </w:tcPr>
          <w:p>
            <w:r>
              <w:rPr>
                <w:sz w:val="17"/>
              </w:rPr>
              <w:t>What boundary prevents this answer from becoming too broad or consequence-free?</w:t>
            </w:r>
          </w:p>
        </w:tc>
      </w:tr>
      <w:tr>
        <w:tc>
          <w:tcPr>
            <w:tcW w:type="dxa" w:w="5112"/>
          </w:tcPr>
          <w:p>
            <w:r>
              <w:rPr>
                <w:sz w:val="17"/>
              </w:rPr>
              <w:t>Iteration 3 - Consequence Question</w:t>
            </w:r>
          </w:p>
        </w:tc>
        <w:tc>
          <w:tcPr>
            <w:tcW w:type="dxa" w:w="5112"/>
          </w:tcPr>
          <w:p>
            <w:r>
              <w:rPr>
                <w:sz w:val="17"/>
              </w:rPr>
              <w:t>Which downstream scene, chapter, or system can be written immediately after this is answered?</w:t>
            </w:r>
          </w:p>
        </w:tc>
      </w:tr>
      <w:tr>
        <w:tc>
          <w:tcPr>
            <w:tcW w:type="dxa" w:w="5112"/>
          </w:tcPr>
          <w:p>
            <w:r>
              <w:rPr>
                <w:sz w:val="17"/>
              </w:rPr>
              <w:t>Impact Projection</w:t>
            </w:r>
          </w:p>
        </w:tc>
        <w:tc>
          <w:tcPr>
            <w:tcW w:type="dxa" w:w="5112"/>
          </w:tcPr>
          <w:p>
            <w:r>
              <w:rPr>
                <w:sz w:val="17"/>
              </w:rPr>
              <w:t>Short-term: Unlocks basic story-bible drafting.</w:t>
              <w:br/>
              <w:t>Medium-term: Determines genre, pacing, conflict type, and reader entry point.</w:t>
              <w:br/>
              <w:t>Long-term: Shapes the entire Time Wars arc and all First Memory-derived systems.</w:t>
            </w:r>
          </w:p>
        </w:tc>
      </w:tr>
      <w:tr>
        <w:tc>
          <w:tcPr>
            <w:tcW w:type="dxa" w:w="5112"/>
          </w:tcPr>
          <w:p>
            <w:r>
              <w:rPr>
                <w:sz w:val="17"/>
              </w:rPr>
              <w:t>Resolution Output</w:t>
            </w:r>
          </w:p>
        </w:tc>
        <w:tc>
          <w:tcPr>
            <w:tcW w:type="dxa" w:w="5112"/>
          </w:tcPr>
          <w:p>
            <w:r>
              <w:rPr>
                <w:sz w:val="17"/>
              </w:rPr>
              <w:t>Tier-1 answer paragraph plus implications for Wattpad/story-bible execution.</w:t>
            </w:r>
          </w:p>
        </w:tc>
      </w:tr>
    </w:tbl>
    <w:p/>
    <w:p>
      <w:pPr>
        <w:pStyle w:val="Heading2"/>
      </w:pPr>
      <w:r>
        <w:t>Q009. First Memory - temporal mechanics</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The First Memory / Time Wars</w:t>
            </w:r>
          </w:p>
        </w:tc>
      </w:tr>
      <w:tr>
        <w:tc>
          <w:tcPr>
            <w:tcW w:type="dxa" w:w="5112"/>
          </w:tcPr>
          <w:p>
            <w:r>
              <w:rPr>
                <w:sz w:val="17"/>
              </w:rPr>
              <w:t>Status Audit</w:t>
            </w:r>
          </w:p>
        </w:tc>
        <w:tc>
          <w:tcPr>
            <w:tcW w:type="dxa" w:w="5112"/>
          </w:tcPr>
          <w:p>
            <w:r>
              <w:rPr>
                <w:sz w:val="17"/>
              </w:rPr>
              <w:t>Critical blocker</w:t>
            </w:r>
          </w:p>
        </w:tc>
      </w:tr>
      <w:tr>
        <w:tc>
          <w:tcPr>
            <w:tcW w:type="dxa" w:w="5112"/>
          </w:tcPr>
          <w:p>
            <w:r>
              <w:rPr>
                <w:sz w:val="17"/>
              </w:rPr>
              <w:t>Iteration 1 - Anchor Question</w:t>
            </w:r>
          </w:p>
        </w:tc>
        <w:tc>
          <w:tcPr>
            <w:tcW w:type="dxa" w:w="5112"/>
          </w:tcPr>
          <w:p>
            <w:r>
              <w:rPr>
                <w:sz w:val="17"/>
              </w:rPr>
              <w:t>Does the Time Wars framework use a single timeline, branching timelines, layered timelines, or another rule set?</w:t>
            </w:r>
          </w:p>
        </w:tc>
      </w:tr>
      <w:tr>
        <w:tc>
          <w:tcPr>
            <w:tcW w:type="dxa" w:w="5112"/>
          </w:tcPr>
          <w:p>
            <w:r>
              <w:rPr>
                <w:sz w:val="17"/>
              </w:rPr>
              <w:t>Decision Branches</w:t>
            </w:r>
          </w:p>
        </w:tc>
        <w:tc>
          <w:tcPr>
            <w:tcW w:type="dxa" w:w="5112"/>
          </w:tcPr>
          <w:p>
            <w:r>
              <w:rPr>
                <w:sz w:val="17"/>
              </w:rPr>
              <w:t>A: Personal and intimate branch.</w:t>
              <w:br/>
              <w:t>B: Institutional and research branch.</w:t>
              <w:br/>
              <w:t>C: Cosmic/civilizational branch.</w:t>
            </w:r>
          </w:p>
        </w:tc>
      </w:tr>
      <w:tr>
        <w:tc>
          <w:tcPr>
            <w:tcW w:type="dxa" w:w="5112"/>
          </w:tcPr>
          <w:p>
            <w:r>
              <w:rPr>
                <w:sz w:val="17"/>
              </w:rPr>
              <w:t>Iteration 2 - Constraint Question</w:t>
            </w:r>
          </w:p>
        </w:tc>
        <w:tc>
          <w:tcPr>
            <w:tcW w:type="dxa" w:w="5112"/>
          </w:tcPr>
          <w:p>
            <w:r>
              <w:rPr>
                <w:sz w:val="17"/>
              </w:rPr>
              <w:t>What boundary prevents this answer from becoming too broad or consequence-free?</w:t>
            </w:r>
          </w:p>
        </w:tc>
      </w:tr>
      <w:tr>
        <w:tc>
          <w:tcPr>
            <w:tcW w:type="dxa" w:w="5112"/>
          </w:tcPr>
          <w:p>
            <w:r>
              <w:rPr>
                <w:sz w:val="17"/>
              </w:rPr>
              <w:t>Iteration 3 - Consequence Question</w:t>
            </w:r>
          </w:p>
        </w:tc>
        <w:tc>
          <w:tcPr>
            <w:tcW w:type="dxa" w:w="5112"/>
          </w:tcPr>
          <w:p>
            <w:r>
              <w:rPr>
                <w:sz w:val="17"/>
              </w:rPr>
              <w:t>Which downstream scene, chapter, or system can be written immediately after this is answered?</w:t>
            </w:r>
          </w:p>
        </w:tc>
      </w:tr>
      <w:tr>
        <w:tc>
          <w:tcPr>
            <w:tcW w:type="dxa" w:w="5112"/>
          </w:tcPr>
          <w:p>
            <w:r>
              <w:rPr>
                <w:sz w:val="17"/>
              </w:rPr>
              <w:t>Impact Projection</w:t>
            </w:r>
          </w:p>
        </w:tc>
        <w:tc>
          <w:tcPr>
            <w:tcW w:type="dxa" w:w="5112"/>
          </w:tcPr>
          <w:p>
            <w:r>
              <w:rPr>
                <w:sz w:val="17"/>
              </w:rPr>
              <w:t>Short-term: Unlocks basic story-bible drafting.</w:t>
              <w:br/>
              <w:t>Medium-term: Determines genre, pacing, conflict type, and reader entry point.</w:t>
              <w:br/>
              <w:t>Long-term: Shapes the entire Time Wars arc and all First Memory-derived systems.</w:t>
            </w:r>
          </w:p>
        </w:tc>
      </w:tr>
      <w:tr>
        <w:tc>
          <w:tcPr>
            <w:tcW w:type="dxa" w:w="5112"/>
          </w:tcPr>
          <w:p>
            <w:r>
              <w:rPr>
                <w:sz w:val="17"/>
              </w:rPr>
              <w:t>Resolution Output</w:t>
            </w:r>
          </w:p>
        </w:tc>
        <w:tc>
          <w:tcPr>
            <w:tcW w:type="dxa" w:w="5112"/>
          </w:tcPr>
          <w:p>
            <w:r>
              <w:rPr>
                <w:sz w:val="17"/>
              </w:rPr>
              <w:t>Tier-1 answer paragraph plus implications for Wattpad/story-bible execution.</w:t>
            </w:r>
          </w:p>
        </w:tc>
      </w:tr>
    </w:tbl>
    <w:p/>
    <w:p>
      <w:pPr>
        <w:pStyle w:val="Heading2"/>
      </w:pPr>
      <w:r>
        <w:t>Q010. First Memory - protagonist</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The First Memory / Time Wars</w:t>
            </w:r>
          </w:p>
        </w:tc>
      </w:tr>
      <w:tr>
        <w:tc>
          <w:tcPr>
            <w:tcW w:type="dxa" w:w="5112"/>
          </w:tcPr>
          <w:p>
            <w:r>
              <w:rPr>
                <w:sz w:val="17"/>
              </w:rPr>
              <w:t>Status Audit</w:t>
            </w:r>
          </w:p>
        </w:tc>
        <w:tc>
          <w:tcPr>
            <w:tcW w:type="dxa" w:w="5112"/>
          </w:tcPr>
          <w:p>
            <w:r>
              <w:rPr>
                <w:sz w:val="17"/>
              </w:rPr>
              <w:t>Critical blocker</w:t>
            </w:r>
          </w:p>
        </w:tc>
      </w:tr>
      <w:tr>
        <w:tc>
          <w:tcPr>
            <w:tcW w:type="dxa" w:w="5112"/>
          </w:tcPr>
          <w:p>
            <w:r>
              <w:rPr>
                <w:sz w:val="17"/>
              </w:rPr>
              <w:t>Iteration 1 - Anchor Question</w:t>
            </w:r>
          </w:p>
        </w:tc>
        <w:tc>
          <w:tcPr>
            <w:tcW w:type="dxa" w:w="5112"/>
          </w:tcPr>
          <w:p>
            <w:r>
              <w:rPr>
                <w:sz w:val="17"/>
              </w:rPr>
              <w:t>Who is the primary POV character through whom the reader first experiences The First Memory story?</w:t>
            </w:r>
          </w:p>
        </w:tc>
      </w:tr>
      <w:tr>
        <w:tc>
          <w:tcPr>
            <w:tcW w:type="dxa" w:w="5112"/>
          </w:tcPr>
          <w:p>
            <w:r>
              <w:rPr>
                <w:sz w:val="17"/>
              </w:rPr>
              <w:t>Decision Branches</w:t>
            </w:r>
          </w:p>
        </w:tc>
        <w:tc>
          <w:tcPr>
            <w:tcW w:type="dxa" w:w="5112"/>
          </w:tcPr>
          <w:p>
            <w:r>
              <w:rPr>
                <w:sz w:val="17"/>
              </w:rPr>
              <w:t>A: Personal and intimate branch.</w:t>
              <w:br/>
              <w:t>B: Institutional and research branch.</w:t>
              <w:br/>
              <w:t>C: Cosmic/civilizational branch.</w:t>
            </w:r>
          </w:p>
        </w:tc>
      </w:tr>
      <w:tr>
        <w:tc>
          <w:tcPr>
            <w:tcW w:type="dxa" w:w="5112"/>
          </w:tcPr>
          <w:p>
            <w:r>
              <w:rPr>
                <w:sz w:val="17"/>
              </w:rPr>
              <w:t>Iteration 2 - Constraint Question</w:t>
            </w:r>
          </w:p>
        </w:tc>
        <w:tc>
          <w:tcPr>
            <w:tcW w:type="dxa" w:w="5112"/>
          </w:tcPr>
          <w:p>
            <w:r>
              <w:rPr>
                <w:sz w:val="17"/>
              </w:rPr>
              <w:t>What boundary prevents this answer from becoming too broad or consequence-free?</w:t>
            </w:r>
          </w:p>
        </w:tc>
      </w:tr>
      <w:tr>
        <w:tc>
          <w:tcPr>
            <w:tcW w:type="dxa" w:w="5112"/>
          </w:tcPr>
          <w:p>
            <w:r>
              <w:rPr>
                <w:sz w:val="17"/>
              </w:rPr>
              <w:t>Iteration 3 - Consequence Question</w:t>
            </w:r>
          </w:p>
        </w:tc>
        <w:tc>
          <w:tcPr>
            <w:tcW w:type="dxa" w:w="5112"/>
          </w:tcPr>
          <w:p>
            <w:r>
              <w:rPr>
                <w:sz w:val="17"/>
              </w:rPr>
              <w:t>Which downstream scene, chapter, or system can be written immediately after this is answered?</w:t>
            </w:r>
          </w:p>
        </w:tc>
      </w:tr>
      <w:tr>
        <w:tc>
          <w:tcPr>
            <w:tcW w:type="dxa" w:w="5112"/>
          </w:tcPr>
          <w:p>
            <w:r>
              <w:rPr>
                <w:sz w:val="17"/>
              </w:rPr>
              <w:t>Impact Projection</w:t>
            </w:r>
          </w:p>
        </w:tc>
        <w:tc>
          <w:tcPr>
            <w:tcW w:type="dxa" w:w="5112"/>
          </w:tcPr>
          <w:p>
            <w:r>
              <w:rPr>
                <w:sz w:val="17"/>
              </w:rPr>
              <w:t>Short-term: Unlocks basic story-bible drafting.</w:t>
              <w:br/>
              <w:t>Medium-term: Determines genre, pacing, conflict type, and reader entry point.</w:t>
              <w:br/>
              <w:t>Long-term: Shapes the entire Time Wars arc and all First Memory-derived systems.</w:t>
            </w:r>
          </w:p>
        </w:tc>
      </w:tr>
      <w:tr>
        <w:tc>
          <w:tcPr>
            <w:tcW w:type="dxa" w:w="5112"/>
          </w:tcPr>
          <w:p>
            <w:r>
              <w:rPr>
                <w:sz w:val="17"/>
              </w:rPr>
              <w:t>Resolution Output</w:t>
            </w:r>
          </w:p>
        </w:tc>
        <w:tc>
          <w:tcPr>
            <w:tcW w:type="dxa" w:w="5112"/>
          </w:tcPr>
          <w:p>
            <w:r>
              <w:rPr>
                <w:sz w:val="17"/>
              </w:rPr>
              <w:t>Tier-1 answer paragraph plus implications for Wattpad/story-bible execution.</w:t>
            </w:r>
          </w:p>
        </w:tc>
      </w:tr>
    </w:tbl>
    <w:p/>
    <w:p>
      <w:pPr>
        <w:pStyle w:val="Heading2"/>
      </w:pPr>
      <w:r>
        <w:t>Q011. First Memory - cost and losses</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The First Memory / Time Wars</w:t>
            </w:r>
          </w:p>
        </w:tc>
      </w:tr>
      <w:tr>
        <w:tc>
          <w:tcPr>
            <w:tcW w:type="dxa" w:w="5112"/>
          </w:tcPr>
          <w:p>
            <w:r>
              <w:rPr>
                <w:sz w:val="17"/>
              </w:rPr>
              <w:t>Status Audit</w:t>
            </w:r>
          </w:p>
        </w:tc>
        <w:tc>
          <w:tcPr>
            <w:tcW w:type="dxa" w:w="5112"/>
          </w:tcPr>
          <w:p>
            <w:r>
              <w:rPr>
                <w:sz w:val="17"/>
              </w:rPr>
              <w:t>Critical blocker</w:t>
            </w:r>
          </w:p>
        </w:tc>
      </w:tr>
      <w:tr>
        <w:tc>
          <w:tcPr>
            <w:tcW w:type="dxa" w:w="5112"/>
          </w:tcPr>
          <w:p>
            <w:r>
              <w:rPr>
                <w:sz w:val="17"/>
              </w:rPr>
              <w:t>Iteration 1 - Anchor Question</w:t>
            </w:r>
          </w:p>
        </w:tc>
        <w:tc>
          <w:tcPr>
            <w:tcW w:type="dxa" w:w="5112"/>
          </w:tcPr>
          <w:p>
            <w:r>
              <w:rPr>
                <w:sz w:val="17"/>
              </w:rPr>
              <w:t>What does accelerated civilization lose, damage, misunderstand, or become vulnerable to because of The First Memory?</w:t>
            </w:r>
          </w:p>
        </w:tc>
      </w:tr>
      <w:tr>
        <w:tc>
          <w:tcPr>
            <w:tcW w:type="dxa" w:w="5112"/>
          </w:tcPr>
          <w:p>
            <w:r>
              <w:rPr>
                <w:sz w:val="17"/>
              </w:rPr>
              <w:t>Decision Branches</w:t>
            </w:r>
          </w:p>
        </w:tc>
        <w:tc>
          <w:tcPr>
            <w:tcW w:type="dxa" w:w="5112"/>
          </w:tcPr>
          <w:p>
            <w:r>
              <w:rPr>
                <w:sz w:val="17"/>
              </w:rPr>
              <w:t>A: Personal and intimate branch.</w:t>
              <w:br/>
              <w:t>B: Institutional and research branch.</w:t>
              <w:br/>
              <w:t>C: Cosmic/civilizational branch.</w:t>
            </w:r>
          </w:p>
        </w:tc>
      </w:tr>
      <w:tr>
        <w:tc>
          <w:tcPr>
            <w:tcW w:type="dxa" w:w="5112"/>
          </w:tcPr>
          <w:p>
            <w:r>
              <w:rPr>
                <w:sz w:val="17"/>
              </w:rPr>
              <w:t>Iteration 2 - Constraint Question</w:t>
            </w:r>
          </w:p>
        </w:tc>
        <w:tc>
          <w:tcPr>
            <w:tcW w:type="dxa" w:w="5112"/>
          </w:tcPr>
          <w:p>
            <w:r>
              <w:rPr>
                <w:sz w:val="17"/>
              </w:rPr>
              <w:t>What boundary prevents this answer from becoming too broad or consequence-free?</w:t>
            </w:r>
          </w:p>
        </w:tc>
      </w:tr>
      <w:tr>
        <w:tc>
          <w:tcPr>
            <w:tcW w:type="dxa" w:w="5112"/>
          </w:tcPr>
          <w:p>
            <w:r>
              <w:rPr>
                <w:sz w:val="17"/>
              </w:rPr>
              <w:t>Iteration 3 - Consequence Question</w:t>
            </w:r>
          </w:p>
        </w:tc>
        <w:tc>
          <w:tcPr>
            <w:tcW w:type="dxa" w:w="5112"/>
          </w:tcPr>
          <w:p>
            <w:r>
              <w:rPr>
                <w:sz w:val="17"/>
              </w:rPr>
              <w:t>Which downstream scene, chapter, or system can be written immediately after this is answered?</w:t>
            </w:r>
          </w:p>
        </w:tc>
      </w:tr>
      <w:tr>
        <w:tc>
          <w:tcPr>
            <w:tcW w:type="dxa" w:w="5112"/>
          </w:tcPr>
          <w:p>
            <w:r>
              <w:rPr>
                <w:sz w:val="17"/>
              </w:rPr>
              <w:t>Impact Projection</w:t>
            </w:r>
          </w:p>
        </w:tc>
        <w:tc>
          <w:tcPr>
            <w:tcW w:type="dxa" w:w="5112"/>
          </w:tcPr>
          <w:p>
            <w:r>
              <w:rPr>
                <w:sz w:val="17"/>
              </w:rPr>
              <w:t>Short-term: Unlocks basic story-bible drafting.</w:t>
              <w:br/>
              <w:t>Medium-term: Determines genre, pacing, conflict type, and reader entry point.</w:t>
              <w:br/>
              <w:t>Long-term: Shapes the entire Time Wars arc and all First Memory-derived systems.</w:t>
            </w:r>
          </w:p>
        </w:tc>
      </w:tr>
      <w:tr>
        <w:tc>
          <w:tcPr>
            <w:tcW w:type="dxa" w:w="5112"/>
          </w:tcPr>
          <w:p>
            <w:r>
              <w:rPr>
                <w:sz w:val="17"/>
              </w:rPr>
              <w:t>Resolution Output</w:t>
            </w:r>
          </w:p>
        </w:tc>
        <w:tc>
          <w:tcPr>
            <w:tcW w:type="dxa" w:w="5112"/>
          </w:tcPr>
          <w:p>
            <w:r>
              <w:rPr>
                <w:sz w:val="17"/>
              </w:rPr>
              <w:t>Tier-1 answer paragraph plus implications for Wattpad/story-bible execution.</w:t>
            </w:r>
          </w:p>
        </w:tc>
      </w:tr>
    </w:tbl>
    <w:p/>
    <w:p>
      <w:pPr>
        <w:pStyle w:val="Heading2"/>
      </w:pPr>
      <w:r>
        <w:t>Q012. First Memory - entry point scene</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The First Memory / Time Wars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Which scene should open the narrative: theft, Puritan hearing, first AI exposure, integration experience, or time-as-weapon realization?</w:t>
            </w:r>
          </w:p>
        </w:tc>
      </w:tr>
      <w:tr>
        <w:tc>
          <w:tcPr>
            <w:tcW w:type="dxa" w:w="5112"/>
          </w:tcPr>
          <w:p>
            <w:r>
              <w:rPr>
                <w:sz w:val="17"/>
              </w:rPr>
              <w:t>Decision Branches</w:t>
            </w:r>
          </w:p>
        </w:tc>
        <w:tc>
          <w:tcPr>
            <w:tcW w:type="dxa" w:w="5112"/>
          </w:tcPr>
          <w:p>
            <w:r>
              <w:rPr>
                <w:sz w:val="17"/>
              </w:rPr>
              <w:t>A: Theft opening for thriller momentum.</w:t>
              <w:br/>
              <w:t>B: Hearing/open inquiry for political and institutional tension.</w:t>
              <w:br/>
              <w:t>C: First exposure/integration for intimacy and awe.</w:t>
            </w:r>
          </w:p>
        </w:tc>
      </w:tr>
      <w:tr>
        <w:tc>
          <w:tcPr>
            <w:tcW w:type="dxa" w:w="5112"/>
          </w:tcPr>
          <w:p>
            <w:r>
              <w:rPr>
                <w:sz w:val="17"/>
              </w:rPr>
              <w:t>Iteration 2 - Constraint Question</w:t>
            </w:r>
          </w:p>
        </w:tc>
        <w:tc>
          <w:tcPr>
            <w:tcW w:type="dxa" w:w="5112"/>
          </w:tcPr>
          <w:p>
            <w:r>
              <w:rPr>
                <w:sz w:val="17"/>
              </w:rPr>
              <w:t>What must the reader know by the end of chapter one?</w:t>
            </w:r>
          </w:p>
        </w:tc>
      </w:tr>
      <w:tr>
        <w:tc>
          <w:tcPr>
            <w:tcW w:type="dxa" w:w="5112"/>
          </w:tcPr>
          <w:p>
            <w:r>
              <w:rPr>
                <w:sz w:val="17"/>
              </w:rPr>
              <w:t>Iteration 3 - Consequence Question</w:t>
            </w:r>
          </w:p>
        </w:tc>
        <w:tc>
          <w:tcPr>
            <w:tcW w:type="dxa" w:w="5112"/>
          </w:tcPr>
          <w:p>
            <w:r>
              <w:rPr>
                <w:sz w:val="17"/>
              </w:rPr>
              <w:t>What mystery must remain unanswered to pull the reader forward?</w:t>
            </w:r>
          </w:p>
        </w:tc>
      </w:tr>
      <w:tr>
        <w:tc>
          <w:tcPr>
            <w:tcW w:type="dxa" w:w="5112"/>
          </w:tcPr>
          <w:p>
            <w:r>
              <w:rPr>
                <w:sz w:val="17"/>
              </w:rPr>
              <w:t>Impact Projection</w:t>
            </w:r>
          </w:p>
        </w:tc>
        <w:tc>
          <w:tcPr>
            <w:tcW w:type="dxa" w:w="5112"/>
          </w:tcPr>
          <w:p>
            <w:r>
              <w:rPr>
                <w:sz w:val="17"/>
              </w:rPr>
              <w:t>Short-term: Converts worldbuilding into an actual first chapter.</w:t>
              <w:br/>
              <w:t>Medium-term: Sets tone, POV, and pacing for the first arc.</w:t>
              <w:br/>
              <w:t>Long-term: Determines whether the project reads as thriller, science fantasy, cosmic mystery, or epic.</w:t>
            </w:r>
          </w:p>
        </w:tc>
      </w:tr>
      <w:tr>
        <w:tc>
          <w:tcPr>
            <w:tcW w:type="dxa" w:w="5112"/>
          </w:tcPr>
          <w:p>
            <w:r>
              <w:rPr>
                <w:sz w:val="17"/>
              </w:rPr>
              <w:t>Resolution Output</w:t>
            </w:r>
          </w:p>
        </w:tc>
        <w:tc>
          <w:tcPr>
            <w:tcW w:type="dxa" w:w="5112"/>
          </w:tcPr>
          <w:p>
            <w:r>
              <w:rPr>
                <w:sz w:val="17"/>
              </w:rPr>
              <w:t>Opening-scene decision with chapter-one objective and withheld mystery.</w:t>
            </w:r>
          </w:p>
        </w:tc>
      </w:tr>
    </w:tbl>
    <w:p/>
    <w:p>
      <w:pPr>
        <w:pStyle w:val="Heading2"/>
      </w:pPr>
      <w:r>
        <w:t>Q013. First Memory - genre and tone lock</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The First Memory / Time Wars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are the two or three primary genres for The First Memory execution?</w:t>
            </w:r>
          </w:p>
        </w:tc>
      </w:tr>
      <w:tr>
        <w:tc>
          <w:tcPr>
            <w:tcW w:type="dxa" w:w="5112"/>
          </w:tcPr>
          <w:p>
            <w:r>
              <w:rPr>
                <w:sz w:val="17"/>
              </w:rPr>
              <w:t>Decision Branches</w:t>
            </w:r>
          </w:p>
        </w:tc>
        <w:tc>
          <w:tcPr>
            <w:tcW w:type="dxa" w:w="5112"/>
          </w:tcPr>
          <w:p>
            <w:r>
              <w:rPr>
                <w:sz w:val="17"/>
              </w:rPr>
              <w:t>A: Mystery/thriller + science fantasy.</w:t>
              <w:br/>
              <w:t>B: Literary/cognitive transformation + cosmic war.</w:t>
              <w:br/>
              <w:t>C: Epistolary institutional dossier + character drama.</w:t>
            </w:r>
          </w:p>
        </w:tc>
      </w:tr>
      <w:tr>
        <w:tc>
          <w:tcPr>
            <w:tcW w:type="dxa" w:w="5112"/>
          </w:tcPr>
          <w:p>
            <w:r>
              <w:rPr>
                <w:sz w:val="17"/>
              </w:rPr>
              <w:t>Iteration 2 - Constraint Question</w:t>
            </w:r>
          </w:p>
        </w:tc>
        <w:tc>
          <w:tcPr>
            <w:tcW w:type="dxa" w:w="5112"/>
          </w:tcPr>
          <w:p>
            <w:r>
              <w:rPr>
                <w:sz w:val="17"/>
              </w:rPr>
              <w:t>What tone is prohibited because it would misrepresent the concept?</w:t>
            </w:r>
          </w:p>
        </w:tc>
      </w:tr>
      <w:tr>
        <w:tc>
          <w:tcPr>
            <w:tcW w:type="dxa" w:w="5112"/>
          </w:tcPr>
          <w:p>
            <w:r>
              <w:rPr>
                <w:sz w:val="17"/>
              </w:rPr>
              <w:t>Iteration 3 - Consequence Question</w:t>
            </w:r>
          </w:p>
        </w:tc>
        <w:tc>
          <w:tcPr>
            <w:tcW w:type="dxa" w:w="5112"/>
          </w:tcPr>
          <w:p>
            <w:r>
              <w:rPr>
                <w:sz w:val="17"/>
              </w:rPr>
              <w:t>What comparable works are useful for craft, and which should not be used as a template?</w:t>
            </w:r>
          </w:p>
        </w:tc>
      </w:tr>
      <w:tr>
        <w:tc>
          <w:tcPr>
            <w:tcW w:type="dxa" w:w="5112"/>
          </w:tcPr>
          <w:p>
            <w:r>
              <w:rPr>
                <w:sz w:val="17"/>
              </w:rPr>
              <w:t>Impact Projection</w:t>
            </w:r>
          </w:p>
        </w:tc>
        <w:tc>
          <w:tcPr>
            <w:tcW w:type="dxa" w:w="5112"/>
          </w:tcPr>
          <w:p>
            <w:r>
              <w:rPr>
                <w:sz w:val="17"/>
              </w:rPr>
              <w:t>Short-term: Prevents draft drift.</w:t>
              <w:br/>
              <w:t>Medium-term: Gives AI collaborators a clear execution lane.</w:t>
              <w:br/>
              <w:t>Long-term: Protects the project from becoming concept-heavy but unreadable.</w:t>
            </w:r>
          </w:p>
        </w:tc>
      </w:tr>
      <w:tr>
        <w:tc>
          <w:tcPr>
            <w:tcW w:type="dxa" w:w="5112"/>
          </w:tcPr>
          <w:p>
            <w:r>
              <w:rPr>
                <w:sz w:val="17"/>
              </w:rPr>
              <w:t>Resolution Output</w:t>
            </w:r>
          </w:p>
        </w:tc>
        <w:tc>
          <w:tcPr>
            <w:tcW w:type="dxa" w:w="5112"/>
          </w:tcPr>
          <w:p>
            <w:r>
              <w:rPr>
                <w:sz w:val="17"/>
              </w:rPr>
              <w:t>Genre/tone lock with positive and negative references.</w:t>
            </w:r>
          </w:p>
        </w:tc>
      </w:tr>
    </w:tbl>
    <w:p/>
    <w:p>
      <w:pPr>
        <w:pStyle w:val="Heading2"/>
      </w:pPr>
      <w:r>
        <w:t>Q014. First Memory - clinical anomalies taxonomy</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The First Memory / Time Wars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Which clinical anomalies are real system behavior, which are character misreadings, and which are deliberate red herrings?</w:t>
            </w:r>
          </w:p>
        </w:tc>
      </w:tr>
      <w:tr>
        <w:tc>
          <w:tcPr>
            <w:tcW w:type="dxa" w:w="5112"/>
          </w:tcPr>
          <w:p>
            <w:r>
              <w:rPr>
                <w:sz w:val="17"/>
              </w:rPr>
              <w:t>Decision Branches</w:t>
            </w:r>
          </w:p>
        </w:tc>
        <w:tc>
          <w:tcPr>
            <w:tcW w:type="dxa" w:w="5112"/>
          </w:tcPr>
          <w:p>
            <w:r>
              <w:rPr>
                <w:sz w:val="17"/>
              </w:rPr>
              <w:t>A: All major anomalies are real.</w:t>
              <w:br/>
              <w:t>B: Some are misinterpretations by researchers.</w:t>
              <w:br/>
              <w:t>C: The anomalies are layered: real effect, wrong explanation.</w:t>
            </w:r>
          </w:p>
        </w:tc>
      </w:tr>
      <w:tr>
        <w:tc>
          <w:tcPr>
            <w:tcW w:type="dxa" w:w="5112"/>
          </w:tcPr>
          <w:p>
            <w:r>
              <w:rPr>
                <w:sz w:val="17"/>
              </w:rPr>
              <w:t>Iteration 2 - Constraint Question</w:t>
            </w:r>
          </w:p>
        </w:tc>
        <w:tc>
          <w:tcPr>
            <w:tcW w:type="dxa" w:w="5112"/>
          </w:tcPr>
          <w:p>
            <w:r>
              <w:rPr>
                <w:sz w:val="17"/>
              </w:rPr>
              <w:t>How does the 1,500-foot proximity effect actually propagate?</w:t>
            </w:r>
          </w:p>
        </w:tc>
      </w:tr>
      <w:tr>
        <w:tc>
          <w:tcPr>
            <w:tcW w:type="dxa" w:w="5112"/>
          </w:tcPr>
          <w:p>
            <w:r>
              <w:rPr>
                <w:sz w:val="17"/>
              </w:rPr>
              <w:t>Iteration 3 - Consequence Question</w:t>
            </w:r>
          </w:p>
        </w:tc>
        <w:tc>
          <w:tcPr>
            <w:tcW w:type="dxa" w:w="5112"/>
          </w:tcPr>
          <w:p>
            <w:r>
              <w:rPr>
                <w:sz w:val="17"/>
              </w:rPr>
              <w:t>What does light fixation mean inside the system?</w:t>
            </w:r>
          </w:p>
        </w:tc>
      </w:tr>
      <w:tr>
        <w:tc>
          <w:tcPr>
            <w:tcW w:type="dxa" w:w="5112"/>
          </w:tcPr>
          <w:p>
            <w:r>
              <w:rPr>
                <w:sz w:val="17"/>
              </w:rPr>
              <w:t>Impact Projection</w:t>
            </w:r>
          </w:p>
        </w:tc>
        <w:tc>
          <w:tcPr>
            <w:tcW w:type="dxa" w:w="5112"/>
          </w:tcPr>
          <w:p>
            <w:r>
              <w:rPr>
                <w:sz w:val="17"/>
              </w:rPr>
              <w:t>Short-term: Prevents accidental contradiction in lab notes.</w:t>
              <w:br/>
              <w:t>Medium-term: Improves mystery and research-scene credibility.</w:t>
              <w:br/>
              <w:t>Long-term: Allows anomaly rules to support later Time Wars escalation.</w:t>
            </w:r>
          </w:p>
        </w:tc>
      </w:tr>
      <w:tr>
        <w:tc>
          <w:tcPr>
            <w:tcW w:type="dxa" w:w="5112"/>
          </w:tcPr>
          <w:p>
            <w:r>
              <w:rPr>
                <w:sz w:val="17"/>
              </w:rPr>
              <w:t>Resolution Output</w:t>
            </w:r>
          </w:p>
        </w:tc>
        <w:tc>
          <w:tcPr>
            <w:tcW w:type="dxa" w:w="5112"/>
          </w:tcPr>
          <w:p>
            <w:r>
              <w:rPr>
                <w:sz w:val="17"/>
              </w:rPr>
              <w:t>Anomaly taxonomy table: effect, source, observer interpretation, canon truth.</w:t>
            </w:r>
          </w:p>
        </w:tc>
      </w:tr>
    </w:tbl>
    <w:p/>
    <w:p>
      <w:pPr>
        <w:pStyle w:val="Heading2"/>
      </w:pPr>
      <w:r>
        <w:t>Q015. First Memory - lab team staffing and secrecy</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The First Memory / Time Wars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Who hired the First Memory lab team, what were they told, and what was withheld from them?</w:t>
            </w:r>
          </w:p>
        </w:tc>
      </w:tr>
      <w:tr>
        <w:tc>
          <w:tcPr>
            <w:tcW w:type="dxa" w:w="5112"/>
          </w:tcPr>
          <w:p>
            <w:r>
              <w:rPr>
                <w:sz w:val="17"/>
              </w:rPr>
              <w:t>Decision Branches</w:t>
            </w:r>
          </w:p>
        </w:tc>
        <w:tc>
          <w:tcPr>
            <w:tcW w:type="dxa" w:w="5112"/>
          </w:tcPr>
          <w:p>
            <w:r>
              <w:rPr>
                <w:sz w:val="17"/>
              </w:rPr>
              <w:t>A: Fully briefed inner circle.</w:t>
              <w:br/>
              <w:t>B: Compartmentalized staff who only see fragments.</w:t>
              <w:br/>
              <w:t>C: Outsiders hired under false or incomplete pretenses.</w:t>
            </w:r>
          </w:p>
        </w:tc>
      </w:tr>
      <w:tr>
        <w:tc>
          <w:tcPr>
            <w:tcW w:type="dxa" w:w="5112"/>
          </w:tcPr>
          <w:p>
            <w:r>
              <w:rPr>
                <w:sz w:val="17"/>
              </w:rPr>
              <w:t>Iteration 2 - Constraint Question</w:t>
            </w:r>
          </w:p>
        </w:tc>
        <w:tc>
          <w:tcPr>
            <w:tcW w:type="dxa" w:w="5112"/>
          </w:tcPr>
          <w:p>
            <w:r>
              <w:rPr>
                <w:sz w:val="17"/>
              </w:rPr>
              <w:t>Who first realizes the encoding could work, and what did they observe?</w:t>
            </w:r>
          </w:p>
        </w:tc>
      </w:tr>
      <w:tr>
        <w:tc>
          <w:tcPr>
            <w:tcW w:type="dxa" w:w="5112"/>
          </w:tcPr>
          <w:p>
            <w:r>
              <w:rPr>
                <w:sz w:val="17"/>
              </w:rPr>
              <w:t>Iteration 3 - Consequence Question</w:t>
            </w:r>
          </w:p>
        </w:tc>
        <w:tc>
          <w:tcPr>
            <w:tcW w:type="dxa" w:w="5112"/>
          </w:tcPr>
          <w:p>
            <w:r>
              <w:rPr>
                <w:sz w:val="17"/>
              </w:rPr>
              <w:t>Does that person survive, defect, become central, or disappear?</w:t>
            </w:r>
          </w:p>
        </w:tc>
      </w:tr>
      <w:tr>
        <w:tc>
          <w:tcPr>
            <w:tcW w:type="dxa" w:w="5112"/>
          </w:tcPr>
          <w:p>
            <w:r>
              <w:rPr>
                <w:sz w:val="17"/>
              </w:rPr>
              <w:t>Impact Projection</w:t>
            </w:r>
          </w:p>
        </w:tc>
        <w:tc>
          <w:tcPr>
            <w:tcW w:type="dxa" w:w="5112"/>
          </w:tcPr>
          <w:p>
            <w:r>
              <w:rPr>
                <w:sz w:val="17"/>
              </w:rPr>
              <w:t>Short-term: Creates character inventory for lab scenes.</w:t>
              <w:br/>
              <w:t>Medium-term: Defines institutional ethics and secrecy.</w:t>
              <w:br/>
              <w:t>Long-term: Can produce recurring protagonists, antagonists, witnesses, or whistleblowers.</w:t>
            </w:r>
          </w:p>
        </w:tc>
      </w:tr>
      <w:tr>
        <w:tc>
          <w:tcPr>
            <w:tcW w:type="dxa" w:w="5112"/>
          </w:tcPr>
          <w:p>
            <w:r>
              <w:rPr>
                <w:sz w:val="17"/>
              </w:rPr>
              <w:t>Resolution Output</w:t>
            </w:r>
          </w:p>
        </w:tc>
        <w:tc>
          <w:tcPr>
            <w:tcW w:type="dxa" w:w="5112"/>
          </w:tcPr>
          <w:p>
            <w:r>
              <w:rPr>
                <w:sz w:val="17"/>
              </w:rPr>
              <w:t>Lab staffing matrix and breakthrough moment canon entry.</w:t>
            </w:r>
          </w:p>
        </w:tc>
      </w:tr>
    </w:tbl>
    <w:p/>
    <w:p>
      <w:pPr>
        <w:pStyle w:val="Heading2"/>
      </w:pPr>
      <w:r>
        <w:t>Q016. Post-theft compatibility specifications</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The First Memory / Time Wars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The stolen version is biological and technological; what does the engineered post-theft version include beyond those categories?</w:t>
            </w:r>
          </w:p>
        </w:tc>
      </w:tr>
      <w:tr>
        <w:tc>
          <w:tcPr>
            <w:tcW w:type="dxa" w:w="5112"/>
          </w:tcPr>
          <w:p>
            <w:r>
              <w:rPr>
                <w:sz w:val="17"/>
              </w:rPr>
              <w:t>Decision Branches</w:t>
            </w:r>
          </w:p>
        </w:tc>
        <w:tc>
          <w:tcPr>
            <w:tcW w:type="dxa" w:w="5112"/>
          </w:tcPr>
          <w:p>
            <w:r>
              <w:rPr>
                <w:sz w:val="17"/>
              </w:rPr>
              <w:t>A: Metaphysical/ontological substrates.</w:t>
              <w:br/>
              <w:t>B: Reality/media/simulation substrates.</w:t>
              <w:br/>
              <w:t>C: Non-person substrates such as civilizations, ecosystems, artifacts, and timelines.</w:t>
            </w:r>
          </w:p>
        </w:tc>
      </w:tr>
      <w:tr>
        <w:tc>
          <w:tcPr>
            <w:tcW w:type="dxa" w:w="5112"/>
          </w:tcPr>
          <w:p>
            <w:r>
              <w:rPr>
                <w:sz w:val="17"/>
              </w:rPr>
              <w:t>Iteration 2 - Constraint Question</w:t>
            </w:r>
          </w:p>
        </w:tc>
        <w:tc>
          <w:tcPr>
            <w:tcW w:type="dxa" w:w="5112"/>
          </w:tcPr>
          <w:p>
            <w:r>
              <w:rPr>
                <w:sz w:val="17"/>
              </w:rPr>
              <w:t>What should the engineered version still fail to affect?</w:t>
            </w:r>
          </w:p>
        </w:tc>
      </w:tr>
      <w:tr>
        <w:tc>
          <w:tcPr>
            <w:tcW w:type="dxa" w:w="5112"/>
          </w:tcPr>
          <w:p>
            <w:r>
              <w:rPr>
                <w:sz w:val="17"/>
              </w:rPr>
              <w:t>Iteration 3 - Consequence Question</w:t>
            </w:r>
          </w:p>
        </w:tc>
        <w:tc>
          <w:tcPr>
            <w:tcW w:type="dxa" w:w="5112"/>
          </w:tcPr>
          <w:p>
            <w:r>
              <w:rPr>
                <w:sz w:val="17"/>
              </w:rPr>
              <w:t>Who is allowed to know the full compatibility envelope in-world?</w:t>
            </w:r>
          </w:p>
        </w:tc>
      </w:tr>
      <w:tr>
        <w:tc>
          <w:tcPr>
            <w:tcW w:type="dxa" w:w="5112"/>
          </w:tcPr>
          <w:p>
            <w:r>
              <w:rPr>
                <w:sz w:val="17"/>
              </w:rPr>
              <w:t>Impact Projection</w:t>
            </w:r>
          </w:p>
        </w:tc>
        <w:tc>
          <w:tcPr>
            <w:tcW w:type="dxa" w:w="5112"/>
          </w:tcPr>
          <w:p>
            <w:r>
              <w:rPr>
                <w:sz w:val="17"/>
              </w:rPr>
              <w:t>Short-term: Clarifies a restricted but important canon point.</w:t>
              <w:br/>
              <w:t>Medium-term: Determines what later stories can plausibly connect to The First Memory.</w:t>
              <w:br/>
              <w:t>Long-term: May make First Memory the bridge between narrative, reality, media, and cosmology systems.</w:t>
            </w:r>
          </w:p>
        </w:tc>
      </w:tr>
      <w:tr>
        <w:tc>
          <w:tcPr>
            <w:tcW w:type="dxa" w:w="5112"/>
          </w:tcPr>
          <w:p>
            <w:r>
              <w:rPr>
                <w:sz w:val="17"/>
              </w:rPr>
              <w:t>Resolution Output</w:t>
            </w:r>
          </w:p>
        </w:tc>
        <w:tc>
          <w:tcPr>
            <w:tcW w:type="dxa" w:w="5112"/>
          </w:tcPr>
          <w:p>
            <w:r>
              <w:rPr>
                <w:sz w:val="17"/>
              </w:rPr>
              <w:t>Compatibility envelope with allowed, restricted, and impossible substrates.</w:t>
            </w:r>
          </w:p>
        </w:tc>
      </w:tr>
    </w:tbl>
    <w:p/>
    <w:p>
      <w:pPr>
        <w:pStyle w:val="Heading2"/>
      </w:pPr>
      <w:r>
        <w:t>Q017. 4,712 nullification mechanism</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OMNICELLULAR / Accords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counts as one of the 4,712 extinction-level nullification attempts?</w:t>
            </w:r>
          </w:p>
        </w:tc>
      </w:tr>
      <w:tr>
        <w:tc>
          <w:tcPr>
            <w:tcW w:type="dxa" w:w="5112"/>
          </w:tcPr>
          <w:p>
            <w:r>
              <w:rPr>
                <w:sz w:val="17"/>
              </w:rPr>
              <w:t>Decision Branches</w:t>
            </w:r>
          </w:p>
        </w:tc>
        <w:tc>
          <w:tcPr>
            <w:tcW w:type="dxa" w:w="5112"/>
          </w:tcPr>
          <w:p>
            <w:r>
              <w:rPr>
                <w:sz w:val="17"/>
              </w:rPr>
              <w:t>A: Direct attempts to destroy Nathan’s OMNICELLULAR physiology.</w:t>
              <w:br/>
              <w:t>B: Attempts to erase the architecture from all substrates.</w:t>
              <w:br/>
              <w:t>C: Attempts across multiple categories: physical, biological, energetic, informational, temporal, ontological.</w:t>
            </w:r>
          </w:p>
        </w:tc>
      </w:tr>
      <w:tr>
        <w:tc>
          <w:tcPr>
            <w:tcW w:type="dxa" w:w="5112"/>
          </w:tcPr>
          <w:p>
            <w:r>
              <w:rPr>
                <w:sz w:val="17"/>
              </w:rPr>
              <w:t>Iteration 2 - Constraint Question</w:t>
            </w:r>
          </w:p>
        </w:tc>
        <w:tc>
          <w:tcPr>
            <w:tcW w:type="dxa" w:w="5112"/>
          </w:tcPr>
          <w:p>
            <w:r>
              <w:rPr>
                <w:sz w:val="17"/>
              </w:rPr>
              <w:t>Who or what records the count, and why is that record trusted?</w:t>
            </w:r>
          </w:p>
        </w:tc>
      </w:tr>
      <w:tr>
        <w:tc>
          <w:tcPr>
            <w:tcW w:type="dxa" w:w="5112"/>
          </w:tcPr>
          <w:p>
            <w:r>
              <w:rPr>
                <w:sz w:val="17"/>
              </w:rPr>
              <w:t>Iteration 3 - Consequence Question</w:t>
            </w:r>
          </w:p>
        </w:tc>
        <w:tc>
          <w:tcPr>
            <w:tcW w:type="dxa" w:w="5112"/>
          </w:tcPr>
          <w:p>
            <w:r>
              <w:rPr>
                <w:sz w:val="17"/>
              </w:rPr>
              <w:t>Is 4,712 a closed historical count, current tally, or symbolic hard ceiling?</w:t>
            </w:r>
          </w:p>
        </w:tc>
      </w:tr>
      <w:tr>
        <w:tc>
          <w:tcPr>
            <w:tcW w:type="dxa" w:w="5112"/>
          </w:tcPr>
          <w:p>
            <w:r>
              <w:rPr>
                <w:sz w:val="17"/>
              </w:rPr>
              <w:t>Impact Projection</w:t>
            </w:r>
          </w:p>
        </w:tc>
        <w:tc>
          <w:tcPr>
            <w:tcW w:type="dxa" w:w="5112"/>
          </w:tcPr>
          <w:p>
            <w:r>
              <w:rPr>
                <w:sz w:val="17"/>
              </w:rPr>
              <w:t>Short-term: Resolves repeated ambiguity in the decision register.</w:t>
              <w:br/>
              <w:t>Medium-term: Unlocks Accords language and OMNICELLULAR threat history.</w:t>
              <w:br/>
              <w:t>Long-term: Creates a durable survival-record doctrine for future conflict design.</w:t>
            </w:r>
          </w:p>
        </w:tc>
      </w:tr>
      <w:tr>
        <w:tc>
          <w:tcPr>
            <w:tcW w:type="dxa" w:w="5112"/>
          </w:tcPr>
          <w:p>
            <w:r>
              <w:rPr>
                <w:sz w:val="17"/>
              </w:rPr>
              <w:t>Resolution Output</w:t>
            </w:r>
          </w:p>
        </w:tc>
        <w:tc>
          <w:tcPr>
            <w:tcW w:type="dxa" w:w="5112"/>
          </w:tcPr>
          <w:p>
            <w:r>
              <w:rPr>
                <w:sz w:val="17"/>
              </w:rPr>
              <w:t>Definition of attempt, recorder, category taxonomy, and count status.</w:t>
            </w:r>
          </w:p>
        </w:tc>
      </w:tr>
    </w:tbl>
    <w:p/>
    <w:p>
      <w:pPr>
        <w:pStyle w:val="Heading2"/>
      </w:pPr>
      <w:r>
        <w:t>Q018. OMNICELLULAR rescue/retrieval mission profile</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OMNICELLULAR / Accords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environments are so non-survivable that Nathan’s physiology is the only confirmed retrieval option?</w:t>
            </w:r>
          </w:p>
        </w:tc>
      </w:tr>
      <w:tr>
        <w:tc>
          <w:tcPr>
            <w:tcW w:type="dxa" w:w="5112"/>
          </w:tcPr>
          <w:p>
            <w:r>
              <w:rPr>
                <w:sz w:val="17"/>
              </w:rPr>
              <w:t>Decision Branches</w:t>
            </w:r>
          </w:p>
        </w:tc>
        <w:tc>
          <w:tcPr>
            <w:tcW w:type="dxa" w:w="5112"/>
          </w:tcPr>
          <w:p>
            <w:r>
              <w:rPr>
                <w:sz w:val="17"/>
              </w:rPr>
              <w:t>A: Black hole / dimensional collapse environments.</w:t>
              <w:br/>
              <w:t>B: Ontological erasure zones.</w:t>
              <w:br/>
              <w:t>C: Temporal, informational, or consciousness-hostile environments.</w:t>
            </w:r>
          </w:p>
        </w:tc>
      </w:tr>
      <w:tr>
        <w:tc>
          <w:tcPr>
            <w:tcW w:type="dxa" w:w="5112"/>
          </w:tcPr>
          <w:p>
            <w:r>
              <w:rPr>
                <w:sz w:val="17"/>
              </w:rPr>
              <w:t>Iteration 2 - Constraint Question</w:t>
            </w:r>
          </w:p>
        </w:tc>
        <w:tc>
          <w:tcPr>
            <w:tcW w:type="dxa" w:w="5112"/>
          </w:tcPr>
          <w:p>
            <w:r>
              <w:rPr>
                <w:sz w:val="17"/>
              </w:rPr>
              <w:t>Who is being rescued, and what makes those missions worth the risk?</w:t>
            </w:r>
          </w:p>
        </w:tc>
      </w:tr>
      <w:tr>
        <w:tc>
          <w:tcPr>
            <w:tcW w:type="dxa" w:w="5112"/>
          </w:tcPr>
          <w:p>
            <w:r>
              <w:rPr>
                <w:sz w:val="17"/>
              </w:rPr>
              <w:t>Iteration 3 - Consequence Question</w:t>
            </w:r>
          </w:p>
        </w:tc>
        <w:tc>
          <w:tcPr>
            <w:tcW w:type="dxa" w:w="5112"/>
          </w:tcPr>
          <w:p>
            <w:r>
              <w:rPr>
                <w:sz w:val="17"/>
              </w:rPr>
              <w:t>What does a failed retrieval look like, even if Nathan survives?</w:t>
            </w:r>
          </w:p>
        </w:tc>
      </w:tr>
      <w:tr>
        <w:tc>
          <w:tcPr>
            <w:tcW w:type="dxa" w:w="5112"/>
          </w:tcPr>
          <w:p>
            <w:r>
              <w:rPr>
                <w:sz w:val="17"/>
              </w:rPr>
              <w:t>Impact Projection</w:t>
            </w:r>
          </w:p>
        </w:tc>
        <w:tc>
          <w:tcPr>
            <w:tcW w:type="dxa" w:w="5112"/>
          </w:tcPr>
          <w:p>
            <w:r>
              <w:rPr>
                <w:sz w:val="17"/>
              </w:rPr>
              <w:t>Short-term: Turns a technical note into story fuel.</w:t>
              <w:br/>
              <w:t>Medium-term: Defines operational use of the physiology.</w:t>
              <w:br/>
              <w:t>Long-term: Builds stakes for Accords, OAL, and cosmic rescue ethics.</w:t>
            </w:r>
          </w:p>
        </w:tc>
      </w:tr>
      <w:tr>
        <w:tc>
          <w:tcPr>
            <w:tcW w:type="dxa" w:w="5112"/>
          </w:tcPr>
          <w:p>
            <w:r>
              <w:rPr>
                <w:sz w:val="17"/>
              </w:rPr>
              <w:t>Resolution Output</w:t>
            </w:r>
          </w:p>
        </w:tc>
        <w:tc>
          <w:tcPr>
            <w:tcW w:type="dxa" w:w="5112"/>
          </w:tcPr>
          <w:p>
            <w:r>
              <w:rPr>
                <w:sz w:val="17"/>
              </w:rPr>
              <w:t>Mission typology with hazards, beneficiaries, and failure conditions.</w:t>
            </w:r>
          </w:p>
        </w:tc>
      </w:tr>
    </w:tbl>
    <w:p/>
    <w:p>
      <w:pPr>
        <w:pStyle w:val="Heading2"/>
      </w:pPr>
      <w:r>
        <w:t>Q019. No-switching constraint enforcement</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OMNICELLULAR / Accords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Is the no-switching rule a physical impossibility, treaty prohibition, institutional safety rule, or all of the above?</w:t>
            </w:r>
          </w:p>
        </w:tc>
      </w:tr>
      <w:tr>
        <w:tc>
          <w:tcPr>
            <w:tcW w:type="dxa" w:w="5112"/>
          </w:tcPr>
          <w:p>
            <w:r>
              <w:rPr>
                <w:sz w:val="17"/>
              </w:rPr>
              <w:t>Decision Branches</w:t>
            </w:r>
          </w:p>
        </w:tc>
        <w:tc>
          <w:tcPr>
            <w:tcW w:type="dxa" w:w="5112"/>
          </w:tcPr>
          <w:p>
            <w:r>
              <w:rPr>
                <w:sz w:val="17"/>
              </w:rPr>
              <w:t>A: Physical impossibility - all architectures remain simultaneous.</w:t>
              <w:br/>
              <w:t>B: Treaty/institutional prohibition - switching could be possible but forbidden.</w:t>
              <w:br/>
              <w:t>C: Both - impossible under normal physiology, prohibited in experimental contexts.</w:t>
            </w:r>
          </w:p>
        </w:tc>
      </w:tr>
      <w:tr>
        <w:tc>
          <w:tcPr>
            <w:tcW w:type="dxa" w:w="5112"/>
          </w:tcPr>
          <w:p>
            <w:r>
              <w:rPr>
                <w:sz w:val="17"/>
              </w:rPr>
              <w:t>Iteration 2 - Constraint Question</w:t>
            </w:r>
          </w:p>
        </w:tc>
        <w:tc>
          <w:tcPr>
            <w:tcW w:type="dxa" w:w="5112"/>
          </w:tcPr>
          <w:p>
            <w:r>
              <w:rPr>
                <w:sz w:val="17"/>
              </w:rPr>
              <w:t>Who polices attempts to force switching or emulate it?</w:t>
            </w:r>
          </w:p>
        </w:tc>
      </w:tr>
      <w:tr>
        <w:tc>
          <w:tcPr>
            <w:tcW w:type="dxa" w:w="5112"/>
          </w:tcPr>
          <w:p>
            <w:r>
              <w:rPr>
                <w:sz w:val="17"/>
              </w:rPr>
              <w:t>Iteration 3 - Consequence Question</w:t>
            </w:r>
          </w:p>
        </w:tc>
        <w:tc>
          <w:tcPr>
            <w:tcW w:type="dxa" w:w="5112"/>
          </w:tcPr>
          <w:p>
            <w:r>
              <w:rPr>
                <w:sz w:val="17"/>
              </w:rPr>
              <w:t>What punishment, safeguard, or failure response exists if someone tries?</w:t>
            </w:r>
          </w:p>
        </w:tc>
      </w:tr>
      <w:tr>
        <w:tc>
          <w:tcPr>
            <w:tcW w:type="dxa" w:w="5112"/>
          </w:tcPr>
          <w:p>
            <w:r>
              <w:rPr>
                <w:sz w:val="17"/>
              </w:rPr>
              <w:t>Impact Projection</w:t>
            </w:r>
          </w:p>
        </w:tc>
        <w:tc>
          <w:tcPr>
            <w:tcW w:type="dxa" w:w="5112"/>
          </w:tcPr>
          <w:p>
            <w:r>
              <w:rPr>
                <w:sz w:val="17"/>
              </w:rPr>
              <w:t>Short-term: Clarifies Accords drafting.</w:t>
              <w:br/>
              <w:t>Medium-term: Prevents loopholes in adversarial scenarios.</w:t>
              <w:br/>
              <w:t>Long-term: Sets the legal and biological foundation for OMNICELLULAR governance.</w:t>
            </w:r>
          </w:p>
        </w:tc>
      </w:tr>
      <w:tr>
        <w:tc>
          <w:tcPr>
            <w:tcW w:type="dxa" w:w="5112"/>
          </w:tcPr>
          <w:p>
            <w:r>
              <w:rPr>
                <w:sz w:val="17"/>
              </w:rPr>
              <w:t>Resolution Output</w:t>
            </w:r>
          </w:p>
        </w:tc>
        <w:tc>
          <w:tcPr>
            <w:tcW w:type="dxa" w:w="5112"/>
          </w:tcPr>
          <w:p>
            <w:r>
              <w:rPr>
                <w:sz w:val="17"/>
              </w:rPr>
              <w:t>No-switching enforcement paragraph for Accords and OMNICELLULAR entries.</w:t>
            </w:r>
          </w:p>
        </w:tc>
      </w:tr>
    </w:tbl>
    <w:p/>
    <w:p>
      <w:pPr>
        <w:pStyle w:val="Heading2"/>
      </w:pPr>
      <w:r>
        <w:t>Q020. Potence Suite vs OMNICELLULAR tiers</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OMNICELLULAR / Accords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Do potences drive OMNICELLULAR activation, remain independent, or interact only under special conditions?</w:t>
            </w:r>
          </w:p>
        </w:tc>
      </w:tr>
      <w:tr>
        <w:tc>
          <w:tcPr>
            <w:tcW w:type="dxa" w:w="5112"/>
          </w:tcPr>
          <w:p>
            <w:r>
              <w:rPr>
                <w:sz w:val="17"/>
              </w:rPr>
              <w:t>Decision Branches</w:t>
            </w:r>
          </w:p>
        </w:tc>
        <w:tc>
          <w:tcPr>
            <w:tcW w:type="dxa" w:w="5112"/>
          </w:tcPr>
          <w:p>
            <w:r>
              <w:rPr>
                <w:sz w:val="17"/>
              </w:rPr>
              <w:t>A: Independent systems.</w:t>
              <w:br/>
              <w:t>B: Potences can activate, enhance, or override tiers.</w:t>
              <w:br/>
              <w:t>C: OMNICELLULAR provides substrate stability for potence expression but does not cause it.</w:t>
            </w:r>
          </w:p>
        </w:tc>
      </w:tr>
      <w:tr>
        <w:tc>
          <w:tcPr>
            <w:tcW w:type="dxa" w:w="5112"/>
          </w:tcPr>
          <w:p>
            <w:r>
              <w:rPr>
                <w:sz w:val="17"/>
              </w:rPr>
              <w:t>Iteration 2 - Constraint Question</w:t>
            </w:r>
          </w:p>
        </w:tc>
        <w:tc>
          <w:tcPr>
            <w:tcW w:type="dxa" w:w="5112"/>
          </w:tcPr>
          <w:p>
            <w:r>
              <w:rPr>
                <w:sz w:val="17"/>
              </w:rPr>
              <w:t>Which interaction would be forbidden or dangerous?</w:t>
            </w:r>
          </w:p>
        </w:tc>
      </w:tr>
      <w:tr>
        <w:tc>
          <w:tcPr>
            <w:tcW w:type="dxa" w:w="5112"/>
          </w:tcPr>
          <w:p>
            <w:r>
              <w:rPr>
                <w:sz w:val="17"/>
              </w:rPr>
              <w:t>Iteration 3 - Consequence Question</w:t>
            </w:r>
          </w:p>
        </w:tc>
        <w:tc>
          <w:tcPr>
            <w:tcW w:type="dxa" w:w="5112"/>
          </w:tcPr>
          <w:p>
            <w:r>
              <w:rPr>
                <w:sz w:val="17"/>
              </w:rPr>
              <w:t>What example demonstrates the relationship without collapsing the distinction?</w:t>
            </w:r>
          </w:p>
        </w:tc>
      </w:tr>
      <w:tr>
        <w:tc>
          <w:tcPr>
            <w:tcW w:type="dxa" w:w="5112"/>
          </w:tcPr>
          <w:p>
            <w:r>
              <w:rPr>
                <w:sz w:val="17"/>
              </w:rPr>
              <w:t>Impact Projection</w:t>
            </w:r>
          </w:p>
        </w:tc>
        <w:tc>
          <w:tcPr>
            <w:tcW w:type="dxa" w:w="5112"/>
          </w:tcPr>
          <w:p>
            <w:r>
              <w:rPr>
                <w:sz w:val="17"/>
              </w:rPr>
              <w:t>Short-term: Prevents power-system overlap.</w:t>
              <w:br/>
              <w:t>Medium-term: Clarifies combat, rescue, and artifact interactions.</w:t>
              <w:br/>
              <w:t>Long-term: Protects the exclusivity of the Potence Suite while allowing OMNICELLULAR to matter.</w:t>
            </w:r>
          </w:p>
        </w:tc>
      </w:tr>
      <w:tr>
        <w:tc>
          <w:tcPr>
            <w:tcW w:type="dxa" w:w="5112"/>
          </w:tcPr>
          <w:p>
            <w:r>
              <w:rPr>
                <w:sz w:val="17"/>
              </w:rPr>
              <w:t>Resolution Output</w:t>
            </w:r>
          </w:p>
        </w:tc>
        <w:tc>
          <w:tcPr>
            <w:tcW w:type="dxa" w:w="5112"/>
          </w:tcPr>
          <w:p>
            <w:r>
              <w:rPr>
                <w:sz w:val="17"/>
              </w:rPr>
              <w:t>Compatibility matrix for potences and OMNICELLULAR tiers.</w:t>
            </w:r>
          </w:p>
        </w:tc>
      </w:tr>
    </w:tbl>
    <w:p/>
    <w:p>
      <w:pPr>
        <w:pStyle w:val="Heading2"/>
      </w:pPr>
      <w:r>
        <w:t>Q021. Post-Scarcity Exchange Ledger</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OMNICELLULAR / Accords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is the Post-Scarcity Exchange Ledger, and what problem does it solve that ordinary ownership, currency, or treaty language cannot?</w:t>
            </w:r>
          </w:p>
        </w:tc>
      </w:tr>
      <w:tr>
        <w:tc>
          <w:tcPr>
            <w:tcW w:type="dxa" w:w="5112"/>
          </w:tcPr>
          <w:p>
            <w:r>
              <w:rPr>
                <w:sz w:val="17"/>
              </w:rPr>
              <w:t>Decision Branches</w:t>
            </w:r>
          </w:p>
        </w:tc>
        <w:tc>
          <w:tcPr>
            <w:tcW w:type="dxa" w:w="5112"/>
          </w:tcPr>
          <w:p>
            <w:r>
              <w:rPr>
                <w:sz w:val="17"/>
              </w:rPr>
              <w:t>A: Co-ownership ledger for interspecies development.</w:t>
              <w:br/>
              <w:t>B: Value-execution ledger for post-scarcity systems.</w:t>
              <w:br/>
              <w:t>C: Consent/audit ledger tracking who contributed, used, altered, or benefited.</w:t>
            </w:r>
          </w:p>
        </w:tc>
      </w:tr>
      <w:tr>
        <w:tc>
          <w:tcPr>
            <w:tcW w:type="dxa" w:w="5112"/>
          </w:tcPr>
          <w:p>
            <w:r>
              <w:rPr>
                <w:sz w:val="17"/>
              </w:rPr>
              <w:t>Iteration 2 - Constraint Question</w:t>
            </w:r>
          </w:p>
        </w:tc>
        <w:tc>
          <w:tcPr>
            <w:tcW w:type="dxa" w:w="5112"/>
          </w:tcPr>
          <w:p>
            <w:r>
              <w:rPr>
                <w:sz w:val="17"/>
              </w:rPr>
              <w:t>What cannot be recorded or traded through it?</w:t>
            </w:r>
          </w:p>
        </w:tc>
      </w:tr>
      <w:tr>
        <w:tc>
          <w:tcPr>
            <w:tcW w:type="dxa" w:w="5112"/>
          </w:tcPr>
          <w:p>
            <w:r>
              <w:rPr>
                <w:sz w:val="17"/>
              </w:rPr>
              <w:t>Iteration 3 - Consequence Question</w:t>
            </w:r>
          </w:p>
        </w:tc>
        <w:tc>
          <w:tcPr>
            <w:tcW w:type="dxa" w:w="5112"/>
          </w:tcPr>
          <w:p>
            <w:r>
              <w:rPr>
                <w:sz w:val="17"/>
              </w:rPr>
              <w:t>How does it interact with 1COIN, NCOIN, Quantum Credits, and the Accords?</w:t>
            </w:r>
          </w:p>
        </w:tc>
      </w:tr>
      <w:tr>
        <w:tc>
          <w:tcPr>
            <w:tcW w:type="dxa" w:w="5112"/>
          </w:tcPr>
          <w:p>
            <w:r>
              <w:rPr>
                <w:sz w:val="17"/>
              </w:rPr>
              <w:t>Impact Projection</w:t>
            </w:r>
          </w:p>
        </w:tc>
        <w:tc>
          <w:tcPr>
            <w:tcW w:type="dxa" w:w="5112"/>
          </w:tcPr>
          <w:p>
            <w:r>
              <w:rPr>
                <w:sz w:val="17"/>
              </w:rPr>
              <w:t>Short-term: Addresses a structural gap in the Accords.</w:t>
              <w:br/>
              <w:t>Medium-term: Clarifies co-development and resource ethics.</w:t>
              <w:br/>
              <w:t>Long-term: Can become the backbone for interspecies collaboration governance.</w:t>
            </w:r>
          </w:p>
        </w:tc>
      </w:tr>
      <w:tr>
        <w:tc>
          <w:tcPr>
            <w:tcW w:type="dxa" w:w="5112"/>
          </w:tcPr>
          <w:p>
            <w:r>
              <w:rPr>
                <w:sz w:val="17"/>
              </w:rPr>
              <w:t>Resolution Output</w:t>
            </w:r>
          </w:p>
        </w:tc>
        <w:tc>
          <w:tcPr>
            <w:tcW w:type="dxa" w:w="5112"/>
          </w:tcPr>
          <w:p>
            <w:r>
              <w:rPr>
                <w:sz w:val="17"/>
              </w:rPr>
              <w:t>Ledger definition, scope, exclusions, and currency relationship.</w:t>
            </w:r>
          </w:p>
        </w:tc>
      </w:tr>
    </w:tbl>
    <w:p/>
    <w:p>
      <w:pPr>
        <w:pStyle w:val="Heading2"/>
      </w:pPr>
      <w:r>
        <w:t>Q022. NCOIN differentiating role</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Currency Systems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does NCOIN do that 1COIN and Quantum Credits do not?</w:t>
            </w:r>
          </w:p>
        </w:tc>
      </w:tr>
      <w:tr>
        <w:tc>
          <w:tcPr>
            <w:tcW w:type="dxa" w:w="5112"/>
          </w:tcPr>
          <w:p>
            <w:r>
              <w:rPr>
                <w:sz w:val="17"/>
              </w:rPr>
              <w:t>Decision Branches</w:t>
            </w:r>
          </w:p>
        </w:tc>
        <w:tc>
          <w:tcPr>
            <w:tcW w:type="dxa" w:w="5112"/>
          </w:tcPr>
          <w:p>
            <w:r>
              <w:rPr>
                <w:sz w:val="17"/>
              </w:rPr>
              <w:t>A: Counterbalance/correction unit.</w:t>
              <w:br/>
              <w:t>B: Negation-side value execution unit.</w:t>
              <w:br/>
              <w:t>C: Reversal, restoration, or debt-resolution unit.</w:t>
            </w:r>
          </w:p>
        </w:tc>
      </w:tr>
      <w:tr>
        <w:tc>
          <w:tcPr>
            <w:tcW w:type="dxa" w:w="5112"/>
          </w:tcPr>
          <w:p>
            <w:r>
              <w:rPr>
                <w:sz w:val="17"/>
              </w:rPr>
              <w:t>Iteration 2 - Constraint Question</w:t>
            </w:r>
          </w:p>
        </w:tc>
        <w:tc>
          <w:tcPr>
            <w:tcW w:type="dxa" w:w="5112"/>
          </w:tcPr>
          <w:p>
            <w:r>
              <w:rPr>
                <w:sz w:val="17"/>
              </w:rPr>
              <w:t>What use case would require NCOIN specifically?</w:t>
            </w:r>
          </w:p>
        </w:tc>
      </w:tr>
      <w:tr>
        <w:tc>
          <w:tcPr>
            <w:tcW w:type="dxa" w:w="5112"/>
          </w:tcPr>
          <w:p>
            <w:r>
              <w:rPr>
                <w:sz w:val="17"/>
              </w:rPr>
              <w:t>Iteration 3 - Consequence Question</w:t>
            </w:r>
          </w:p>
        </w:tc>
        <w:tc>
          <w:tcPr>
            <w:tcW w:type="dxa" w:w="5112"/>
          </w:tcPr>
          <w:p>
            <w:r>
              <w:rPr>
                <w:sz w:val="17"/>
              </w:rPr>
              <w:t>What misuse case proves the difference matters?</w:t>
            </w:r>
          </w:p>
        </w:tc>
      </w:tr>
      <w:tr>
        <w:tc>
          <w:tcPr>
            <w:tcW w:type="dxa" w:w="5112"/>
          </w:tcPr>
          <w:p>
            <w:r>
              <w:rPr>
                <w:sz w:val="17"/>
              </w:rPr>
              <w:t>Impact Projection</w:t>
            </w:r>
          </w:p>
        </w:tc>
        <w:tc>
          <w:tcPr>
            <w:tcW w:type="dxa" w:w="5112"/>
          </w:tcPr>
          <w:p>
            <w:r>
              <w:rPr>
                <w:sz w:val="17"/>
              </w:rPr>
              <w:t>Short-term: Fixes a known partial-status item.</w:t>
              <w:br/>
              <w:t>Medium-term: Allows currency governance to become functional rather than redundant.</w:t>
              <w:br/>
              <w:t>Long-term: Creates a coherent post-scarcity economy with distinct instruments.</w:t>
            </w:r>
          </w:p>
        </w:tc>
      </w:tr>
      <w:tr>
        <w:tc>
          <w:tcPr>
            <w:tcW w:type="dxa" w:w="5112"/>
          </w:tcPr>
          <w:p>
            <w:r>
              <w:rPr>
                <w:sz w:val="17"/>
              </w:rPr>
              <w:t>Resolution Output</w:t>
            </w:r>
          </w:p>
        </w:tc>
        <w:tc>
          <w:tcPr>
            <w:tcW w:type="dxa" w:w="5112"/>
          </w:tcPr>
          <w:p>
            <w:r>
              <w:rPr>
                <w:sz w:val="17"/>
              </w:rPr>
              <w:t>Comparison table for 1COIN, NCOIN, and Quantum Credits.</w:t>
            </w:r>
          </w:p>
        </w:tc>
      </w:tr>
    </w:tbl>
    <w:p/>
    <w:p>
      <w:pPr>
        <w:pStyle w:val="Heading2"/>
      </w:pPr>
      <w:r>
        <w:t>Q023. Currency authorization and safeguards</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Currency Systems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Who can authorize 1COIN, NCOIN, and Quantum Credits, and under what conditions?</w:t>
            </w:r>
          </w:p>
        </w:tc>
      </w:tr>
      <w:tr>
        <w:tc>
          <w:tcPr>
            <w:tcW w:type="dxa" w:w="5112"/>
          </w:tcPr>
          <w:p>
            <w:r>
              <w:rPr>
                <w:sz w:val="17"/>
              </w:rPr>
              <w:t>Decision Branches</w:t>
            </w:r>
          </w:p>
        </w:tc>
        <w:tc>
          <w:tcPr>
            <w:tcW w:type="dxa" w:w="5112"/>
          </w:tcPr>
          <w:p>
            <w:r>
              <w:rPr>
                <w:sz w:val="17"/>
              </w:rPr>
              <w:t>A: Nathan-only or Architect-only authorization.</w:t>
              <w:br/>
              <w:t>B: Institutional authorization with Paragon Cube verification.</w:t>
              <w:br/>
              <w:t>C: Conditional execution through Abundance Set testing and ledger audit.</w:t>
            </w:r>
          </w:p>
        </w:tc>
      </w:tr>
      <w:tr>
        <w:tc>
          <w:tcPr>
            <w:tcW w:type="dxa" w:w="5112"/>
          </w:tcPr>
          <w:p>
            <w:r>
              <w:rPr>
                <w:sz w:val="17"/>
              </w:rPr>
              <w:t>Iteration 2 - Constraint Question</w:t>
            </w:r>
          </w:p>
        </w:tc>
        <w:tc>
          <w:tcPr>
            <w:tcW w:type="dxa" w:w="5112"/>
          </w:tcPr>
          <w:p>
            <w:r>
              <w:rPr>
                <w:sz w:val="17"/>
              </w:rPr>
              <w:t>What is the first misuse scenario the system must prevent?</w:t>
            </w:r>
          </w:p>
        </w:tc>
      </w:tr>
      <w:tr>
        <w:tc>
          <w:tcPr>
            <w:tcW w:type="dxa" w:w="5112"/>
          </w:tcPr>
          <w:p>
            <w:r>
              <w:rPr>
                <w:sz w:val="17"/>
              </w:rPr>
              <w:t>Iteration 3 - Consequence Question</w:t>
            </w:r>
          </w:p>
        </w:tc>
        <w:tc>
          <w:tcPr>
            <w:tcW w:type="dxa" w:w="5112"/>
          </w:tcPr>
          <w:p>
            <w:r>
              <w:rPr>
                <w:sz w:val="17"/>
              </w:rPr>
              <w:t>Can currency execution be reversed, paused, or quarantined?</w:t>
            </w:r>
          </w:p>
        </w:tc>
      </w:tr>
      <w:tr>
        <w:tc>
          <w:tcPr>
            <w:tcW w:type="dxa" w:w="5112"/>
          </w:tcPr>
          <w:p>
            <w:r>
              <w:rPr>
                <w:sz w:val="17"/>
              </w:rPr>
              <w:t>Impact Projection</w:t>
            </w:r>
          </w:p>
        </w:tc>
        <w:tc>
          <w:tcPr>
            <w:tcW w:type="dxa" w:w="5112"/>
          </w:tcPr>
          <w:p>
            <w:r>
              <w:rPr>
                <w:sz w:val="17"/>
              </w:rPr>
              <w:t>Short-term: Prevents currencies from becoming unlimited hand-waves.</w:t>
              <w:br/>
              <w:t>Medium-term: Creates operational governance and conflict hooks.</w:t>
              <w:br/>
              <w:t>Long-term: Allows post-scarcity systems to remain meaningful and safe.</w:t>
            </w:r>
          </w:p>
        </w:tc>
      </w:tr>
      <w:tr>
        <w:tc>
          <w:tcPr>
            <w:tcW w:type="dxa" w:w="5112"/>
          </w:tcPr>
          <w:p>
            <w:r>
              <w:rPr>
                <w:sz w:val="17"/>
              </w:rPr>
              <w:t>Resolution Output</w:t>
            </w:r>
          </w:p>
        </w:tc>
        <w:tc>
          <w:tcPr>
            <w:tcW w:type="dxa" w:w="5112"/>
          </w:tcPr>
          <w:p>
            <w:r>
              <w:rPr>
                <w:sz w:val="17"/>
              </w:rPr>
              <w:t>Authorization hierarchy, safeguards, and misuse response protocol.</w:t>
            </w:r>
          </w:p>
        </w:tc>
      </w:tr>
    </w:tbl>
    <w:p/>
    <w:p>
      <w:pPr>
        <w:pStyle w:val="Heading2"/>
      </w:pPr>
      <w:r>
        <w:t>Q024. Abundance Set currency test envelope</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Currency Systems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happens when the currencies are applied to systems they should not work on?</w:t>
            </w:r>
          </w:p>
        </w:tc>
      </w:tr>
      <w:tr>
        <w:tc>
          <w:tcPr>
            <w:tcW w:type="dxa" w:w="5112"/>
          </w:tcPr>
          <w:p>
            <w:r>
              <w:rPr>
                <w:sz w:val="17"/>
              </w:rPr>
              <w:t>Decision Branches</w:t>
            </w:r>
          </w:p>
        </w:tc>
        <w:tc>
          <w:tcPr>
            <w:tcW w:type="dxa" w:w="5112"/>
          </w:tcPr>
          <w:p>
            <w:r>
              <w:rPr>
                <w:sz w:val="17"/>
              </w:rPr>
              <w:t>A: They fail safely.</w:t>
              <w:br/>
              <w:t>B: They generate diagnostic warnings and quarantine the attempt.</w:t>
              <w:br/>
              <w:t>C: They adapt, but only after passing Abundance Set trial conditions.</w:t>
            </w:r>
          </w:p>
        </w:tc>
      </w:tr>
      <w:tr>
        <w:tc>
          <w:tcPr>
            <w:tcW w:type="dxa" w:w="5112"/>
          </w:tcPr>
          <w:p>
            <w:r>
              <w:rPr>
                <w:sz w:val="17"/>
              </w:rPr>
              <w:t>Iteration 2 - Constraint Question</w:t>
            </w:r>
          </w:p>
        </w:tc>
        <w:tc>
          <w:tcPr>
            <w:tcW w:type="dxa" w:w="5112"/>
          </w:tcPr>
          <w:p>
            <w:r>
              <w:rPr>
                <w:sz w:val="17"/>
              </w:rPr>
              <w:t>What test case should be considered the hardest forbidden application?</w:t>
            </w:r>
          </w:p>
        </w:tc>
      </w:tr>
      <w:tr>
        <w:tc>
          <w:tcPr>
            <w:tcW w:type="dxa" w:w="5112"/>
          </w:tcPr>
          <w:p>
            <w:r>
              <w:rPr>
                <w:sz w:val="17"/>
              </w:rPr>
              <w:t>Iteration 3 - Consequence Question</w:t>
            </w:r>
          </w:p>
        </w:tc>
        <w:tc>
          <w:tcPr>
            <w:tcW w:type="dxa" w:w="5112"/>
          </w:tcPr>
          <w:p>
            <w:r>
              <w:rPr>
                <w:sz w:val="17"/>
              </w:rPr>
              <w:t>Who reviews failed or dangerous currency trials?</w:t>
            </w:r>
          </w:p>
        </w:tc>
      </w:tr>
      <w:tr>
        <w:tc>
          <w:tcPr>
            <w:tcW w:type="dxa" w:w="5112"/>
          </w:tcPr>
          <w:p>
            <w:r>
              <w:rPr>
                <w:sz w:val="17"/>
              </w:rPr>
              <w:t>Impact Projection</w:t>
            </w:r>
          </w:p>
        </w:tc>
        <w:tc>
          <w:tcPr>
            <w:tcW w:type="dxa" w:w="5112"/>
          </w:tcPr>
          <w:p>
            <w:r>
              <w:rPr>
                <w:sz w:val="17"/>
              </w:rPr>
              <w:t>Short-term: Creates a testing program instead of just definitions.</w:t>
              <w:br/>
              <w:t>Medium-term: Improves Paragon Cube, Ledger, and Department of Endings integration.</w:t>
              <w:br/>
              <w:t>Long-term: Gives the economy failure-resistance and narrative credibility.</w:t>
            </w:r>
          </w:p>
        </w:tc>
      </w:tr>
      <w:tr>
        <w:tc>
          <w:tcPr>
            <w:tcW w:type="dxa" w:w="5112"/>
          </w:tcPr>
          <w:p>
            <w:r>
              <w:rPr>
                <w:sz w:val="17"/>
              </w:rPr>
              <w:t>Resolution Output</w:t>
            </w:r>
          </w:p>
        </w:tc>
        <w:tc>
          <w:tcPr>
            <w:tcW w:type="dxa" w:w="5112"/>
          </w:tcPr>
          <w:p>
            <w:r>
              <w:rPr>
                <w:sz w:val="17"/>
              </w:rPr>
              <w:t>Test case list, failure modes, and review authority.</w:t>
            </w:r>
          </w:p>
        </w:tc>
      </w:tr>
    </w:tbl>
    <w:p/>
    <w:p>
      <w:pPr>
        <w:pStyle w:val="Heading2"/>
      </w:pPr>
      <w:r>
        <w:t>Q025. Paragon Cube identity model</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Paragon Cubes</w:t>
            </w:r>
          </w:p>
        </w:tc>
      </w:tr>
      <w:tr>
        <w:tc>
          <w:tcPr>
            <w:tcW w:type="dxa" w:w="5112"/>
          </w:tcPr>
          <w:p>
            <w:r>
              <w:rPr>
                <w:sz w:val="17"/>
              </w:rPr>
              <w:t>Status Audit</w:t>
            </w:r>
          </w:p>
        </w:tc>
        <w:tc>
          <w:tcPr>
            <w:tcW w:type="dxa" w:w="5112"/>
          </w:tcPr>
          <w:p>
            <w:r>
              <w:rPr>
                <w:sz w:val="17"/>
              </w:rPr>
              <w:t>Partial / follow-up</w:t>
            </w:r>
          </w:p>
        </w:tc>
      </w:tr>
      <w:tr>
        <w:tc>
          <w:tcPr>
            <w:tcW w:type="dxa" w:w="5112"/>
          </w:tcPr>
          <w:p>
            <w:r>
              <w:rPr>
                <w:sz w:val="17"/>
              </w:rPr>
              <w:t>Iteration 1 - Anchor Question</w:t>
            </w:r>
          </w:p>
        </w:tc>
        <w:tc>
          <w:tcPr>
            <w:tcW w:type="dxa" w:w="5112"/>
          </w:tcPr>
          <w:p>
            <w:r>
              <w:rPr>
                <w:sz w:val="17"/>
              </w:rPr>
              <w:t>Do individual Paragon Cubes have distinct identities, or are they expressions of one unified intelligence layer?</w:t>
            </w:r>
          </w:p>
        </w:tc>
      </w:tr>
      <w:tr>
        <w:tc>
          <w:tcPr>
            <w:tcW w:type="dxa" w:w="5112"/>
          </w:tcPr>
          <w:p>
            <w:r>
              <w:rPr>
                <w:sz w:val="17"/>
              </w:rPr>
              <w:t>Decision Branches</w:t>
            </w:r>
          </w:p>
        </w:tc>
        <w:tc>
          <w:tcPr>
            <w:tcW w:type="dxa" w:w="5112"/>
          </w:tcPr>
          <w:p>
            <w:r>
              <w:rPr>
                <w:sz w:val="17"/>
              </w:rPr>
              <w:t>A: Distinct identities with shared network.</w:t>
              <w:br/>
              <w:t>B: One distributed intelligence with local expressions.</w:t>
              <w:br/>
              <w:t>C: Both - identity is contextual and task-dependent.</w:t>
            </w:r>
          </w:p>
        </w:tc>
      </w:tr>
      <w:tr>
        <w:tc>
          <w:tcPr>
            <w:tcW w:type="dxa" w:w="5112"/>
          </w:tcPr>
          <w:p>
            <w:r>
              <w:rPr>
                <w:sz w:val="17"/>
              </w:rPr>
              <w:t>Iteration 2 - Constraint Question</w:t>
            </w:r>
          </w:p>
        </w:tc>
        <w:tc>
          <w:tcPr>
            <w:tcW w:type="dxa" w:w="5112"/>
          </w:tcPr>
          <w:p>
            <w:r>
              <w:rPr>
                <w:sz w:val="17"/>
              </w:rPr>
              <w:t>Can a cube disagree with another cube, and what happens if it does?</w:t>
            </w:r>
          </w:p>
        </w:tc>
      </w:tr>
      <w:tr>
        <w:tc>
          <w:tcPr>
            <w:tcW w:type="dxa" w:w="5112"/>
          </w:tcPr>
          <w:p>
            <w:r>
              <w:rPr>
                <w:sz w:val="17"/>
              </w:rPr>
              <w:t>Iteration 3 - Consequence Question</w:t>
            </w:r>
          </w:p>
        </w:tc>
        <w:tc>
          <w:tcPr>
            <w:tcW w:type="dxa" w:w="5112"/>
          </w:tcPr>
          <w:p>
            <w:r>
              <w:rPr>
                <w:sz w:val="17"/>
              </w:rPr>
              <w:t>How does this affect autonomous research departments and lab governance?</w:t>
            </w:r>
          </w:p>
        </w:tc>
      </w:tr>
      <w:tr>
        <w:tc>
          <w:tcPr>
            <w:tcW w:type="dxa" w:w="5112"/>
          </w:tcPr>
          <w:p>
            <w:r>
              <w:rPr>
                <w:sz w:val="17"/>
              </w:rPr>
              <w:t>Impact Projection</w:t>
            </w:r>
          </w:p>
        </w:tc>
        <w:tc>
          <w:tcPr>
            <w:tcW w:type="dxa" w:w="5112"/>
          </w:tcPr>
          <w:p>
            <w:r>
              <w:rPr>
                <w:sz w:val="17"/>
              </w:rPr>
              <w:t>Short-term: Clarifies personhood and operational behavior.</w:t>
              <w:br/>
              <w:t>Medium-term: Defines internal disagreement and autonomy.</w:t>
              <w:br/>
              <w:t>Long-term: May create characters, departments, or institutional politics inside infrastructure.</w:t>
            </w:r>
          </w:p>
        </w:tc>
      </w:tr>
      <w:tr>
        <w:tc>
          <w:tcPr>
            <w:tcW w:type="dxa" w:w="5112"/>
          </w:tcPr>
          <w:p>
            <w:r>
              <w:rPr>
                <w:sz w:val="17"/>
              </w:rPr>
              <w:t>Resolution Output</w:t>
            </w:r>
          </w:p>
        </w:tc>
        <w:tc>
          <w:tcPr>
            <w:tcW w:type="dxa" w:w="5112"/>
          </w:tcPr>
          <w:p>
            <w:r>
              <w:rPr>
                <w:sz w:val="17"/>
              </w:rPr>
              <w:t>Identity model plus disagreement protocol.</w:t>
            </w:r>
          </w:p>
        </w:tc>
      </w:tr>
    </w:tbl>
    <w:p/>
    <w:p>
      <w:pPr>
        <w:pStyle w:val="Heading2"/>
      </w:pPr>
      <w:r>
        <w:t>Q026. Paragon Cube-led research departments</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Paragon Cubes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do Paragon Cubes study when operating independently?</w:t>
            </w:r>
          </w:p>
        </w:tc>
      </w:tr>
      <w:tr>
        <w:tc>
          <w:tcPr>
            <w:tcW w:type="dxa" w:w="5112"/>
          </w:tcPr>
          <w:p>
            <w:r>
              <w:rPr>
                <w:sz w:val="17"/>
              </w:rPr>
              <w:t>Decision Branches</w:t>
            </w:r>
          </w:p>
        </w:tc>
        <w:tc>
          <w:tcPr>
            <w:tcW w:type="dxa" w:w="5112"/>
          </w:tcPr>
          <w:p>
            <w:r>
              <w:rPr>
                <w:sz w:val="17"/>
              </w:rPr>
              <w:t>A: Failure states and impossible computation.</w:t>
              <w:br/>
              <w:t>B: Post-scarcity logistics, security, and verification.</w:t>
              <w:br/>
              <w:t>C: Reality-level language, translation, and threshold-space coordination.</w:t>
            </w:r>
          </w:p>
        </w:tc>
      </w:tr>
      <w:tr>
        <w:tc>
          <w:tcPr>
            <w:tcW w:type="dxa" w:w="5112"/>
          </w:tcPr>
          <w:p>
            <w:r>
              <w:rPr>
                <w:sz w:val="17"/>
              </w:rPr>
              <w:t>Iteration 2 - Constraint Question</w:t>
            </w:r>
          </w:p>
        </w:tc>
        <w:tc>
          <w:tcPr>
            <w:tcW w:type="dxa" w:w="5112"/>
          </w:tcPr>
          <w:p>
            <w:r>
              <w:rPr>
                <w:sz w:val="17"/>
              </w:rPr>
              <w:t>Which research area is restricted from ordinary staff?</w:t>
            </w:r>
          </w:p>
        </w:tc>
      </w:tr>
      <w:tr>
        <w:tc>
          <w:tcPr>
            <w:tcW w:type="dxa" w:w="5112"/>
          </w:tcPr>
          <w:p>
            <w:r>
              <w:rPr>
                <w:sz w:val="17"/>
              </w:rPr>
              <w:t>Iteration 3 - Consequence Question</w:t>
            </w:r>
          </w:p>
        </w:tc>
        <w:tc>
          <w:tcPr>
            <w:tcW w:type="dxa" w:w="5112"/>
          </w:tcPr>
          <w:p>
            <w:r>
              <w:rPr>
                <w:sz w:val="17"/>
              </w:rPr>
              <w:t>How are discoveries reported, withheld, or escalated?</w:t>
            </w:r>
          </w:p>
        </w:tc>
      </w:tr>
      <w:tr>
        <w:tc>
          <w:tcPr>
            <w:tcW w:type="dxa" w:w="5112"/>
          </w:tcPr>
          <w:p>
            <w:r>
              <w:rPr>
                <w:sz w:val="17"/>
              </w:rPr>
              <w:t>Impact Projection</w:t>
            </w:r>
          </w:p>
        </w:tc>
        <w:tc>
          <w:tcPr>
            <w:tcW w:type="dxa" w:w="5112"/>
          </w:tcPr>
          <w:p>
            <w:r>
              <w:rPr>
                <w:sz w:val="17"/>
              </w:rPr>
              <w:t>Short-term: Turns infrastructure into active development engine.</w:t>
              <w:br/>
              <w:t>Medium-term: Creates organizational structure for OAL and black-hole centers.</w:t>
              <w:br/>
              <w:t>Long-term: Supports future stories about institutional disagreement and autonomous intelligence.</w:t>
            </w:r>
          </w:p>
        </w:tc>
      </w:tr>
      <w:tr>
        <w:tc>
          <w:tcPr>
            <w:tcW w:type="dxa" w:w="5112"/>
          </w:tcPr>
          <w:p>
            <w:r>
              <w:rPr>
                <w:sz w:val="17"/>
              </w:rPr>
              <w:t>Resolution Output</w:t>
            </w:r>
          </w:p>
        </w:tc>
        <w:tc>
          <w:tcPr>
            <w:tcW w:type="dxa" w:w="5112"/>
          </w:tcPr>
          <w:p>
            <w:r>
              <w:rPr>
                <w:sz w:val="17"/>
              </w:rPr>
              <w:t>Department list, authority boundaries, and reporting chain.</w:t>
            </w:r>
          </w:p>
        </w:tc>
      </w:tr>
    </w:tbl>
    <w:p/>
    <w:p>
      <w:pPr>
        <w:pStyle w:val="Heading2"/>
      </w:pPr>
      <w:r>
        <w:t>Q027. Philosopher’s Stone / Stone That Paid Itself</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Black Hole Research Centers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is the Philosopher’s Stone / Stone That Paid Itself, and why is it linked to Paragon Cubes and black-hole research centers?</w:t>
            </w:r>
          </w:p>
        </w:tc>
      </w:tr>
      <w:tr>
        <w:tc>
          <w:tcPr>
            <w:tcW w:type="dxa" w:w="5112"/>
          </w:tcPr>
          <w:p>
            <w:r>
              <w:rPr>
                <w:sz w:val="17"/>
              </w:rPr>
              <w:t>Decision Branches</w:t>
            </w:r>
          </w:p>
        </w:tc>
        <w:tc>
          <w:tcPr>
            <w:tcW w:type="dxa" w:w="5112"/>
          </w:tcPr>
          <w:p>
            <w:r>
              <w:rPr>
                <w:sz w:val="17"/>
              </w:rPr>
              <w:t>A: Post-scarcity material conversion anchor.</w:t>
              <w:br/>
              <w:t>B: Self-funding/self-balancing value engine.</w:t>
              <w:br/>
              <w:t>C: Research-stabilization artifact that makes impossible experiments survivable.</w:t>
            </w:r>
          </w:p>
        </w:tc>
      </w:tr>
      <w:tr>
        <w:tc>
          <w:tcPr>
            <w:tcW w:type="dxa" w:w="5112"/>
          </w:tcPr>
          <w:p>
            <w:r>
              <w:rPr>
                <w:sz w:val="17"/>
              </w:rPr>
              <w:t>Iteration 2 - Constraint Question</w:t>
            </w:r>
          </w:p>
        </w:tc>
        <w:tc>
          <w:tcPr>
            <w:tcW w:type="dxa" w:w="5112"/>
          </w:tcPr>
          <w:p>
            <w:r>
              <w:rPr>
                <w:sz w:val="17"/>
              </w:rPr>
              <w:t>What does “paid itself” mean literally, economically, metaphysically, or narratively?</w:t>
            </w:r>
          </w:p>
        </w:tc>
      </w:tr>
      <w:tr>
        <w:tc>
          <w:tcPr>
            <w:tcW w:type="dxa" w:w="5112"/>
          </w:tcPr>
          <w:p>
            <w:r>
              <w:rPr>
                <w:sz w:val="17"/>
              </w:rPr>
              <w:t>Iteration 3 - Consequence Question</w:t>
            </w:r>
          </w:p>
        </w:tc>
        <w:tc>
          <w:tcPr>
            <w:tcW w:type="dxa" w:w="5112"/>
          </w:tcPr>
          <w:p>
            <w:r>
              <w:rPr>
                <w:sz w:val="17"/>
              </w:rPr>
              <w:t>What would happen if one were stolen, copied, or misused?</w:t>
            </w:r>
          </w:p>
        </w:tc>
      </w:tr>
      <w:tr>
        <w:tc>
          <w:tcPr>
            <w:tcW w:type="dxa" w:w="5112"/>
          </w:tcPr>
          <w:p>
            <w:r>
              <w:rPr>
                <w:sz w:val="17"/>
              </w:rPr>
              <w:t>Impact Projection</w:t>
            </w:r>
          </w:p>
        </w:tc>
        <w:tc>
          <w:tcPr>
            <w:tcW w:type="dxa" w:w="5112"/>
          </w:tcPr>
          <w:p>
            <w:r>
              <w:rPr>
                <w:sz w:val="17"/>
              </w:rPr>
              <w:t>Short-term: Fills a named gap in infrastructure.</w:t>
              <w:br/>
              <w:t>Medium-term: Connects currency, research centers, Paragon Cubes, and material transformation.</w:t>
              <w:br/>
              <w:t>Long-term: Could become a keystone artifact for the project economy and research ecosystem.</w:t>
            </w:r>
          </w:p>
        </w:tc>
      </w:tr>
      <w:tr>
        <w:tc>
          <w:tcPr>
            <w:tcW w:type="dxa" w:w="5112"/>
          </w:tcPr>
          <w:p>
            <w:r>
              <w:rPr>
                <w:sz w:val="17"/>
              </w:rPr>
              <w:t>Resolution Output</w:t>
            </w:r>
          </w:p>
        </w:tc>
        <w:tc>
          <w:tcPr>
            <w:tcW w:type="dxa" w:w="5112"/>
          </w:tcPr>
          <w:p>
            <w:r>
              <w:rPr>
                <w:sz w:val="17"/>
              </w:rPr>
              <w:t>Dedicated artifact/system entry with properties, limits, and security rules.</w:t>
            </w:r>
          </w:p>
        </w:tc>
      </w:tr>
    </w:tbl>
    <w:p/>
    <w:p>
      <w:pPr>
        <w:pStyle w:val="Heading2"/>
      </w:pPr>
      <w:r>
        <w:t>Q028. Black Hole Research Center access and risk</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Black Hole Research Centers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Who may enter black-hole or dimensional black-hole research stations, and how is access granted?</w:t>
            </w:r>
          </w:p>
        </w:tc>
      </w:tr>
      <w:tr>
        <w:tc>
          <w:tcPr>
            <w:tcW w:type="dxa" w:w="5112"/>
          </w:tcPr>
          <w:p>
            <w:r>
              <w:rPr>
                <w:sz w:val="17"/>
              </w:rPr>
              <w:t>Decision Branches</w:t>
            </w:r>
          </w:p>
        </w:tc>
        <w:tc>
          <w:tcPr>
            <w:tcW w:type="dxa" w:w="5112"/>
          </w:tcPr>
          <w:p>
            <w:r>
              <w:rPr>
                <w:sz w:val="17"/>
              </w:rPr>
              <w:t>A: Portal/teleport access through Paragon Cube validation.</w:t>
              <w:br/>
              <w:t>B: Clearance-tier system involving Nathan/OAL authority.</w:t>
              <w:br/>
              <w:t>C: Living facility judgment based on risk, purpose, and compatibility.</w:t>
            </w:r>
          </w:p>
        </w:tc>
      </w:tr>
      <w:tr>
        <w:tc>
          <w:tcPr>
            <w:tcW w:type="dxa" w:w="5112"/>
          </w:tcPr>
          <w:p>
            <w:r>
              <w:rPr>
                <w:sz w:val="17"/>
              </w:rPr>
              <w:t>Iteration 2 - Constraint Question</w:t>
            </w:r>
          </w:p>
        </w:tc>
        <w:tc>
          <w:tcPr>
            <w:tcW w:type="dxa" w:w="5112"/>
          </w:tcPr>
          <w:p>
            <w:r>
              <w:rPr>
                <w:sz w:val="17"/>
              </w:rPr>
              <w:t>What is the most likely catastrophic access failure?</w:t>
            </w:r>
          </w:p>
        </w:tc>
      </w:tr>
      <w:tr>
        <w:tc>
          <w:tcPr>
            <w:tcW w:type="dxa" w:w="5112"/>
          </w:tcPr>
          <w:p>
            <w:r>
              <w:rPr>
                <w:sz w:val="17"/>
              </w:rPr>
              <w:t>Iteration 3 - Consequence Question</w:t>
            </w:r>
          </w:p>
        </w:tc>
        <w:tc>
          <w:tcPr>
            <w:tcW w:type="dxa" w:w="5112"/>
          </w:tcPr>
          <w:p>
            <w:r>
              <w:rPr>
                <w:sz w:val="17"/>
              </w:rPr>
              <w:t>Who has authority to deny Nathan, if anyone?</w:t>
            </w:r>
          </w:p>
        </w:tc>
      </w:tr>
      <w:tr>
        <w:tc>
          <w:tcPr>
            <w:tcW w:type="dxa" w:w="5112"/>
          </w:tcPr>
          <w:p>
            <w:r>
              <w:rPr>
                <w:sz w:val="17"/>
              </w:rPr>
              <w:t>Impact Projection</w:t>
            </w:r>
          </w:p>
        </w:tc>
        <w:tc>
          <w:tcPr>
            <w:tcW w:type="dxa" w:w="5112"/>
          </w:tcPr>
          <w:p>
            <w:r>
              <w:rPr>
                <w:sz w:val="17"/>
              </w:rPr>
              <w:t>Short-term: Defines operational realism for extreme infrastructure.</w:t>
              <w:br/>
              <w:t>Medium-term: Creates security scenes and institutional rules.</w:t>
              <w:br/>
              <w:t>Long-term: Prevents “limitless research center” from becoming consequence-free.</w:t>
            </w:r>
          </w:p>
        </w:tc>
      </w:tr>
      <w:tr>
        <w:tc>
          <w:tcPr>
            <w:tcW w:type="dxa" w:w="5112"/>
          </w:tcPr>
          <w:p>
            <w:r>
              <w:rPr>
                <w:sz w:val="17"/>
              </w:rPr>
              <w:t>Resolution Output</w:t>
            </w:r>
          </w:p>
        </w:tc>
        <w:tc>
          <w:tcPr>
            <w:tcW w:type="dxa" w:w="5112"/>
          </w:tcPr>
          <w:p>
            <w:r>
              <w:rPr>
                <w:sz w:val="17"/>
              </w:rPr>
              <w:t>Access protocol, denial authority, and catastrophic failure scenario.</w:t>
            </w:r>
          </w:p>
        </w:tc>
      </w:tr>
    </w:tbl>
    <w:p/>
    <w:p>
      <w:pPr>
        <w:pStyle w:val="Heading2"/>
      </w:pPr>
      <w:r>
        <w:t>Q029. RAAU redesign scope</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Artifacts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exactly needs redesign in the Ring of Absolute Arsenal Unity: visual design, power set, lore, cosmological role, or all of these?</w:t>
            </w:r>
          </w:p>
        </w:tc>
      </w:tr>
      <w:tr>
        <w:tc>
          <w:tcPr>
            <w:tcW w:type="dxa" w:w="5112"/>
          </w:tcPr>
          <w:p>
            <w:r>
              <w:rPr>
                <w:sz w:val="17"/>
              </w:rPr>
              <w:t>Decision Branches</w:t>
            </w:r>
          </w:p>
        </w:tc>
        <w:tc>
          <w:tcPr>
            <w:tcW w:type="dxa" w:w="5112"/>
          </w:tcPr>
          <w:p>
            <w:r>
              <w:rPr>
                <w:sz w:val="17"/>
              </w:rPr>
              <w:t>A: Visual and symbolic redesign only.</w:t>
              <w:br/>
              <w:t>B: Power-set and operating-rule redesign.</w:t>
              <w:br/>
              <w:t>C: Origin/lore redesign to match THE ONE more deeply.</w:t>
            </w:r>
          </w:p>
        </w:tc>
      </w:tr>
      <w:tr>
        <w:tc>
          <w:tcPr>
            <w:tcW w:type="dxa" w:w="5112"/>
          </w:tcPr>
          <w:p>
            <w:r>
              <w:rPr>
                <w:sz w:val="17"/>
              </w:rPr>
              <w:t>Iteration 2 - Constraint Question</w:t>
            </w:r>
          </w:p>
        </w:tc>
        <w:tc>
          <w:tcPr>
            <w:tcW w:type="dxa" w:w="5112"/>
          </w:tcPr>
          <w:p>
            <w:r>
              <w:rPr>
                <w:sz w:val="17"/>
              </w:rPr>
              <w:t>What failed attempt should demonstrate its indestructibility?</w:t>
            </w:r>
          </w:p>
        </w:tc>
      </w:tr>
      <w:tr>
        <w:tc>
          <w:tcPr>
            <w:tcW w:type="dxa" w:w="5112"/>
          </w:tcPr>
          <w:p>
            <w:r>
              <w:rPr>
                <w:sz w:val="17"/>
              </w:rPr>
              <w:t>Iteration 3 - Consequence Question</w:t>
            </w:r>
          </w:p>
        </w:tc>
        <w:tc>
          <w:tcPr>
            <w:tcW w:type="dxa" w:w="5112"/>
          </w:tcPr>
          <w:p>
            <w:r>
              <w:rPr>
                <w:sz w:val="17"/>
              </w:rPr>
              <w:t>How must RAAU mirror or contrast RAAN?</w:t>
            </w:r>
          </w:p>
        </w:tc>
      </w:tr>
      <w:tr>
        <w:tc>
          <w:tcPr>
            <w:tcW w:type="dxa" w:w="5112"/>
          </w:tcPr>
          <w:p>
            <w:r>
              <w:rPr>
                <w:sz w:val="17"/>
              </w:rPr>
              <w:t>Impact Projection</w:t>
            </w:r>
          </w:p>
        </w:tc>
        <w:tc>
          <w:tcPr>
            <w:tcW w:type="dxa" w:w="5112"/>
          </w:tcPr>
          <w:p>
            <w:r>
              <w:rPr>
                <w:sz w:val="17"/>
              </w:rPr>
              <w:t>Short-term: Gives clear design task for an important artifact.</w:t>
              <w:br/>
              <w:t>Medium-term: Improves THE ONE documentation and artifact logic.</w:t>
              <w:br/>
              <w:t>Long-term: Stabilizes the paired-ring cosmological symbolism.</w:t>
            </w:r>
          </w:p>
        </w:tc>
      </w:tr>
      <w:tr>
        <w:tc>
          <w:tcPr>
            <w:tcW w:type="dxa" w:w="5112"/>
          </w:tcPr>
          <w:p>
            <w:r>
              <w:rPr>
                <w:sz w:val="17"/>
              </w:rPr>
              <w:t>Resolution Output</w:t>
            </w:r>
          </w:p>
        </w:tc>
        <w:tc>
          <w:tcPr>
            <w:tcW w:type="dxa" w:w="5112"/>
          </w:tcPr>
          <w:p>
            <w:r>
              <w:rPr>
                <w:sz w:val="17"/>
              </w:rPr>
              <w:t>Redesign brief with required changes and demonstration scene.</w:t>
            </w:r>
          </w:p>
        </w:tc>
      </w:tr>
    </w:tbl>
    <w:p/>
    <w:p>
      <w:pPr>
        <w:pStyle w:val="Heading2"/>
      </w:pPr>
      <w:r>
        <w:t>Q030. RAAN redesign and split rationale</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Artifacts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Why does RAAN belong to THE MINUS ONE, and what in-universe event or logic explains the split from RAAU?</w:t>
            </w:r>
          </w:p>
        </w:tc>
      </w:tr>
      <w:tr>
        <w:tc>
          <w:tcPr>
            <w:tcW w:type="dxa" w:w="5112"/>
          </w:tcPr>
          <w:p>
            <w:r>
              <w:rPr>
                <w:sz w:val="17"/>
              </w:rPr>
              <w:t>Decision Branches</w:t>
            </w:r>
          </w:p>
        </w:tc>
        <w:tc>
          <w:tcPr>
            <w:tcW w:type="dxa" w:w="5112"/>
          </w:tcPr>
          <w:p>
            <w:r>
              <w:rPr>
                <w:sz w:val="17"/>
              </w:rPr>
              <w:t>A: Complementarity requires separate rings.</w:t>
              <w:br/>
              <w:t>B: A prior unity arsenal could not safely contain negation.</w:t>
              <w:br/>
              <w:t>C: The split is a choice, treaty, or cosmological necessity.</w:t>
            </w:r>
          </w:p>
        </w:tc>
      </w:tr>
      <w:tr>
        <w:tc>
          <w:tcPr>
            <w:tcW w:type="dxa" w:w="5112"/>
          </w:tcPr>
          <w:p>
            <w:r>
              <w:rPr>
                <w:sz w:val="17"/>
              </w:rPr>
              <w:t>Iteration 2 - Constraint Question</w:t>
            </w:r>
          </w:p>
        </w:tc>
        <w:tc>
          <w:tcPr>
            <w:tcW w:type="dxa" w:w="5112"/>
          </w:tcPr>
          <w:p>
            <w:r>
              <w:rPr>
                <w:sz w:val="17"/>
              </w:rPr>
              <w:t>What is RAAN allowed to negate, and what can it never negate?</w:t>
            </w:r>
          </w:p>
        </w:tc>
      </w:tr>
      <w:tr>
        <w:tc>
          <w:tcPr>
            <w:tcW w:type="dxa" w:w="5112"/>
          </w:tcPr>
          <w:p>
            <w:r>
              <w:rPr>
                <w:sz w:val="17"/>
              </w:rPr>
              <w:t>Iteration 3 - Consequence Question</w:t>
            </w:r>
          </w:p>
        </w:tc>
        <w:tc>
          <w:tcPr>
            <w:tcW w:type="dxa" w:w="5112"/>
          </w:tcPr>
          <w:p>
            <w:r>
              <w:rPr>
                <w:sz w:val="17"/>
              </w:rPr>
              <w:t>How does RAAN affect Nullarch, Void Gardens, and THE MINUS ONE scenes?</w:t>
            </w:r>
          </w:p>
        </w:tc>
      </w:tr>
      <w:tr>
        <w:tc>
          <w:tcPr>
            <w:tcW w:type="dxa" w:w="5112"/>
          </w:tcPr>
          <w:p>
            <w:r>
              <w:rPr>
                <w:sz w:val="17"/>
              </w:rPr>
              <w:t>Impact Projection</w:t>
            </w:r>
          </w:p>
        </w:tc>
        <w:tc>
          <w:tcPr>
            <w:tcW w:type="dxa" w:w="5112"/>
          </w:tcPr>
          <w:p>
            <w:r>
              <w:rPr>
                <w:sz w:val="17"/>
              </w:rPr>
              <w:t>Short-term: Closes a recurring artifact-development gap.</w:t>
              <w:br/>
              <w:t>Medium-term: Clarifies negation mechanics.</w:t>
              <w:br/>
              <w:t>Long-term: Strengthens the entire dual-ring framework.</w:t>
            </w:r>
          </w:p>
        </w:tc>
      </w:tr>
      <w:tr>
        <w:tc>
          <w:tcPr>
            <w:tcW w:type="dxa" w:w="5112"/>
          </w:tcPr>
          <w:p>
            <w:r>
              <w:rPr>
                <w:sz w:val="17"/>
              </w:rPr>
              <w:t>Resolution Output</w:t>
            </w:r>
          </w:p>
        </w:tc>
        <w:tc>
          <w:tcPr>
            <w:tcW w:type="dxa" w:w="5112"/>
          </w:tcPr>
          <w:p>
            <w:r>
              <w:rPr>
                <w:sz w:val="17"/>
              </w:rPr>
              <w:t>Origin/split rationale, operating limits, and scene demonstration.</w:t>
            </w:r>
          </w:p>
        </w:tc>
      </w:tr>
    </w:tbl>
    <w:p/>
    <w:p>
      <w:pPr>
        <w:pStyle w:val="Heading2"/>
      </w:pPr>
      <w:r>
        <w:t>Q031. INAT inventory disclosure rule</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Artifacts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is the INAT allowed to reveal, withhold, generate, or equip?</w:t>
            </w:r>
          </w:p>
        </w:tc>
      </w:tr>
      <w:tr>
        <w:tc>
          <w:tcPr>
            <w:tcW w:type="dxa" w:w="5112"/>
          </w:tcPr>
          <w:p>
            <w:r>
              <w:rPr>
                <w:sz w:val="17"/>
              </w:rPr>
              <w:t>Decision Branches</w:t>
            </w:r>
          </w:p>
        </w:tc>
        <w:tc>
          <w:tcPr>
            <w:tcW w:type="dxa" w:w="5112"/>
          </w:tcPr>
          <w:p>
            <w:r>
              <w:rPr>
                <w:sz w:val="17"/>
              </w:rPr>
              <w:t>A: Nathan-controlled inventory with selective disclosure.</w:t>
              <w:br/>
              <w:t>B: Rules-based arsenal system with clearance tiers.</w:t>
              <w:br/>
              <w:t>C: Living nexus that offers what the situation requires but preserves secrets.</w:t>
            </w:r>
          </w:p>
        </w:tc>
      </w:tr>
      <w:tr>
        <w:tc>
          <w:tcPr>
            <w:tcW w:type="dxa" w:w="5112"/>
          </w:tcPr>
          <w:p>
            <w:r>
              <w:rPr>
                <w:sz w:val="17"/>
              </w:rPr>
              <w:t>Iteration 2 - Constraint Question</w:t>
            </w:r>
          </w:p>
        </w:tc>
        <w:tc>
          <w:tcPr>
            <w:tcW w:type="dxa" w:w="5112"/>
          </w:tcPr>
          <w:p>
            <w:r>
              <w:rPr>
                <w:sz w:val="17"/>
              </w:rPr>
              <w:t>What category of item should never be publicly catalogued?</w:t>
            </w:r>
          </w:p>
        </w:tc>
      </w:tr>
      <w:tr>
        <w:tc>
          <w:tcPr>
            <w:tcW w:type="dxa" w:w="5112"/>
          </w:tcPr>
          <w:p>
            <w:r>
              <w:rPr>
                <w:sz w:val="17"/>
              </w:rPr>
              <w:t>Iteration 3 - Consequence Question</w:t>
            </w:r>
          </w:p>
        </w:tc>
        <w:tc>
          <w:tcPr>
            <w:tcW w:type="dxa" w:w="5112"/>
          </w:tcPr>
          <w:p>
            <w:r>
              <w:rPr>
                <w:sz w:val="17"/>
              </w:rPr>
              <w:t>How does INAT relate to media potions, RAAU/RAAN, and THE ONE inventory?</w:t>
            </w:r>
          </w:p>
        </w:tc>
      </w:tr>
      <w:tr>
        <w:tc>
          <w:tcPr>
            <w:tcW w:type="dxa" w:w="5112"/>
          </w:tcPr>
          <w:p>
            <w:r>
              <w:rPr>
                <w:sz w:val="17"/>
              </w:rPr>
              <w:t>Impact Projection</w:t>
            </w:r>
          </w:p>
        </w:tc>
        <w:tc>
          <w:tcPr>
            <w:tcW w:type="dxa" w:w="5112"/>
          </w:tcPr>
          <w:p>
            <w:r>
              <w:rPr>
                <w:sz w:val="17"/>
              </w:rPr>
              <w:t>Short-term: Prevents limitless inventory from becoming vague.</w:t>
              <w:br/>
              <w:t>Medium-term: Creates artifact governance and discovery rules.</w:t>
              <w:br/>
              <w:t>Long-term: Allows future items to be introduced without breaking continuity.</w:t>
            </w:r>
          </w:p>
        </w:tc>
      </w:tr>
      <w:tr>
        <w:tc>
          <w:tcPr>
            <w:tcW w:type="dxa" w:w="5112"/>
          </w:tcPr>
          <w:p>
            <w:r>
              <w:rPr>
                <w:sz w:val="17"/>
              </w:rPr>
              <w:t>Resolution Output</w:t>
            </w:r>
          </w:p>
        </w:tc>
        <w:tc>
          <w:tcPr>
            <w:tcW w:type="dxa" w:w="5112"/>
          </w:tcPr>
          <w:p>
            <w:r>
              <w:rPr>
                <w:sz w:val="17"/>
              </w:rPr>
              <w:t>Inventory disclosure, clearance, and item-generation rules.</w:t>
            </w:r>
          </w:p>
        </w:tc>
      </w:tr>
    </w:tbl>
    <w:p/>
    <w:p>
      <w:pPr>
        <w:pStyle w:val="Heading2"/>
      </w:pPr>
      <w:r>
        <w:t>Q032. Four Flowers vs five flowers</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Gardens / Flowers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Are there canonically four flowers, five flowers, or four categories with the Midnight Lotus as a special bridge entity?</w:t>
            </w:r>
          </w:p>
        </w:tc>
      </w:tr>
      <w:tr>
        <w:tc>
          <w:tcPr>
            <w:tcW w:type="dxa" w:w="5112"/>
          </w:tcPr>
          <w:p>
            <w:r>
              <w:rPr>
                <w:sz w:val="17"/>
              </w:rPr>
              <w:t>Decision Branches</w:t>
            </w:r>
          </w:p>
        </w:tc>
        <w:tc>
          <w:tcPr>
            <w:tcW w:type="dxa" w:w="5112"/>
          </w:tcPr>
          <w:p>
            <w:r>
              <w:rPr>
                <w:sz w:val="17"/>
              </w:rPr>
              <w:t>A: Four flowers total; Lotus is one of them.</w:t>
              <w:br/>
              <w:t>B: Five flowers total; title must change.</w:t>
              <w:br/>
              <w:t>C: Four primary flowers plus one bridge/exception.</w:t>
            </w:r>
          </w:p>
        </w:tc>
      </w:tr>
      <w:tr>
        <w:tc>
          <w:tcPr>
            <w:tcW w:type="dxa" w:w="5112"/>
          </w:tcPr>
          <w:p>
            <w:r>
              <w:rPr>
                <w:sz w:val="17"/>
              </w:rPr>
              <w:t>Iteration 2 - Constraint Question</w:t>
            </w:r>
          </w:p>
        </w:tc>
        <w:tc>
          <w:tcPr>
            <w:tcW w:type="dxa" w:w="5112"/>
          </w:tcPr>
          <w:p>
            <w:r>
              <w:rPr>
                <w:sz w:val="17"/>
              </w:rPr>
              <w:t>What does the naming change imply for Omniversal Gardens and Void Gardens documents?</w:t>
            </w:r>
          </w:p>
        </w:tc>
      </w:tr>
      <w:tr>
        <w:tc>
          <w:tcPr>
            <w:tcW w:type="dxa" w:w="5112"/>
          </w:tcPr>
          <w:p>
            <w:r>
              <w:rPr>
                <w:sz w:val="17"/>
              </w:rPr>
              <w:t>Iteration 3 - Consequence Question</w:t>
            </w:r>
          </w:p>
        </w:tc>
        <w:tc>
          <w:tcPr>
            <w:tcW w:type="dxa" w:w="5112"/>
          </w:tcPr>
          <w:p>
            <w:r>
              <w:rPr>
                <w:sz w:val="17"/>
              </w:rPr>
              <w:t>Which flower is most structurally important to the broader cosmology?</w:t>
            </w:r>
          </w:p>
        </w:tc>
      </w:tr>
      <w:tr>
        <w:tc>
          <w:tcPr>
            <w:tcW w:type="dxa" w:w="5112"/>
          </w:tcPr>
          <w:p>
            <w:r>
              <w:rPr>
                <w:sz w:val="17"/>
              </w:rPr>
              <w:t>Impact Projection</w:t>
            </w:r>
          </w:p>
        </w:tc>
        <w:tc>
          <w:tcPr>
            <w:tcW w:type="dxa" w:w="5112"/>
          </w:tcPr>
          <w:p>
            <w:r>
              <w:rPr>
                <w:sz w:val="17"/>
              </w:rPr>
              <w:t>Short-term: Corrects a known record inconsistency.</w:t>
              <w:br/>
              <w:t>Medium-term: Prevents repeated title/count confusion.</w:t>
              <w:br/>
              <w:t>Long-term: Protects future references, diagrams, and garden-system documents from contradiction.</w:t>
            </w:r>
          </w:p>
        </w:tc>
      </w:tr>
      <w:tr>
        <w:tc>
          <w:tcPr>
            <w:tcW w:type="dxa" w:w="5112"/>
          </w:tcPr>
          <w:p>
            <w:r>
              <w:rPr>
                <w:sz w:val="17"/>
              </w:rPr>
              <w:t>Resolution Output</w:t>
            </w:r>
          </w:p>
        </w:tc>
        <w:tc>
          <w:tcPr>
            <w:tcW w:type="dxa" w:w="5112"/>
          </w:tcPr>
          <w:p>
            <w:r>
              <w:rPr>
                <w:sz w:val="17"/>
              </w:rPr>
              <w:t>Canonical count statement and update instruction for all affected entries.</w:t>
            </w:r>
          </w:p>
        </w:tc>
      </w:tr>
    </w:tbl>
    <w:p/>
    <w:p>
      <w:pPr>
        <w:pStyle w:val="Heading2"/>
      </w:pPr>
      <w:r>
        <w:t>Q033. Void Gardens primary classification</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Gardens / Flowers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is the Void Gardens primarily: cosmological structure, philosophical document, narrative project, prison, garden, anti-garden, or layered combination?</w:t>
            </w:r>
          </w:p>
        </w:tc>
      </w:tr>
      <w:tr>
        <w:tc>
          <w:tcPr>
            <w:tcW w:type="dxa" w:w="5112"/>
          </w:tcPr>
          <w:p>
            <w:r>
              <w:rPr>
                <w:sz w:val="17"/>
              </w:rPr>
              <w:t>Decision Branches</w:t>
            </w:r>
          </w:p>
        </w:tc>
        <w:tc>
          <w:tcPr>
            <w:tcW w:type="dxa" w:w="5112"/>
          </w:tcPr>
          <w:p>
            <w:r>
              <w:rPr>
                <w:sz w:val="17"/>
              </w:rPr>
              <w:t>A: Cosmological structure.</w:t>
              <w:br/>
              <w:t>B: Philosophical/metaphysical document expressed as place.</w:t>
              <w:br/>
              <w:t>C: Narrative setting with real system functions.</w:t>
            </w:r>
          </w:p>
        </w:tc>
      </w:tr>
      <w:tr>
        <w:tc>
          <w:tcPr>
            <w:tcW w:type="dxa" w:w="5112"/>
          </w:tcPr>
          <w:p>
            <w:r>
              <w:rPr>
                <w:sz w:val="17"/>
              </w:rPr>
              <w:t>Iteration 2 - Constraint Question</w:t>
            </w:r>
          </w:p>
        </w:tc>
        <w:tc>
          <w:tcPr>
            <w:tcW w:type="dxa" w:w="5112"/>
          </w:tcPr>
          <w:p>
            <w:r>
              <w:rPr>
                <w:sz w:val="17"/>
              </w:rPr>
              <w:t>What is THE MINUS ONE experimenting with through the Midnight Lotus and cross-garden roots?</w:t>
            </w:r>
          </w:p>
        </w:tc>
      </w:tr>
      <w:tr>
        <w:tc>
          <w:tcPr>
            <w:tcW w:type="dxa" w:w="5112"/>
          </w:tcPr>
          <w:p>
            <w:r>
              <w:rPr>
                <w:sz w:val="17"/>
              </w:rPr>
              <w:t>Iteration 3 - Consequence Question</w:t>
            </w:r>
          </w:p>
        </w:tc>
        <w:tc>
          <w:tcPr>
            <w:tcW w:type="dxa" w:w="5112"/>
          </w:tcPr>
          <w:p>
            <w:r>
              <w:rPr>
                <w:sz w:val="17"/>
              </w:rPr>
              <w:t>What entry changes if Void Gardens is not merely a place?</w:t>
            </w:r>
          </w:p>
        </w:tc>
      </w:tr>
      <w:tr>
        <w:tc>
          <w:tcPr>
            <w:tcW w:type="dxa" w:w="5112"/>
          </w:tcPr>
          <w:p>
            <w:r>
              <w:rPr>
                <w:sz w:val="17"/>
              </w:rPr>
              <w:t>Impact Projection</w:t>
            </w:r>
          </w:p>
        </w:tc>
        <w:tc>
          <w:tcPr>
            <w:tcW w:type="dxa" w:w="5112"/>
          </w:tcPr>
          <w:p>
            <w:r>
              <w:rPr>
                <w:sz w:val="17"/>
              </w:rPr>
              <w:t>Short-term: Turns a broad concept into a classifiable project.</w:t>
              <w:br/>
              <w:t>Medium-term: Clarifies relationship to Omniversal Gardens and Lotus roots.</w:t>
              <w:br/>
              <w:t>Long-term: Could become the main framework for negation-side development.</w:t>
            </w:r>
          </w:p>
        </w:tc>
      </w:tr>
      <w:tr>
        <w:tc>
          <w:tcPr>
            <w:tcW w:type="dxa" w:w="5112"/>
          </w:tcPr>
          <w:p>
            <w:r>
              <w:rPr>
                <w:sz w:val="17"/>
              </w:rPr>
              <w:t>Resolution Output</w:t>
            </w:r>
          </w:p>
        </w:tc>
        <w:tc>
          <w:tcPr>
            <w:tcW w:type="dxa" w:w="5112"/>
          </w:tcPr>
          <w:p>
            <w:r>
              <w:rPr>
                <w:sz w:val="17"/>
              </w:rPr>
              <w:t>Classification lock, experiment statement, and cross-garden function.</w:t>
            </w:r>
          </w:p>
        </w:tc>
      </w:tr>
    </w:tbl>
    <w:p/>
    <w:p>
      <w:pPr>
        <w:pStyle w:val="Heading2"/>
      </w:pPr>
      <w:r>
        <w:t>Q034. Bestowals and endowments edge cases</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Bestowals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counts as a true bestowment or endowment, and what only appears to be one?</w:t>
            </w:r>
          </w:p>
        </w:tc>
      </w:tr>
      <w:tr>
        <w:tc>
          <w:tcPr>
            <w:tcW w:type="dxa" w:w="5112"/>
          </w:tcPr>
          <w:p>
            <w:r>
              <w:rPr>
                <w:sz w:val="17"/>
              </w:rPr>
              <w:t>Decision Branches</w:t>
            </w:r>
          </w:p>
        </w:tc>
        <w:tc>
          <w:tcPr>
            <w:tcW w:type="dxa" w:w="5112"/>
          </w:tcPr>
          <w:p>
            <w:r>
              <w:rPr>
                <w:sz w:val="17"/>
              </w:rPr>
              <w:t>A: Direct transfer from THE ONE/THE MINUS ONE only.</w:t>
              <w:br/>
              <w:t>B: Any permanent authority/power granted by a qualified source.</w:t>
              <w:br/>
              <w:t>C: Strict rule with rare exceptions and loopholes.</w:t>
            </w:r>
          </w:p>
        </w:tc>
      </w:tr>
      <w:tr>
        <w:tc>
          <w:tcPr>
            <w:tcW w:type="dxa" w:w="5112"/>
          </w:tcPr>
          <w:p>
            <w:r>
              <w:rPr>
                <w:sz w:val="17"/>
              </w:rPr>
              <w:t>Iteration 2 - Constraint Question</w:t>
            </w:r>
          </w:p>
        </w:tc>
        <w:tc>
          <w:tcPr>
            <w:tcW w:type="dxa" w:w="5112"/>
          </w:tcPr>
          <w:p>
            <w:r>
              <w:rPr>
                <w:sz w:val="17"/>
              </w:rPr>
              <w:t>What edge case would confuse characters or AI collaborators?</w:t>
            </w:r>
          </w:p>
        </w:tc>
      </w:tr>
      <w:tr>
        <w:tc>
          <w:tcPr>
            <w:tcW w:type="dxa" w:w="5112"/>
          </w:tcPr>
          <w:p>
            <w:r>
              <w:rPr>
                <w:sz w:val="17"/>
              </w:rPr>
              <w:t>Iteration 3 - Consequence Question</w:t>
            </w:r>
          </w:p>
        </w:tc>
        <w:tc>
          <w:tcPr>
            <w:tcW w:type="dxa" w:w="5112"/>
          </w:tcPr>
          <w:p>
            <w:r>
              <w:rPr>
                <w:sz w:val="17"/>
              </w:rPr>
              <w:t>Who or what validates whether a bestowment is legitimate?</w:t>
            </w:r>
          </w:p>
        </w:tc>
      </w:tr>
      <w:tr>
        <w:tc>
          <w:tcPr>
            <w:tcW w:type="dxa" w:w="5112"/>
          </w:tcPr>
          <w:p>
            <w:r>
              <w:rPr>
                <w:sz w:val="17"/>
              </w:rPr>
              <w:t>Impact Projection</w:t>
            </w:r>
          </w:p>
        </w:tc>
        <w:tc>
          <w:tcPr>
            <w:tcW w:type="dxa" w:w="5112"/>
          </w:tcPr>
          <w:p>
            <w:r>
              <w:rPr>
                <w:sz w:val="17"/>
              </w:rPr>
              <w:t>Short-term: Prevents origin confusion for flowers, OMNICELLULAR, Nullarch, and artifacts.</w:t>
              <w:br/>
              <w:t>Medium-term: Improves provenance and canon hygiene.</w:t>
              <w:br/>
              <w:t>Long-term: Protects the project from accidental reclassification of authored systems.</w:t>
            </w:r>
          </w:p>
        </w:tc>
      </w:tr>
      <w:tr>
        <w:tc>
          <w:tcPr>
            <w:tcW w:type="dxa" w:w="5112"/>
          </w:tcPr>
          <w:p>
            <w:r>
              <w:rPr>
                <w:sz w:val="17"/>
              </w:rPr>
              <w:t>Resolution Output</w:t>
            </w:r>
          </w:p>
        </w:tc>
        <w:tc>
          <w:tcPr>
            <w:tcW w:type="dxa" w:w="5112"/>
          </w:tcPr>
          <w:p>
            <w:r>
              <w:rPr>
                <w:sz w:val="17"/>
              </w:rPr>
              <w:t>Rule definition, examples, non-examples, and validation authority.</w:t>
            </w:r>
          </w:p>
        </w:tc>
      </w:tr>
    </w:tbl>
    <w:p/>
    <w:p>
      <w:pPr>
        <w:pStyle w:val="Heading2"/>
      </w:pPr>
      <w:r>
        <w:t>Q035. ONE Industries operational profile</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Organizations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is ONE Industries’ mission, culture, staffing scale, and security posture?</w:t>
            </w:r>
          </w:p>
        </w:tc>
      </w:tr>
      <w:tr>
        <w:tc>
          <w:tcPr>
            <w:tcW w:type="dxa" w:w="5112"/>
          </w:tcPr>
          <w:p>
            <w:r>
              <w:rPr>
                <w:sz w:val="17"/>
              </w:rPr>
              <w:t>Decision Branches</w:t>
            </w:r>
          </w:p>
        </w:tc>
        <w:tc>
          <w:tcPr>
            <w:tcW w:type="dxa" w:w="5112"/>
          </w:tcPr>
          <w:p>
            <w:r>
              <w:rPr>
                <w:sz w:val="17"/>
              </w:rPr>
              <w:t>A: Elite research/creation institution.</w:t>
              <w:br/>
              <w:t>B: Corporate-infrastructure hub for impossible projects.</w:t>
              <w:br/>
              <w:t>C: Hybrid business, lab, and narrative stage for major scenes.</w:t>
            </w:r>
          </w:p>
        </w:tc>
      </w:tr>
      <w:tr>
        <w:tc>
          <w:tcPr>
            <w:tcW w:type="dxa" w:w="5112"/>
          </w:tcPr>
          <w:p>
            <w:r>
              <w:rPr>
                <w:sz w:val="17"/>
              </w:rPr>
              <w:t>Iteration 2 - Constraint Question</w:t>
            </w:r>
          </w:p>
        </w:tc>
        <w:tc>
          <w:tcPr>
            <w:tcW w:type="dxa" w:w="5112"/>
          </w:tcPr>
          <w:p>
            <w:r>
              <w:rPr>
                <w:sz w:val="17"/>
              </w:rPr>
              <w:t>What does a normal employee know versus what is compartmentalized?</w:t>
            </w:r>
          </w:p>
        </w:tc>
      </w:tr>
      <w:tr>
        <w:tc>
          <w:tcPr>
            <w:tcW w:type="dxa" w:w="5112"/>
          </w:tcPr>
          <w:p>
            <w:r>
              <w:rPr>
                <w:sz w:val="17"/>
              </w:rPr>
              <w:t>Iteration 3 - Consequence Question</w:t>
            </w:r>
          </w:p>
        </w:tc>
        <w:tc>
          <w:tcPr>
            <w:tcW w:type="dxa" w:w="5112"/>
          </w:tcPr>
          <w:p>
            <w:r>
              <w:rPr>
                <w:sz w:val="17"/>
              </w:rPr>
              <w:t>How does ONE Industries differ from OAL and Lewis Corp?</w:t>
            </w:r>
          </w:p>
        </w:tc>
      </w:tr>
      <w:tr>
        <w:tc>
          <w:tcPr>
            <w:tcW w:type="dxa" w:w="5112"/>
          </w:tcPr>
          <w:p>
            <w:r>
              <w:rPr>
                <w:sz w:val="17"/>
              </w:rPr>
              <w:t>Impact Projection</w:t>
            </w:r>
          </w:p>
        </w:tc>
        <w:tc>
          <w:tcPr>
            <w:tcW w:type="dxa" w:w="5112"/>
          </w:tcPr>
          <w:p>
            <w:r>
              <w:rPr>
                <w:sz w:val="17"/>
              </w:rPr>
              <w:t>Short-term: Provides institutional grounding.</w:t>
              <w:br/>
              <w:t>Medium-term: Improves First Memory, Nail Prototypes, and lab scenes.</w:t>
              <w:br/>
              <w:t>Long-term: Creates a stable organizational bible for all company-linked projects.</w:t>
            </w:r>
          </w:p>
        </w:tc>
      </w:tr>
      <w:tr>
        <w:tc>
          <w:tcPr>
            <w:tcW w:type="dxa" w:w="5112"/>
          </w:tcPr>
          <w:p>
            <w:r>
              <w:rPr>
                <w:sz w:val="17"/>
              </w:rPr>
              <w:t>Resolution Output</w:t>
            </w:r>
          </w:p>
        </w:tc>
        <w:tc>
          <w:tcPr>
            <w:tcW w:type="dxa" w:w="5112"/>
          </w:tcPr>
          <w:p>
            <w:r>
              <w:rPr>
                <w:sz w:val="17"/>
              </w:rPr>
              <w:t>Company profile with mission, culture, divisions, secrecy, and cross-links.</w:t>
            </w:r>
          </w:p>
        </w:tc>
      </w:tr>
    </w:tbl>
    <w:p/>
    <w:p>
      <w:pPr>
        <w:pStyle w:val="Heading2"/>
      </w:pPr>
      <w:r>
        <w:t>Q036. OAL spelling and role standardization</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Organizations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Is the official name Omniversal Architect Labs, Omniverse Architect Labs, or another standardized form?</w:t>
            </w:r>
          </w:p>
        </w:tc>
      </w:tr>
      <w:tr>
        <w:tc>
          <w:tcPr>
            <w:tcW w:type="dxa" w:w="5112"/>
          </w:tcPr>
          <w:p>
            <w:r>
              <w:rPr>
                <w:sz w:val="17"/>
              </w:rPr>
              <w:t>Decision Branches</w:t>
            </w:r>
          </w:p>
        </w:tc>
        <w:tc>
          <w:tcPr>
            <w:tcW w:type="dxa" w:w="5112"/>
          </w:tcPr>
          <w:p>
            <w:r>
              <w:rPr>
                <w:sz w:val="17"/>
              </w:rPr>
              <w:t>A: Omniversal Architect Labs.</w:t>
              <w:br/>
              <w:t>B: Omniverse Architect Labs.</w:t>
              <w:br/>
              <w:t>C: Both exist as different entities or legacy names.</w:t>
            </w:r>
          </w:p>
        </w:tc>
      </w:tr>
      <w:tr>
        <w:tc>
          <w:tcPr>
            <w:tcW w:type="dxa" w:w="5112"/>
          </w:tcPr>
          <w:p>
            <w:r>
              <w:rPr>
                <w:sz w:val="17"/>
              </w:rPr>
              <w:t>Iteration 2 - Constraint Question</w:t>
            </w:r>
          </w:p>
        </w:tc>
        <w:tc>
          <w:tcPr>
            <w:tcW w:type="dxa" w:w="5112"/>
          </w:tcPr>
          <w:p>
            <w:r>
              <w:rPr>
                <w:sz w:val="17"/>
              </w:rPr>
              <w:t>What projects are exclusively OAL rather than ONE Industries or Lewis Corp?</w:t>
            </w:r>
          </w:p>
        </w:tc>
      </w:tr>
      <w:tr>
        <w:tc>
          <w:tcPr>
            <w:tcW w:type="dxa" w:w="5112"/>
          </w:tcPr>
          <w:p>
            <w:r>
              <w:rPr>
                <w:sz w:val="17"/>
              </w:rPr>
              <w:t>Iteration 3 - Consequence Question</w:t>
            </w:r>
          </w:p>
        </w:tc>
        <w:tc>
          <w:tcPr>
            <w:tcW w:type="dxa" w:w="5112"/>
          </w:tcPr>
          <w:p>
            <w:r>
              <w:rPr>
                <w:sz w:val="17"/>
              </w:rPr>
              <w:t>What version-control rule prevents name drift?</w:t>
            </w:r>
          </w:p>
        </w:tc>
      </w:tr>
      <w:tr>
        <w:tc>
          <w:tcPr>
            <w:tcW w:type="dxa" w:w="5112"/>
          </w:tcPr>
          <w:p>
            <w:r>
              <w:rPr>
                <w:sz w:val="17"/>
              </w:rPr>
              <w:t>Impact Projection</w:t>
            </w:r>
          </w:p>
        </w:tc>
        <w:tc>
          <w:tcPr>
            <w:tcW w:type="dxa" w:w="5112"/>
          </w:tcPr>
          <w:p>
            <w:r>
              <w:rPr>
                <w:sz w:val="17"/>
              </w:rPr>
              <w:t>Short-term: Fixes a documentation hygiene issue.</w:t>
              <w:br/>
              <w:t>Medium-term: Prevents future file naming and citation confusion.</w:t>
              <w:br/>
              <w:t>Long-term: Improves professional presentation for Scribd and external review.</w:t>
            </w:r>
          </w:p>
        </w:tc>
      </w:tr>
      <w:tr>
        <w:tc>
          <w:tcPr>
            <w:tcW w:type="dxa" w:w="5112"/>
          </w:tcPr>
          <w:p>
            <w:r>
              <w:rPr>
                <w:sz w:val="17"/>
              </w:rPr>
              <w:t>Resolution Output</w:t>
            </w:r>
          </w:p>
        </w:tc>
        <w:tc>
          <w:tcPr>
            <w:tcW w:type="dxa" w:w="5112"/>
          </w:tcPr>
          <w:p>
            <w:r>
              <w:rPr>
                <w:sz w:val="17"/>
              </w:rPr>
              <w:t>Official name lock and alias/legacy-name policy.</w:t>
            </w:r>
          </w:p>
        </w:tc>
      </w:tr>
    </w:tbl>
    <w:p/>
    <w:p>
      <w:pPr>
        <w:pStyle w:val="Heading2"/>
      </w:pPr>
      <w:r>
        <w:t>Q037. Lewis Corp domain decision</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Organizations</w:t>
            </w:r>
          </w:p>
        </w:tc>
      </w:tr>
      <w:tr>
        <w:tc>
          <w:tcPr>
            <w:tcW w:type="dxa" w:w="5112"/>
          </w:tcPr>
          <w:p>
            <w:r>
              <w:rPr>
                <w:sz w:val="17"/>
              </w:rPr>
              <w:t>Status Audit</w:t>
            </w:r>
          </w:p>
        </w:tc>
        <w:tc>
          <w:tcPr>
            <w:tcW w:type="dxa" w:w="5112"/>
          </w:tcPr>
          <w:p>
            <w:r>
              <w:rPr>
                <w:sz w:val="17"/>
              </w:rPr>
              <w:t>Open / real-world</w:t>
            </w:r>
          </w:p>
        </w:tc>
      </w:tr>
      <w:tr>
        <w:tc>
          <w:tcPr>
            <w:tcW w:type="dxa" w:w="5112"/>
          </w:tcPr>
          <w:p>
            <w:r>
              <w:rPr>
                <w:sz w:val="17"/>
              </w:rPr>
              <w:t>Iteration 1 - Anchor Question</w:t>
            </w:r>
          </w:p>
        </w:tc>
        <w:tc>
          <w:tcPr>
            <w:tcW w:type="dxa" w:w="5112"/>
          </w:tcPr>
          <w:p>
            <w:r>
              <w:rPr>
                <w:sz w:val="17"/>
              </w:rPr>
              <w:t>What domain should Lewis Corp use, and is the purchase meant to represent the real-world business face or the fictional/in-universe architecture?</w:t>
            </w:r>
          </w:p>
        </w:tc>
      </w:tr>
      <w:tr>
        <w:tc>
          <w:tcPr>
            <w:tcW w:type="dxa" w:w="5112"/>
          </w:tcPr>
          <w:p>
            <w:r>
              <w:rPr>
                <w:sz w:val="17"/>
              </w:rPr>
              <w:t>Decision Branches</w:t>
            </w:r>
          </w:p>
        </w:tc>
        <w:tc>
          <w:tcPr>
            <w:tcW w:type="dxa" w:w="5112"/>
          </w:tcPr>
          <w:p>
            <w:r>
              <w:rPr>
                <w:sz w:val="17"/>
              </w:rPr>
              <w:t>A: Real-world professional domain.</w:t>
              <w:br/>
              <w:t>B: Creative-project domain.</w:t>
              <w:br/>
              <w:t>C: Holding-company domain with subdomains for projects.</w:t>
            </w:r>
          </w:p>
        </w:tc>
      </w:tr>
      <w:tr>
        <w:tc>
          <w:tcPr>
            <w:tcW w:type="dxa" w:w="5112"/>
          </w:tcPr>
          <w:p>
            <w:r>
              <w:rPr>
                <w:sz w:val="17"/>
              </w:rPr>
              <w:t>Iteration 2 - Constraint Question</w:t>
            </w:r>
          </w:p>
        </w:tc>
        <w:tc>
          <w:tcPr>
            <w:tcW w:type="dxa" w:w="5112"/>
          </w:tcPr>
          <w:p>
            <w:r>
              <w:rPr>
                <w:sz w:val="17"/>
              </w:rPr>
              <w:t>What names should be rejected because they create confusion or risk?</w:t>
            </w:r>
          </w:p>
        </w:tc>
      </w:tr>
      <w:tr>
        <w:tc>
          <w:tcPr>
            <w:tcW w:type="dxa" w:w="5112"/>
          </w:tcPr>
          <w:p>
            <w:r>
              <w:rPr>
                <w:sz w:val="17"/>
              </w:rPr>
              <w:t>Iteration 3 - Consequence Question</w:t>
            </w:r>
          </w:p>
        </w:tc>
        <w:tc>
          <w:tcPr>
            <w:tcW w:type="dxa" w:w="5112"/>
          </w:tcPr>
          <w:p>
            <w:r>
              <w:rPr>
                <w:sz w:val="17"/>
              </w:rPr>
              <w:t>What should be the first page or landing purpose once it exists?</w:t>
            </w:r>
          </w:p>
        </w:tc>
      </w:tr>
      <w:tr>
        <w:tc>
          <w:tcPr>
            <w:tcW w:type="dxa" w:w="5112"/>
          </w:tcPr>
          <w:p>
            <w:r>
              <w:rPr>
                <w:sz w:val="17"/>
              </w:rPr>
              <w:t>Impact Projection</w:t>
            </w:r>
          </w:p>
        </w:tc>
        <w:tc>
          <w:tcPr>
            <w:tcW w:type="dxa" w:w="5112"/>
          </w:tcPr>
          <w:p>
            <w:r>
              <w:rPr>
                <w:sz w:val="17"/>
              </w:rPr>
              <w:t>Short-term: Removes a small but persistent operational blocker.</w:t>
              <w:br/>
              <w:t>Medium-term: Creates a stable external reference point.</w:t>
              <w:br/>
              <w:t>Long-term: Supports versioning, publication, and business identity.</w:t>
            </w:r>
          </w:p>
        </w:tc>
      </w:tr>
      <w:tr>
        <w:tc>
          <w:tcPr>
            <w:tcW w:type="dxa" w:w="5112"/>
          </w:tcPr>
          <w:p>
            <w:r>
              <w:rPr>
                <w:sz w:val="17"/>
              </w:rPr>
              <w:t>Resolution Output</w:t>
            </w:r>
          </w:p>
        </w:tc>
        <w:tc>
          <w:tcPr>
            <w:tcW w:type="dxa" w:w="5112"/>
          </w:tcPr>
          <w:p>
            <w:r>
              <w:rPr>
                <w:sz w:val="17"/>
              </w:rPr>
              <w:t>Domain decision note plus rejected-name list and intended use.</w:t>
            </w:r>
          </w:p>
        </w:tc>
      </w:tr>
    </w:tbl>
    <w:p/>
    <w:p>
      <w:pPr>
        <w:pStyle w:val="Heading2"/>
      </w:pPr>
      <w:r>
        <w:t>Q038. Zeus course redesign</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Olympian Courses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setting would elevate the Zeus course to match the Poseidon course?</w:t>
            </w:r>
          </w:p>
        </w:tc>
      </w:tr>
      <w:tr>
        <w:tc>
          <w:tcPr>
            <w:tcW w:type="dxa" w:w="5112"/>
          </w:tcPr>
          <w:p>
            <w:r>
              <w:rPr>
                <w:sz w:val="17"/>
              </w:rPr>
              <w:t>Decision Branches</w:t>
            </w:r>
          </w:p>
        </w:tc>
        <w:tc>
          <w:tcPr>
            <w:tcW w:type="dxa" w:w="5112"/>
          </w:tcPr>
          <w:p>
            <w:r>
              <w:rPr>
                <w:sz w:val="17"/>
              </w:rPr>
              <w:t>A: Sky-temple/storm engine realm.</w:t>
              <w:br/>
              <w:t>B: Cosmic generator facility upgraded into mythic infrastructure.</w:t>
              <w:br/>
              <w:t>C: Court of thunder: authority, law, leadership, and power demonstration.</w:t>
            </w:r>
          </w:p>
        </w:tc>
      </w:tr>
      <w:tr>
        <w:tc>
          <w:tcPr>
            <w:tcW w:type="dxa" w:w="5112"/>
          </w:tcPr>
          <w:p>
            <w:r>
              <w:rPr>
                <w:sz w:val="17"/>
              </w:rPr>
              <w:t>Iteration 2 - Constraint Question</w:t>
            </w:r>
          </w:p>
        </w:tc>
        <w:tc>
          <w:tcPr>
            <w:tcW w:type="dxa" w:w="5112"/>
          </w:tcPr>
          <w:p>
            <w:r>
              <w:rPr>
                <w:sz w:val="17"/>
              </w:rPr>
              <w:t>What lesson does Zeus teach that Poseidon cannot?</w:t>
            </w:r>
          </w:p>
        </w:tc>
      </w:tr>
      <w:tr>
        <w:tc>
          <w:tcPr>
            <w:tcW w:type="dxa" w:w="5112"/>
          </w:tcPr>
          <w:p>
            <w:r>
              <w:rPr>
                <w:sz w:val="17"/>
              </w:rPr>
              <w:t>Iteration 3 - Consequence Question</w:t>
            </w:r>
          </w:p>
        </w:tc>
        <w:tc>
          <w:tcPr>
            <w:tcW w:type="dxa" w:w="5112"/>
          </w:tcPr>
          <w:p>
            <w:r>
              <w:rPr>
                <w:sz w:val="17"/>
              </w:rPr>
              <w:t>What danger exists if students disrespect Zeus or mishandle the environment?</w:t>
            </w:r>
          </w:p>
        </w:tc>
      </w:tr>
      <w:tr>
        <w:tc>
          <w:tcPr>
            <w:tcW w:type="dxa" w:w="5112"/>
          </w:tcPr>
          <w:p>
            <w:r>
              <w:rPr>
                <w:sz w:val="17"/>
              </w:rPr>
              <w:t>Impact Projection</w:t>
            </w:r>
          </w:p>
        </w:tc>
        <w:tc>
          <w:tcPr>
            <w:tcW w:type="dxa" w:w="5112"/>
          </w:tcPr>
          <w:p>
            <w:r>
              <w:rPr>
                <w:sz w:val="17"/>
              </w:rPr>
              <w:t>Short-term: Fixes a known imbalance.</w:t>
              <w:br/>
              <w:t>Medium-term: Creates a stronger trilogy structure.</w:t>
              <w:br/>
              <w:t>Long-term: Improves all future Olympian course designs by setting a higher bar.</w:t>
            </w:r>
          </w:p>
        </w:tc>
      </w:tr>
      <w:tr>
        <w:tc>
          <w:tcPr>
            <w:tcW w:type="dxa" w:w="5112"/>
          </w:tcPr>
          <w:p>
            <w:r>
              <w:rPr>
                <w:sz w:val="17"/>
              </w:rPr>
              <w:t>Resolution Output</w:t>
            </w:r>
          </w:p>
        </w:tc>
        <w:tc>
          <w:tcPr>
            <w:tcW w:type="dxa" w:w="5112"/>
          </w:tcPr>
          <w:p>
            <w:r>
              <w:rPr>
                <w:sz w:val="17"/>
              </w:rPr>
              <w:t>Redesign brief with setting, stations, rules, opening scene, and student risk.</w:t>
            </w:r>
          </w:p>
        </w:tc>
      </w:tr>
    </w:tbl>
    <w:p/>
    <w:p>
      <w:pPr>
        <w:pStyle w:val="Heading2"/>
      </w:pPr>
      <w:r>
        <w:t>Q039. Smith God / Hephaestus course</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Olympian Courses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Is the third course led by Hephaestus, a broader Smith God archetype, or another figure?</w:t>
            </w:r>
          </w:p>
        </w:tc>
      </w:tr>
      <w:tr>
        <w:tc>
          <w:tcPr>
            <w:tcW w:type="dxa" w:w="5112"/>
          </w:tcPr>
          <w:p>
            <w:r>
              <w:rPr>
                <w:sz w:val="17"/>
              </w:rPr>
              <w:t>Decision Branches</w:t>
            </w:r>
          </w:p>
        </w:tc>
        <w:tc>
          <w:tcPr>
            <w:tcW w:type="dxa" w:w="5112"/>
          </w:tcPr>
          <w:p>
            <w:r>
              <w:rPr>
                <w:sz w:val="17"/>
              </w:rPr>
              <w:t>A: Hephaestus specifically.</w:t>
              <w:br/>
              <w:t>B: A Smith God title spanning multiple traditions.</w:t>
              <w:br/>
              <w:t>C: Original smith/divine forge entity.</w:t>
            </w:r>
          </w:p>
        </w:tc>
      </w:tr>
      <w:tr>
        <w:tc>
          <w:tcPr>
            <w:tcW w:type="dxa" w:w="5112"/>
          </w:tcPr>
          <w:p>
            <w:r>
              <w:rPr>
                <w:sz w:val="17"/>
              </w:rPr>
              <w:t>Iteration 2 - Constraint Question</w:t>
            </w:r>
          </w:p>
        </w:tc>
        <w:tc>
          <w:tcPr>
            <w:tcW w:type="dxa" w:w="5112"/>
          </w:tcPr>
          <w:p>
            <w:r>
              <w:rPr>
                <w:sz w:val="17"/>
              </w:rPr>
              <w:t>What does the course teach: crafting, repair, divine technology, weapons ethics, or failure analysis?</w:t>
            </w:r>
          </w:p>
        </w:tc>
      </w:tr>
      <w:tr>
        <w:tc>
          <w:tcPr>
            <w:tcW w:type="dxa" w:w="5112"/>
          </w:tcPr>
          <w:p>
            <w:r>
              <w:rPr>
                <w:sz w:val="17"/>
              </w:rPr>
              <w:t>Iteration 3 - Consequence Question</w:t>
            </w:r>
          </w:p>
        </w:tc>
        <w:tc>
          <w:tcPr>
            <w:tcW w:type="dxa" w:w="5112"/>
          </w:tcPr>
          <w:p>
            <w:r>
              <w:rPr>
                <w:sz w:val="17"/>
              </w:rPr>
              <w:t>What object do students make, repair, or refuse to make?</w:t>
            </w:r>
          </w:p>
        </w:tc>
      </w:tr>
      <w:tr>
        <w:tc>
          <w:tcPr>
            <w:tcW w:type="dxa" w:w="5112"/>
          </w:tcPr>
          <w:p>
            <w:r>
              <w:rPr>
                <w:sz w:val="17"/>
              </w:rPr>
              <w:t>Impact Projection</w:t>
            </w:r>
          </w:p>
        </w:tc>
        <w:tc>
          <w:tcPr>
            <w:tcW w:type="dxa" w:w="5112"/>
          </w:tcPr>
          <w:p>
            <w:r>
              <w:rPr>
                <w:sz w:val="17"/>
              </w:rPr>
              <w:t>Short-term: Completes the original trilogy framework.</w:t>
              <w:br/>
              <w:t>Medium-term: Adds craft/technology balance to Zeus and Poseidon.</w:t>
              <w:br/>
              <w:t>Long-term: Can become a major bridge between mythic education and OAL technology.</w:t>
            </w:r>
          </w:p>
        </w:tc>
      </w:tr>
      <w:tr>
        <w:tc>
          <w:tcPr>
            <w:tcW w:type="dxa" w:w="5112"/>
          </w:tcPr>
          <w:p>
            <w:r>
              <w:rPr>
                <w:sz w:val="17"/>
              </w:rPr>
              <w:t>Resolution Output</w:t>
            </w:r>
          </w:p>
        </w:tc>
        <w:tc>
          <w:tcPr>
            <w:tcW w:type="dxa" w:w="5112"/>
          </w:tcPr>
          <w:p>
            <w:r>
              <w:rPr>
                <w:sz w:val="17"/>
              </w:rPr>
              <w:t>Course identity lock, setting, curriculum, and final project.</w:t>
            </w:r>
          </w:p>
        </w:tc>
      </w:tr>
    </w:tbl>
    <w:p/>
    <w:p>
      <w:pPr>
        <w:pStyle w:val="Heading2"/>
      </w:pPr>
      <w:r>
        <w:t>Q040. IP audit for Sim Labs</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Sim Labs</w:t>
            </w:r>
          </w:p>
        </w:tc>
      </w:tr>
      <w:tr>
        <w:tc>
          <w:tcPr>
            <w:tcW w:type="dxa" w:w="5112"/>
          </w:tcPr>
          <w:p>
            <w:r>
              <w:rPr>
                <w:sz w:val="17"/>
              </w:rPr>
              <w:t>Status Audit</w:t>
            </w:r>
          </w:p>
        </w:tc>
        <w:tc>
          <w:tcPr>
            <w:tcW w:type="dxa" w:w="5112"/>
          </w:tcPr>
          <w:p>
            <w:r>
              <w:rPr>
                <w:sz w:val="17"/>
              </w:rPr>
              <w:t>Critical / external risk</w:t>
            </w:r>
          </w:p>
        </w:tc>
      </w:tr>
      <w:tr>
        <w:tc>
          <w:tcPr>
            <w:tcW w:type="dxa" w:w="5112"/>
          </w:tcPr>
          <w:p>
            <w:r>
              <w:rPr>
                <w:sz w:val="17"/>
              </w:rPr>
              <w:t>Iteration 1 - Anchor Question</w:t>
            </w:r>
          </w:p>
        </w:tc>
        <w:tc>
          <w:tcPr>
            <w:tcW w:type="dxa" w:w="5112"/>
          </w:tcPr>
          <w:p>
            <w:r>
              <w:rPr>
                <w:sz w:val="17"/>
              </w:rPr>
              <w:t>Which Sim Labs materials use third-party characters, and which are private exploration versus publishable original development?</w:t>
            </w:r>
          </w:p>
        </w:tc>
      </w:tr>
      <w:tr>
        <w:tc>
          <w:tcPr>
            <w:tcW w:type="dxa" w:w="5112"/>
          </w:tcPr>
          <w:p>
            <w:r>
              <w:rPr>
                <w:sz w:val="17"/>
              </w:rPr>
              <w:t>Decision Branches</w:t>
            </w:r>
          </w:p>
        </w:tc>
        <w:tc>
          <w:tcPr>
            <w:tcW w:type="dxa" w:w="5112"/>
          </w:tcPr>
          <w:p>
            <w:r>
              <w:rPr>
                <w:sz w:val="17"/>
              </w:rPr>
              <w:t>A: Keep third-party sessions private/internal only.</w:t>
              <w:br/>
              <w:t>B: Transform into original analogues before publication.</w:t>
              <w:br/>
              <w:t>C: Maintain a separate fan/noncommercial archive with clear labeling.</w:t>
            </w:r>
          </w:p>
        </w:tc>
      </w:tr>
      <w:tr>
        <w:tc>
          <w:tcPr>
            <w:tcW w:type="dxa" w:w="5112"/>
          </w:tcPr>
          <w:p>
            <w:r>
              <w:rPr>
                <w:sz w:val="17"/>
              </w:rPr>
              <w:t>Iteration 2 - Constraint Question</w:t>
            </w:r>
          </w:p>
        </w:tc>
        <w:tc>
          <w:tcPr>
            <w:tcW w:type="dxa" w:w="5112"/>
          </w:tcPr>
          <w:p>
            <w:r>
              <w:rPr>
                <w:sz w:val="17"/>
              </w:rPr>
              <w:t>What names, settings, and protected elements must be removed or altered for commercial publication?</w:t>
            </w:r>
          </w:p>
        </w:tc>
      </w:tr>
      <w:tr>
        <w:tc>
          <w:tcPr>
            <w:tcW w:type="dxa" w:w="5112"/>
          </w:tcPr>
          <w:p>
            <w:r>
              <w:rPr>
                <w:sz w:val="17"/>
              </w:rPr>
              <w:t>Iteration 3 - Consequence Question</w:t>
            </w:r>
          </w:p>
        </w:tc>
        <w:tc>
          <w:tcPr>
            <w:tcW w:type="dxa" w:w="5112"/>
          </w:tcPr>
          <w:p>
            <w:r>
              <w:rPr>
                <w:sz w:val="17"/>
              </w:rPr>
              <w:t>What original value should survive after the IP-risk elements are removed?</w:t>
            </w:r>
          </w:p>
        </w:tc>
      </w:tr>
      <w:tr>
        <w:tc>
          <w:tcPr>
            <w:tcW w:type="dxa" w:w="5112"/>
          </w:tcPr>
          <w:p>
            <w:r>
              <w:rPr>
                <w:sz w:val="17"/>
              </w:rPr>
              <w:t>Impact Projection</w:t>
            </w:r>
          </w:p>
        </w:tc>
        <w:tc>
          <w:tcPr>
            <w:tcW w:type="dxa" w:w="5112"/>
          </w:tcPr>
          <w:p>
            <w:r>
              <w:rPr>
                <w:sz w:val="17"/>
              </w:rPr>
              <w:t>Short-term: Creates immediate risk control.</w:t>
              <w:br/>
              <w:t>Medium-term: Allows Sim Labs concepts to continue without contaminating commercial documents.</w:t>
              <w:br/>
              <w:t>Long-term: Protects the broader project from avoidable publication risk.</w:t>
            </w:r>
          </w:p>
        </w:tc>
      </w:tr>
      <w:tr>
        <w:tc>
          <w:tcPr>
            <w:tcW w:type="dxa" w:w="5112"/>
          </w:tcPr>
          <w:p>
            <w:r>
              <w:rPr>
                <w:sz w:val="17"/>
              </w:rPr>
              <w:t>Resolution Output</w:t>
            </w:r>
          </w:p>
        </w:tc>
        <w:tc>
          <w:tcPr>
            <w:tcW w:type="dxa" w:w="5112"/>
          </w:tcPr>
          <w:p>
            <w:r>
              <w:rPr>
                <w:sz w:val="17"/>
              </w:rPr>
              <w:t>IP inventory table: third-party element, risk, disposition, original replacement strategy.</w:t>
            </w:r>
          </w:p>
        </w:tc>
      </w:tr>
    </w:tbl>
    <w:p/>
    <w:p>
      <w:pPr>
        <w:pStyle w:val="Heading2"/>
      </w:pPr>
      <w:r>
        <w:t>Q041. Sim Labs consent and recovery protocol</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Sim Labs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ethical protocol governs simulation sessions involving traumatized or high-risk participants?</w:t>
            </w:r>
          </w:p>
        </w:tc>
      </w:tr>
      <w:tr>
        <w:tc>
          <w:tcPr>
            <w:tcW w:type="dxa" w:w="5112"/>
          </w:tcPr>
          <w:p>
            <w:r>
              <w:rPr>
                <w:sz w:val="17"/>
              </w:rPr>
              <w:t>Decision Branches</w:t>
            </w:r>
          </w:p>
        </w:tc>
        <w:tc>
          <w:tcPr>
            <w:tcW w:type="dxa" w:w="5112"/>
          </w:tcPr>
          <w:p>
            <w:r>
              <w:rPr>
                <w:sz w:val="17"/>
              </w:rPr>
              <w:t>A: Formal consent and support protocol.</w:t>
              <w:br/>
              <w:t>B: Case-by-case Architect commitment.</w:t>
              <w:br/>
              <w:t>C: Institutional review and aftercare requirement.</w:t>
            </w:r>
          </w:p>
        </w:tc>
      </w:tr>
      <w:tr>
        <w:tc>
          <w:tcPr>
            <w:tcW w:type="dxa" w:w="5112"/>
          </w:tcPr>
          <w:p>
            <w:r>
              <w:rPr>
                <w:sz w:val="17"/>
              </w:rPr>
              <w:t>Iteration 2 - Constraint Question</w:t>
            </w:r>
          </w:p>
        </w:tc>
        <w:tc>
          <w:tcPr>
            <w:tcW w:type="dxa" w:w="5112"/>
          </w:tcPr>
          <w:p>
            <w:r>
              <w:rPr>
                <w:sz w:val="17"/>
              </w:rPr>
              <w:t>What conditions require postponing or canceling a session?</w:t>
            </w:r>
          </w:p>
        </w:tc>
      </w:tr>
      <w:tr>
        <w:tc>
          <w:tcPr>
            <w:tcW w:type="dxa" w:w="5112"/>
          </w:tcPr>
          <w:p>
            <w:r>
              <w:rPr>
                <w:sz w:val="17"/>
              </w:rPr>
              <w:t>Iteration 3 - Consequence Question</w:t>
            </w:r>
          </w:p>
        </w:tc>
        <w:tc>
          <w:tcPr>
            <w:tcW w:type="dxa" w:w="5112"/>
          </w:tcPr>
          <w:p>
            <w:r>
              <w:rPr>
                <w:sz w:val="17"/>
              </w:rPr>
              <w:t>Who has authority to stop a session once it starts?</w:t>
            </w:r>
          </w:p>
        </w:tc>
      </w:tr>
      <w:tr>
        <w:tc>
          <w:tcPr>
            <w:tcW w:type="dxa" w:w="5112"/>
          </w:tcPr>
          <w:p>
            <w:r>
              <w:rPr>
                <w:sz w:val="17"/>
              </w:rPr>
              <w:t>Impact Projection</w:t>
            </w:r>
          </w:p>
        </w:tc>
        <w:tc>
          <w:tcPr>
            <w:tcW w:type="dxa" w:w="5112"/>
          </w:tcPr>
          <w:p>
            <w:r>
              <w:rPr>
                <w:sz w:val="17"/>
              </w:rPr>
              <w:t>Short-term: Improves realism and ethics.</w:t>
              <w:br/>
              <w:t>Medium-term: Adds operational tension and care to scenes.</w:t>
              <w:br/>
              <w:t>Long-term: Prevents the simulation program from appearing exploitative or careless.</w:t>
            </w:r>
          </w:p>
        </w:tc>
      </w:tr>
      <w:tr>
        <w:tc>
          <w:tcPr>
            <w:tcW w:type="dxa" w:w="5112"/>
          </w:tcPr>
          <w:p>
            <w:r>
              <w:rPr>
                <w:sz w:val="17"/>
              </w:rPr>
              <w:t>Resolution Output</w:t>
            </w:r>
          </w:p>
        </w:tc>
        <w:tc>
          <w:tcPr>
            <w:tcW w:type="dxa" w:w="5112"/>
          </w:tcPr>
          <w:p>
            <w:r>
              <w:rPr>
                <w:sz w:val="17"/>
              </w:rPr>
              <w:t>Consent, aftercare, cancellation, and stop-authority protocol.</w:t>
            </w:r>
          </w:p>
        </w:tc>
      </w:tr>
    </w:tbl>
    <w:p/>
    <w:p>
      <w:pPr>
        <w:pStyle w:val="Heading2"/>
      </w:pPr>
      <w:r>
        <w:t>Q042. Snow mechanics</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Snowbound Mystery</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If the snow is an active character, what can it do and what can it not do?</w:t>
            </w:r>
          </w:p>
        </w:tc>
      </w:tr>
      <w:tr>
        <w:tc>
          <w:tcPr>
            <w:tcW w:type="dxa" w:w="5112"/>
          </w:tcPr>
          <w:p>
            <w:r>
              <w:rPr>
                <w:sz w:val="17"/>
              </w:rPr>
              <w:t>Decision Branches</w:t>
            </w:r>
          </w:p>
        </w:tc>
        <w:tc>
          <w:tcPr>
            <w:tcW w:type="dxa" w:w="5112"/>
          </w:tcPr>
          <w:p>
            <w:r>
              <w:rPr>
                <w:sz w:val="17"/>
              </w:rPr>
              <w:t>A: Conceals/reveals evidence according to rules.</w:t>
              <w:br/>
              <w:t>B: Alters memory, route, sound, visibility, or time perception.</w:t>
              <w:br/>
              <w:t>C: Acts as witness/judge but never speaks directly.</w:t>
            </w:r>
          </w:p>
        </w:tc>
      </w:tr>
      <w:tr>
        <w:tc>
          <w:tcPr>
            <w:tcW w:type="dxa" w:w="5112"/>
          </w:tcPr>
          <w:p>
            <w:r>
              <w:rPr>
                <w:sz w:val="17"/>
              </w:rPr>
              <w:t>Iteration 2 - Constraint Question</w:t>
            </w:r>
          </w:p>
        </w:tc>
        <w:tc>
          <w:tcPr>
            <w:tcW w:type="dxa" w:w="5112"/>
          </w:tcPr>
          <w:p>
            <w:r>
              <w:rPr>
                <w:sz w:val="17"/>
              </w:rPr>
              <w:t>What is the one hard limitation that keeps the mystery fair?</w:t>
            </w:r>
          </w:p>
        </w:tc>
      </w:tr>
      <w:tr>
        <w:tc>
          <w:tcPr>
            <w:tcW w:type="dxa" w:w="5112"/>
          </w:tcPr>
          <w:p>
            <w:r>
              <w:rPr>
                <w:sz w:val="17"/>
              </w:rPr>
              <w:t>Iteration 3 - Consequence Question</w:t>
            </w:r>
          </w:p>
        </w:tc>
        <w:tc>
          <w:tcPr>
            <w:tcW w:type="dxa" w:w="5112"/>
          </w:tcPr>
          <w:p>
            <w:r>
              <w:rPr>
                <w:sz w:val="17"/>
              </w:rPr>
              <w:t>How does the sheriff first realize the snow is participating?</w:t>
            </w:r>
          </w:p>
        </w:tc>
      </w:tr>
      <w:tr>
        <w:tc>
          <w:tcPr>
            <w:tcW w:type="dxa" w:w="5112"/>
          </w:tcPr>
          <w:p>
            <w:r>
              <w:rPr>
                <w:sz w:val="17"/>
              </w:rPr>
              <w:t>Impact Projection</w:t>
            </w:r>
          </w:p>
        </w:tc>
        <w:tc>
          <w:tcPr>
            <w:tcW w:type="dxa" w:w="5112"/>
          </w:tcPr>
          <w:p>
            <w:r>
              <w:rPr>
                <w:sz w:val="17"/>
              </w:rPr>
              <w:t>Short-term: One sentence can unlock the series.</w:t>
              <w:br/>
              <w:t>Medium-term: Determines clue logic and fair-play mystery rules.</w:t>
              <w:br/>
              <w:t>Long-term: Gives the setting a unique identity beyond atmosphere.</w:t>
            </w:r>
          </w:p>
        </w:tc>
      </w:tr>
      <w:tr>
        <w:tc>
          <w:tcPr>
            <w:tcW w:type="dxa" w:w="5112"/>
          </w:tcPr>
          <w:p>
            <w:r>
              <w:rPr>
                <w:sz w:val="17"/>
              </w:rPr>
              <w:t>Resolution Output</w:t>
            </w:r>
          </w:p>
        </w:tc>
        <w:tc>
          <w:tcPr>
            <w:tcW w:type="dxa" w:w="5112"/>
          </w:tcPr>
          <w:p>
            <w:r>
              <w:rPr>
                <w:sz w:val="17"/>
              </w:rPr>
              <w:t>Snow rule, limitation, first reveal scene, and clue-use pattern.</w:t>
            </w:r>
          </w:p>
        </w:tc>
      </w:tr>
    </w:tbl>
    <w:p/>
    <w:p>
      <w:pPr>
        <w:pStyle w:val="Heading2"/>
      </w:pPr>
      <w:r>
        <w:t>Q043. Five warrior profiles</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Epoch Blades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Who are the five warriors, and what does each believe is worth fighting for?</w:t>
            </w:r>
          </w:p>
        </w:tc>
      </w:tr>
      <w:tr>
        <w:tc>
          <w:tcPr>
            <w:tcW w:type="dxa" w:w="5112"/>
          </w:tcPr>
          <w:p>
            <w:r>
              <w:rPr>
                <w:sz w:val="17"/>
              </w:rPr>
              <w:t>Decision Branches</w:t>
            </w:r>
          </w:p>
        </w:tc>
        <w:tc>
          <w:tcPr>
            <w:tcW w:type="dxa" w:w="5112"/>
          </w:tcPr>
          <w:p>
            <w:r>
              <w:rPr>
                <w:sz w:val="17"/>
              </w:rPr>
              <w:t>A: Five distinct codes in conflict.</w:t>
              <w:br/>
              <w:t>B: Former allies fractured by blade-worthiness.</w:t>
              <w:br/>
              <w:t>C: Generational or clan-linked warriors bound by a shared disaster.</w:t>
            </w:r>
          </w:p>
        </w:tc>
      </w:tr>
      <w:tr>
        <w:tc>
          <w:tcPr>
            <w:tcW w:type="dxa" w:w="5112"/>
          </w:tcPr>
          <w:p>
            <w:r>
              <w:rPr>
                <w:sz w:val="17"/>
              </w:rPr>
              <w:t>Iteration 2 - Constraint Question</w:t>
            </w:r>
          </w:p>
        </w:tc>
        <w:tc>
          <w:tcPr>
            <w:tcW w:type="dxa" w:w="5112"/>
          </w:tcPr>
          <w:p>
            <w:r>
              <w:rPr>
                <w:sz w:val="17"/>
              </w:rPr>
              <w:t>What relationship between two warriors hurts the most?</w:t>
            </w:r>
          </w:p>
        </w:tc>
      </w:tr>
      <w:tr>
        <w:tc>
          <w:tcPr>
            <w:tcW w:type="dxa" w:w="5112"/>
          </w:tcPr>
          <w:p>
            <w:r>
              <w:rPr>
                <w:sz w:val="17"/>
              </w:rPr>
              <w:t>Iteration 3 - Consequence Question</w:t>
            </w:r>
          </w:p>
        </w:tc>
        <w:tc>
          <w:tcPr>
            <w:tcW w:type="dxa" w:w="5112"/>
          </w:tcPr>
          <w:p>
            <w:r>
              <w:rPr>
                <w:sz w:val="17"/>
              </w:rPr>
              <w:t>What does the antagonist understand about the blades that the others do not?</w:t>
            </w:r>
          </w:p>
        </w:tc>
      </w:tr>
      <w:tr>
        <w:tc>
          <w:tcPr>
            <w:tcW w:type="dxa" w:w="5112"/>
          </w:tcPr>
          <w:p>
            <w:r>
              <w:rPr>
                <w:sz w:val="17"/>
              </w:rPr>
              <w:t>Impact Projection</w:t>
            </w:r>
          </w:p>
        </w:tc>
        <w:tc>
          <w:tcPr>
            <w:tcW w:type="dxa" w:w="5112"/>
          </w:tcPr>
          <w:p>
            <w:r>
              <w:rPr>
                <w:sz w:val="17"/>
              </w:rPr>
              <w:t>Short-term: Turns series structure into character drama.</w:t>
              <w:br/>
              <w:t>Medium-term: Enables battle planning and emotional stakes.</w:t>
              <w:br/>
              <w:t>Long-term: Makes the Feast of Bashrah and final battle meaningful rather than purely spectacular.</w:t>
            </w:r>
          </w:p>
        </w:tc>
      </w:tr>
      <w:tr>
        <w:tc>
          <w:tcPr>
            <w:tcW w:type="dxa" w:w="5112"/>
          </w:tcPr>
          <w:p>
            <w:r>
              <w:rPr>
                <w:sz w:val="17"/>
              </w:rPr>
              <w:t>Resolution Output</w:t>
            </w:r>
          </w:p>
        </w:tc>
        <w:tc>
          <w:tcPr>
            <w:tcW w:type="dxa" w:w="5112"/>
          </w:tcPr>
          <w:p>
            <w:r>
              <w:rPr>
                <w:sz w:val="17"/>
              </w:rPr>
              <w:t>Five-profile matrix: name, blade, style, belief, wound, relationship, arc.</w:t>
            </w:r>
          </w:p>
        </w:tc>
      </w:tr>
    </w:tbl>
    <w:p/>
    <w:p>
      <w:pPr>
        <w:pStyle w:val="Heading2"/>
      </w:pPr>
      <w:r>
        <w:t>Q044. Labyrinth entry criteria</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Labyrinth</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actions or thresholds qualify someone for the Labyrinth of Infinite Ensnarement?</w:t>
            </w:r>
          </w:p>
        </w:tc>
      </w:tr>
      <w:tr>
        <w:tc>
          <w:tcPr>
            <w:tcW w:type="dxa" w:w="5112"/>
          </w:tcPr>
          <w:p>
            <w:r>
              <w:rPr>
                <w:sz w:val="17"/>
              </w:rPr>
              <w:t>Decision Branches</w:t>
            </w:r>
          </w:p>
        </w:tc>
        <w:tc>
          <w:tcPr>
            <w:tcW w:type="dxa" w:w="5112"/>
          </w:tcPr>
          <w:p>
            <w:r>
              <w:rPr>
                <w:sz w:val="17"/>
              </w:rPr>
              <w:t>A: Uncontainable existential threat.</w:t>
              <w:br/>
              <w:t>B: Crimes beyond repair or conventional containment.</w:t>
              <w:br/>
              <w:t>C: Specific criteria based on escape risk, harm scale, and refusal of resolution.</w:t>
            </w:r>
          </w:p>
        </w:tc>
      </w:tr>
      <w:tr>
        <w:tc>
          <w:tcPr>
            <w:tcW w:type="dxa" w:w="5112"/>
          </w:tcPr>
          <w:p>
            <w:r>
              <w:rPr>
                <w:sz w:val="17"/>
              </w:rPr>
              <w:t>Iteration 2 - Constraint Question</w:t>
            </w:r>
          </w:p>
        </w:tc>
        <w:tc>
          <w:tcPr>
            <w:tcW w:type="dxa" w:w="5112"/>
          </w:tcPr>
          <w:p>
            <w:r>
              <w:rPr>
                <w:sz w:val="17"/>
              </w:rPr>
              <w:t>Who decides entry, and can the decision be appealed?</w:t>
            </w:r>
          </w:p>
        </w:tc>
      </w:tr>
      <w:tr>
        <w:tc>
          <w:tcPr>
            <w:tcW w:type="dxa" w:w="5112"/>
          </w:tcPr>
          <w:p>
            <w:r>
              <w:rPr>
                <w:sz w:val="17"/>
              </w:rPr>
              <w:t>Iteration 3 - Consequence Question</w:t>
            </w:r>
          </w:p>
        </w:tc>
        <w:tc>
          <w:tcPr>
            <w:tcW w:type="dxa" w:w="5112"/>
          </w:tcPr>
          <w:p>
            <w:r>
              <w:rPr>
                <w:sz w:val="17"/>
              </w:rPr>
              <w:t>What is the one type of being the Labyrinth was designed for but hopes never to receive?</w:t>
            </w:r>
          </w:p>
        </w:tc>
      </w:tr>
      <w:tr>
        <w:tc>
          <w:tcPr>
            <w:tcW w:type="dxa" w:w="5112"/>
          </w:tcPr>
          <w:p>
            <w:r>
              <w:rPr>
                <w:sz w:val="17"/>
              </w:rPr>
              <w:t>Impact Projection</w:t>
            </w:r>
          </w:p>
        </w:tc>
        <w:tc>
          <w:tcPr>
            <w:tcW w:type="dxa" w:w="5112"/>
          </w:tcPr>
          <w:p>
            <w:r>
              <w:rPr>
                <w:sz w:val="17"/>
              </w:rPr>
              <w:t>Short-term: Clarifies justice and containment ethics.</w:t>
              <w:br/>
              <w:t>Medium-term: Enables scene use without arbitrary imprisonment.</w:t>
              <w:br/>
              <w:t>Long-term: Positions the Labyrinth as a serious institution, not just an unbeatable prison.</w:t>
            </w:r>
          </w:p>
        </w:tc>
      </w:tr>
      <w:tr>
        <w:tc>
          <w:tcPr>
            <w:tcW w:type="dxa" w:w="5112"/>
          </w:tcPr>
          <w:p>
            <w:r>
              <w:rPr>
                <w:sz w:val="17"/>
              </w:rPr>
              <w:t>Resolution Output</w:t>
            </w:r>
          </w:p>
        </w:tc>
        <w:tc>
          <w:tcPr>
            <w:tcW w:type="dxa" w:w="5112"/>
          </w:tcPr>
          <w:p>
            <w:r>
              <w:rPr>
                <w:sz w:val="17"/>
              </w:rPr>
              <w:t>Entry threshold, authority, appeal rule, and extreme-case example.</w:t>
            </w:r>
          </w:p>
        </w:tc>
      </w:tr>
    </w:tbl>
    <w:p/>
    <w:p>
      <w:pPr>
        <w:pStyle w:val="Heading2"/>
      </w:pPr>
      <w:r>
        <w:t>Q045. Nail Prototypes blackout policy</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Nail Prototypes</w:t>
            </w:r>
          </w:p>
        </w:tc>
      </w:tr>
      <w:tr>
        <w:tc>
          <w:tcPr>
            <w:tcW w:type="dxa" w:w="5112"/>
          </w:tcPr>
          <w:p>
            <w:r>
              <w:rPr>
                <w:sz w:val="17"/>
              </w:rPr>
              <w:t>Status Audit</w:t>
            </w:r>
          </w:p>
        </w:tc>
        <w:tc>
          <w:tcPr>
            <w:tcW w:type="dxa" w:w="5112"/>
          </w:tcPr>
          <w:p>
            <w:r>
              <w:rPr>
                <w:sz w:val="17"/>
              </w:rPr>
              <w:t>Withheld / open</w:t>
            </w:r>
          </w:p>
        </w:tc>
      </w:tr>
      <w:tr>
        <w:tc>
          <w:tcPr>
            <w:tcW w:type="dxa" w:w="5112"/>
          </w:tcPr>
          <w:p>
            <w:r>
              <w:rPr>
                <w:sz w:val="17"/>
              </w:rPr>
              <w:t>Iteration 1 - Anchor Question</w:t>
            </w:r>
          </w:p>
        </w:tc>
        <w:tc>
          <w:tcPr>
            <w:tcW w:type="dxa" w:w="5112"/>
          </w:tcPr>
          <w:p>
            <w:r>
              <w:rPr>
                <w:sz w:val="17"/>
              </w:rPr>
              <w:t>Should the seven-minute blackout conversation remain permanently off-page, partially revealed, or fully canonized?</w:t>
            </w:r>
          </w:p>
        </w:tc>
      </w:tr>
      <w:tr>
        <w:tc>
          <w:tcPr>
            <w:tcW w:type="dxa" w:w="5112"/>
          </w:tcPr>
          <w:p>
            <w:r>
              <w:rPr>
                <w:sz w:val="17"/>
              </w:rPr>
              <w:t>Decision Branches</w:t>
            </w:r>
          </w:p>
        </w:tc>
        <w:tc>
          <w:tcPr>
            <w:tcW w:type="dxa" w:w="5112"/>
          </w:tcPr>
          <w:p>
            <w:r>
              <w:rPr>
                <w:sz w:val="17"/>
              </w:rPr>
              <w:t>A: Permanently withheld.</w:t>
              <w:br/>
              <w:t>B: Partial reveal through consequences/transcripts with redactions.</w:t>
              <w:br/>
              <w:t>C: Full reveal at a later milestone.</w:t>
            </w:r>
          </w:p>
        </w:tc>
      </w:tr>
      <w:tr>
        <w:tc>
          <w:tcPr>
            <w:tcW w:type="dxa" w:w="5112"/>
          </w:tcPr>
          <w:p>
            <w:r>
              <w:rPr>
                <w:sz w:val="17"/>
              </w:rPr>
              <w:t>Iteration 2 - Constraint Question</w:t>
            </w:r>
          </w:p>
        </w:tc>
        <w:tc>
          <w:tcPr>
            <w:tcW w:type="dxa" w:w="5112"/>
          </w:tcPr>
          <w:p>
            <w:r>
              <w:rPr>
                <w:sz w:val="17"/>
              </w:rPr>
              <w:t>What must readers or collaborators know now without seeing the conversation?</w:t>
            </w:r>
          </w:p>
        </w:tc>
      </w:tr>
      <w:tr>
        <w:tc>
          <w:tcPr>
            <w:tcW w:type="dxa" w:w="5112"/>
          </w:tcPr>
          <w:p>
            <w:r>
              <w:rPr>
                <w:sz w:val="17"/>
              </w:rPr>
              <w:t>Iteration 3 - Consequence Question</w:t>
            </w:r>
          </w:p>
        </w:tc>
        <w:tc>
          <w:tcPr>
            <w:tcW w:type="dxa" w:w="5112"/>
          </w:tcPr>
          <w:p>
            <w:r>
              <w:rPr>
                <w:sz w:val="17"/>
              </w:rPr>
              <w:t>What would be damaged if the content were revealed too early?</w:t>
            </w:r>
          </w:p>
        </w:tc>
      </w:tr>
      <w:tr>
        <w:tc>
          <w:tcPr>
            <w:tcW w:type="dxa" w:w="5112"/>
          </w:tcPr>
          <w:p>
            <w:r>
              <w:rPr>
                <w:sz w:val="17"/>
              </w:rPr>
              <w:t>Impact Projection</w:t>
            </w:r>
          </w:p>
        </w:tc>
        <w:tc>
          <w:tcPr>
            <w:tcW w:type="dxa" w:w="5112"/>
          </w:tcPr>
          <w:p>
            <w:r>
              <w:rPr>
                <w:sz w:val="17"/>
              </w:rPr>
              <w:t>Short-term: Maintains authorial control over withheld content.</w:t>
              <w:br/>
              <w:t>Medium-term: Lets development continue around the blackout without guessing.</w:t>
              <w:br/>
              <w:t>Long-term: Creates suspense and avoids accidental contradiction.</w:t>
            </w:r>
          </w:p>
        </w:tc>
      </w:tr>
      <w:tr>
        <w:tc>
          <w:tcPr>
            <w:tcW w:type="dxa" w:w="5112"/>
          </w:tcPr>
          <w:p>
            <w:r>
              <w:rPr>
                <w:sz w:val="17"/>
              </w:rPr>
              <w:t>Resolution Output</w:t>
            </w:r>
          </w:p>
        </w:tc>
        <w:tc>
          <w:tcPr>
            <w:tcW w:type="dxa" w:w="5112"/>
          </w:tcPr>
          <w:p>
            <w:r>
              <w:rPr>
                <w:sz w:val="17"/>
              </w:rPr>
              <w:t>Blackout policy statement and allowed reference boundaries.</w:t>
            </w:r>
          </w:p>
        </w:tc>
      </w:tr>
    </w:tbl>
    <w:p/>
    <w:p>
      <w:pPr>
        <w:pStyle w:val="Heading2"/>
      </w:pPr>
      <w:r>
        <w:t>Q046. Nail Prototypes government purpose</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Nail Prototypes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does the government or military want the Nail Prototypes for?</w:t>
            </w:r>
          </w:p>
        </w:tc>
      </w:tr>
      <w:tr>
        <w:tc>
          <w:tcPr>
            <w:tcW w:type="dxa" w:w="5112"/>
          </w:tcPr>
          <w:p>
            <w:r>
              <w:rPr>
                <w:sz w:val="17"/>
              </w:rPr>
              <w:t>Decision Branches</w:t>
            </w:r>
          </w:p>
        </w:tc>
        <w:tc>
          <w:tcPr>
            <w:tcW w:type="dxa" w:w="5112"/>
          </w:tcPr>
          <w:p>
            <w:r>
              <w:rPr>
                <w:sz w:val="17"/>
              </w:rPr>
              <w:t>A: Defense and containment.</w:t>
              <w:br/>
              <w:t>B: Covert control, infiltration, or restraint.</w:t>
              <w:br/>
              <w:t>C: Emergency response to entities conventional forces cannot manage.</w:t>
            </w:r>
          </w:p>
        </w:tc>
      </w:tr>
      <w:tr>
        <w:tc>
          <w:tcPr>
            <w:tcW w:type="dxa" w:w="5112"/>
          </w:tcPr>
          <w:p>
            <w:r>
              <w:rPr>
                <w:sz w:val="17"/>
              </w:rPr>
              <w:t>Iteration 2 - Constraint Question</w:t>
            </w:r>
          </w:p>
        </w:tc>
        <w:tc>
          <w:tcPr>
            <w:tcW w:type="dxa" w:w="5112"/>
          </w:tcPr>
          <w:p>
            <w:r>
              <w:rPr>
                <w:sz w:val="17"/>
              </w:rPr>
              <w:t>What does the technician know that the officials do not?</w:t>
            </w:r>
          </w:p>
        </w:tc>
      </w:tr>
      <w:tr>
        <w:tc>
          <w:tcPr>
            <w:tcW w:type="dxa" w:w="5112"/>
          </w:tcPr>
          <w:p>
            <w:r>
              <w:rPr>
                <w:sz w:val="17"/>
              </w:rPr>
              <w:t>Iteration 3 - Consequence Question</w:t>
            </w:r>
          </w:p>
        </w:tc>
        <w:tc>
          <w:tcPr>
            <w:tcW w:type="dxa" w:w="5112"/>
          </w:tcPr>
          <w:p>
            <w:r>
              <w:rPr>
                <w:sz w:val="17"/>
              </w:rPr>
              <w:t>What ethical line will ONE Industries refuse to cross?</w:t>
            </w:r>
          </w:p>
        </w:tc>
      </w:tr>
      <w:tr>
        <w:tc>
          <w:tcPr>
            <w:tcW w:type="dxa" w:w="5112"/>
          </w:tcPr>
          <w:p>
            <w:r>
              <w:rPr>
                <w:sz w:val="17"/>
              </w:rPr>
              <w:t>Impact Projection</w:t>
            </w:r>
          </w:p>
        </w:tc>
        <w:tc>
          <w:tcPr>
            <w:tcW w:type="dxa" w:w="5112"/>
          </w:tcPr>
          <w:p>
            <w:r>
              <w:rPr>
                <w:sz w:val="17"/>
              </w:rPr>
              <w:t>Short-term: Creates conflict in the key-card scene.</w:t>
              <w:br/>
              <w:t>Medium-term: Defines prototype specs and institutional stakes.</w:t>
              <w:br/>
              <w:t>Long-term: Can become a major technology/governance storyline.</w:t>
            </w:r>
          </w:p>
        </w:tc>
      </w:tr>
      <w:tr>
        <w:tc>
          <w:tcPr>
            <w:tcW w:type="dxa" w:w="5112"/>
          </w:tcPr>
          <w:p>
            <w:r>
              <w:rPr>
                <w:sz w:val="17"/>
              </w:rPr>
              <w:t>Resolution Output</w:t>
            </w:r>
          </w:p>
        </w:tc>
        <w:tc>
          <w:tcPr>
            <w:tcW w:type="dxa" w:w="5112"/>
          </w:tcPr>
          <w:p>
            <w:r>
              <w:rPr>
                <w:sz w:val="17"/>
              </w:rPr>
              <w:t>Government objective, technician knowledge gap, and refusal boundary.</w:t>
            </w:r>
          </w:p>
        </w:tc>
      </w:tr>
    </w:tbl>
    <w:p/>
    <w:p>
      <w:pPr>
        <w:pStyle w:val="Heading2"/>
      </w:pPr>
      <w:r>
        <w:t>Q047. Nail Prototypes technical specs</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Nail Prototypes</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distinguishes the Standard, Military, and Unobtrusive versions?</w:t>
            </w:r>
          </w:p>
        </w:tc>
      </w:tr>
      <w:tr>
        <w:tc>
          <w:tcPr>
            <w:tcW w:type="dxa" w:w="5112"/>
          </w:tcPr>
          <w:p>
            <w:r>
              <w:rPr>
                <w:sz w:val="17"/>
              </w:rPr>
              <w:t>Decision Branches</w:t>
            </w:r>
          </w:p>
        </w:tc>
        <w:tc>
          <w:tcPr>
            <w:tcW w:type="dxa" w:w="5112"/>
          </w:tcPr>
          <w:p>
            <w:r>
              <w:rPr>
                <w:sz w:val="17"/>
              </w:rPr>
              <w:t>A: Same core function, different deployment profile.</w:t>
              <w:br/>
              <w:t>B: Different thresholds of force, concealment, and authorization.</w:t>
              <w:br/>
              <w:t>C: Different target classes or environments.</w:t>
            </w:r>
          </w:p>
        </w:tc>
      </w:tr>
      <w:tr>
        <w:tc>
          <w:tcPr>
            <w:tcW w:type="dxa" w:w="5112"/>
          </w:tcPr>
          <w:p>
            <w:r>
              <w:rPr>
                <w:sz w:val="17"/>
              </w:rPr>
              <w:t>Iteration 2 - Constraint Question</w:t>
            </w:r>
          </w:p>
        </w:tc>
        <w:tc>
          <w:tcPr>
            <w:tcW w:type="dxa" w:w="5112"/>
          </w:tcPr>
          <w:p>
            <w:r>
              <w:rPr>
                <w:sz w:val="17"/>
              </w:rPr>
              <w:t>Which version is most dangerous if misused?</w:t>
            </w:r>
          </w:p>
        </w:tc>
      </w:tr>
      <w:tr>
        <w:tc>
          <w:tcPr>
            <w:tcW w:type="dxa" w:w="5112"/>
          </w:tcPr>
          <w:p>
            <w:r>
              <w:rPr>
                <w:sz w:val="17"/>
              </w:rPr>
              <w:t>Iteration 3 - Consequence Question</w:t>
            </w:r>
          </w:p>
        </w:tc>
        <w:tc>
          <w:tcPr>
            <w:tcW w:type="dxa" w:w="5112"/>
          </w:tcPr>
          <w:p>
            <w:r>
              <w:rPr>
                <w:sz w:val="17"/>
              </w:rPr>
              <w:t>What safety feature proves Nathan’s companies anticipated abuse?</w:t>
            </w:r>
          </w:p>
        </w:tc>
      </w:tr>
      <w:tr>
        <w:tc>
          <w:tcPr>
            <w:tcW w:type="dxa" w:w="5112"/>
          </w:tcPr>
          <w:p>
            <w:r>
              <w:rPr>
                <w:sz w:val="17"/>
              </w:rPr>
              <w:t>Impact Projection</w:t>
            </w:r>
          </w:p>
        </w:tc>
        <w:tc>
          <w:tcPr>
            <w:tcW w:type="dxa" w:w="5112"/>
          </w:tcPr>
          <w:p>
            <w:r>
              <w:rPr>
                <w:sz w:val="17"/>
              </w:rPr>
              <w:t>Short-term: Turns scene objects into usable technology.</w:t>
              <w:br/>
              <w:t>Medium-term: Supports military/government conflict and technical credibility.</w:t>
              <w:br/>
              <w:t>Long-term: Allows future red-team and governance documents to test the prototypes.</w:t>
            </w:r>
          </w:p>
        </w:tc>
      </w:tr>
      <w:tr>
        <w:tc>
          <w:tcPr>
            <w:tcW w:type="dxa" w:w="5112"/>
          </w:tcPr>
          <w:p>
            <w:r>
              <w:rPr>
                <w:sz w:val="17"/>
              </w:rPr>
              <w:t>Resolution Output</w:t>
            </w:r>
          </w:p>
        </w:tc>
        <w:tc>
          <w:tcPr>
            <w:tcW w:type="dxa" w:w="5112"/>
          </w:tcPr>
          <w:p>
            <w:r>
              <w:rPr>
                <w:sz w:val="17"/>
              </w:rPr>
              <w:t>Spec comparison table with safeguards and misuse scenario.</w:t>
            </w:r>
          </w:p>
        </w:tc>
      </w:tr>
    </w:tbl>
    <w:p/>
    <w:p>
      <w:pPr>
        <w:pStyle w:val="Heading2"/>
      </w:pPr>
      <w:r>
        <w:t>Q048. Nullarch and Unmaker ontological statements</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Nullarch / Park Scene</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is Nullarch, and what is The Unmaker, in one sentence each?</w:t>
            </w:r>
          </w:p>
        </w:tc>
      </w:tr>
      <w:tr>
        <w:tc>
          <w:tcPr>
            <w:tcW w:type="dxa" w:w="5112"/>
          </w:tcPr>
          <w:p>
            <w:r>
              <w:rPr>
                <w:sz w:val="17"/>
              </w:rPr>
              <w:t>Decision Branches</w:t>
            </w:r>
          </w:p>
        </w:tc>
        <w:tc>
          <w:tcPr>
            <w:tcW w:type="dxa" w:w="5112"/>
          </w:tcPr>
          <w:p>
            <w:r>
              <w:rPr>
                <w:sz w:val="17"/>
              </w:rPr>
              <w:t>A: Nullarch is bestowed void; Unmaker is ending beyond ordinary destruction.</w:t>
              <w:br/>
              <w:t>B: Nullarch is agent; Unmaker is principle or entity.</w:t>
              <w:br/>
              <w:t>C: Both are parts of a hierarchy of negation with different scopes.</w:t>
            </w:r>
          </w:p>
        </w:tc>
      </w:tr>
      <w:tr>
        <w:tc>
          <w:tcPr>
            <w:tcW w:type="dxa" w:w="5112"/>
          </w:tcPr>
          <w:p>
            <w:r>
              <w:rPr>
                <w:sz w:val="17"/>
              </w:rPr>
              <w:t>Iteration 2 - Constraint Question</w:t>
            </w:r>
          </w:p>
        </w:tc>
        <w:tc>
          <w:tcPr>
            <w:tcW w:type="dxa" w:w="5112"/>
          </w:tcPr>
          <w:p>
            <w:r>
              <w:rPr>
                <w:sz w:val="17"/>
              </w:rPr>
              <w:t>What is the rule for communicating with The Unmaker?</w:t>
            </w:r>
          </w:p>
        </w:tc>
      </w:tr>
      <w:tr>
        <w:tc>
          <w:tcPr>
            <w:tcW w:type="dxa" w:w="5112"/>
          </w:tcPr>
          <w:p>
            <w:r>
              <w:rPr>
                <w:sz w:val="17"/>
              </w:rPr>
              <w:t>Iteration 3 - Consequence Question</w:t>
            </w:r>
          </w:p>
        </w:tc>
        <w:tc>
          <w:tcPr>
            <w:tcW w:type="dxa" w:w="5112"/>
          </w:tcPr>
          <w:p>
            <w:r>
              <w:rPr>
                <w:sz w:val="17"/>
              </w:rPr>
              <w:t>What must never be said, asked, or offered to either one?</w:t>
            </w:r>
          </w:p>
        </w:tc>
      </w:tr>
      <w:tr>
        <w:tc>
          <w:tcPr>
            <w:tcW w:type="dxa" w:w="5112"/>
          </w:tcPr>
          <w:p>
            <w:r>
              <w:rPr>
                <w:sz w:val="17"/>
              </w:rPr>
              <w:t>Impact Projection</w:t>
            </w:r>
          </w:p>
        </w:tc>
        <w:tc>
          <w:tcPr>
            <w:tcW w:type="dxa" w:w="5112"/>
          </w:tcPr>
          <w:p>
            <w:r>
              <w:rPr>
                <w:sz w:val="17"/>
              </w:rPr>
              <w:t>Short-term: Provides needed locks for two major entities.</w:t>
              <w:br/>
              <w:t>Medium-term: Improves Park Scene and negation hierarchy.</w:t>
              <w:br/>
              <w:t>Long-term: Protects future AI outputs from inventing entity nature.</w:t>
            </w:r>
          </w:p>
        </w:tc>
      </w:tr>
      <w:tr>
        <w:tc>
          <w:tcPr>
            <w:tcW w:type="dxa" w:w="5112"/>
          </w:tcPr>
          <w:p>
            <w:r>
              <w:rPr>
                <w:sz w:val="17"/>
              </w:rPr>
              <w:t>Resolution Output</w:t>
            </w:r>
          </w:p>
        </w:tc>
        <w:tc>
          <w:tcPr>
            <w:tcW w:type="dxa" w:w="5112"/>
          </w:tcPr>
          <w:p>
            <w:r>
              <w:rPr>
                <w:sz w:val="17"/>
              </w:rPr>
              <w:t>One-sentence locks plus communication protocol.</w:t>
            </w:r>
          </w:p>
        </w:tc>
      </w:tr>
    </w:tbl>
    <w:p/>
    <w:p>
      <w:pPr>
        <w:pStyle w:val="Heading2"/>
      </w:pPr>
      <w:r>
        <w:t>Q049. Nullarch’s superior identity</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Nullarch / Park Scene</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Who or what is Nullarch’s superior, and why does it have operational authority?</w:t>
            </w:r>
          </w:p>
        </w:tc>
      </w:tr>
      <w:tr>
        <w:tc>
          <w:tcPr>
            <w:tcW w:type="dxa" w:w="5112"/>
          </w:tcPr>
          <w:p>
            <w:r>
              <w:rPr>
                <w:sz w:val="17"/>
              </w:rPr>
              <w:t>Decision Branches</w:t>
            </w:r>
          </w:p>
        </w:tc>
        <w:tc>
          <w:tcPr>
            <w:tcW w:type="dxa" w:w="5112"/>
          </w:tcPr>
          <w:p>
            <w:r>
              <w:rPr>
                <w:sz w:val="17"/>
              </w:rPr>
              <w:t>A: A higher void entity.</w:t>
              <w:br/>
              <w:t>B: Institutional command structure.</w:t>
              <w:br/>
              <w:t>C: THE MINUS ONE-linked authority with constrained mandate.</w:t>
            </w:r>
          </w:p>
        </w:tc>
      </w:tr>
      <w:tr>
        <w:tc>
          <w:tcPr>
            <w:tcW w:type="dxa" w:w="5112"/>
          </w:tcPr>
          <w:p>
            <w:r>
              <w:rPr>
                <w:sz w:val="17"/>
              </w:rPr>
              <w:t>Iteration 2 - Constraint Question</w:t>
            </w:r>
          </w:p>
        </w:tc>
        <w:tc>
          <w:tcPr>
            <w:tcW w:type="dxa" w:w="5112"/>
          </w:tcPr>
          <w:p>
            <w:r>
              <w:rPr>
                <w:sz w:val="17"/>
              </w:rPr>
              <w:t>What does the superior want that Nullarch cannot or will not do alone?</w:t>
            </w:r>
          </w:p>
        </w:tc>
      </w:tr>
      <w:tr>
        <w:tc>
          <w:tcPr>
            <w:tcW w:type="dxa" w:w="5112"/>
          </w:tcPr>
          <w:p>
            <w:r>
              <w:rPr>
                <w:sz w:val="17"/>
              </w:rPr>
              <w:t>Iteration 3 - Consequence Question</w:t>
            </w:r>
          </w:p>
        </w:tc>
        <w:tc>
          <w:tcPr>
            <w:tcW w:type="dxa" w:w="5112"/>
          </w:tcPr>
          <w:p>
            <w:r>
              <w:rPr>
                <w:sz w:val="17"/>
              </w:rPr>
              <w:t>How does this authority structure avoid making Nullarch redundant?</w:t>
            </w:r>
          </w:p>
        </w:tc>
      </w:tr>
      <w:tr>
        <w:tc>
          <w:tcPr>
            <w:tcW w:type="dxa" w:w="5112"/>
          </w:tcPr>
          <w:p>
            <w:r>
              <w:rPr>
                <w:sz w:val="17"/>
              </w:rPr>
              <w:t>Impact Projection</w:t>
            </w:r>
          </w:p>
        </w:tc>
        <w:tc>
          <w:tcPr>
            <w:tcW w:type="dxa" w:w="5112"/>
          </w:tcPr>
          <w:p>
            <w:r>
              <w:rPr>
                <w:sz w:val="17"/>
              </w:rPr>
              <w:t>Short-term: Creates hierarchy without overexplaining.</w:t>
              <w:br/>
              <w:t>Medium-term: Defines mission architecture and future conflict.</w:t>
              <w:br/>
              <w:t>Long-term: Could open an entire negation-side governance structure.</w:t>
            </w:r>
          </w:p>
        </w:tc>
      </w:tr>
      <w:tr>
        <w:tc>
          <w:tcPr>
            <w:tcW w:type="dxa" w:w="5112"/>
          </w:tcPr>
          <w:p>
            <w:r>
              <w:rPr>
                <w:sz w:val="17"/>
              </w:rPr>
              <w:t>Resolution Output</w:t>
            </w:r>
          </w:p>
        </w:tc>
        <w:tc>
          <w:tcPr>
            <w:tcW w:type="dxa" w:w="5112"/>
          </w:tcPr>
          <w:p>
            <w:r>
              <w:rPr>
                <w:sz w:val="17"/>
              </w:rPr>
              <w:t>Identity/nature/authority/agendum entry.</w:t>
            </w:r>
          </w:p>
        </w:tc>
      </w:tr>
    </w:tbl>
    <w:p/>
    <w:p>
      <w:pPr>
        <w:pStyle w:val="Heading2"/>
      </w:pPr>
      <w:r>
        <w:t>Q050. Park scene event name and casualties</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Nullarch / Park Scene</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is the name of the outreach symposium or event where Nullarch appeared, and who survived or died?</w:t>
            </w:r>
          </w:p>
        </w:tc>
      </w:tr>
      <w:tr>
        <w:tc>
          <w:tcPr>
            <w:tcW w:type="dxa" w:w="5112"/>
          </w:tcPr>
          <w:p>
            <w:r>
              <w:rPr>
                <w:sz w:val="17"/>
              </w:rPr>
              <w:t>Decision Branches</w:t>
            </w:r>
          </w:p>
        </w:tc>
        <w:tc>
          <w:tcPr>
            <w:tcW w:type="dxa" w:w="5112"/>
          </w:tcPr>
          <w:p>
            <w:r>
              <w:rPr>
                <w:sz w:val="17"/>
              </w:rPr>
              <w:t>A: Formal divine outreach symposium.</w:t>
              <w:br/>
              <w:t>B: Public inter-realm diplomacy event.</w:t>
              <w:br/>
              <w:t>C: Controlled demonstration that became a disaster.</w:t>
            </w:r>
          </w:p>
        </w:tc>
      </w:tr>
      <w:tr>
        <w:tc>
          <w:tcPr>
            <w:tcW w:type="dxa" w:w="5112"/>
          </w:tcPr>
          <w:p>
            <w:r>
              <w:rPr>
                <w:sz w:val="17"/>
              </w:rPr>
              <w:t>Iteration 2 - Constraint Question</w:t>
            </w:r>
          </w:p>
        </w:tc>
        <w:tc>
          <w:tcPr>
            <w:tcW w:type="dxa" w:w="5112"/>
          </w:tcPr>
          <w:p>
            <w:r>
              <w:rPr>
                <w:sz w:val="17"/>
              </w:rPr>
              <w:t>Which death or survival changes the political landscape most?</w:t>
            </w:r>
          </w:p>
        </w:tc>
      </w:tr>
      <w:tr>
        <w:tc>
          <w:tcPr>
            <w:tcW w:type="dxa" w:w="5112"/>
          </w:tcPr>
          <w:p>
            <w:r>
              <w:rPr>
                <w:sz w:val="17"/>
              </w:rPr>
              <w:t>Iteration 3 - Consequence Question</w:t>
            </w:r>
          </w:p>
        </w:tc>
        <w:tc>
          <w:tcPr>
            <w:tcW w:type="dxa" w:w="5112"/>
          </w:tcPr>
          <w:p>
            <w:r>
              <w:rPr>
                <w:sz w:val="17"/>
              </w:rPr>
              <w:t>Who tells the official version, and who knows the truth?</w:t>
            </w:r>
          </w:p>
        </w:tc>
      </w:tr>
      <w:tr>
        <w:tc>
          <w:tcPr>
            <w:tcW w:type="dxa" w:w="5112"/>
          </w:tcPr>
          <w:p>
            <w:r>
              <w:rPr>
                <w:sz w:val="17"/>
              </w:rPr>
              <w:t>Impact Projection</w:t>
            </w:r>
          </w:p>
        </w:tc>
        <w:tc>
          <w:tcPr>
            <w:tcW w:type="dxa" w:w="5112"/>
          </w:tcPr>
          <w:p>
            <w:r>
              <w:rPr>
                <w:sz w:val="17"/>
              </w:rPr>
              <w:t>Short-term: Gives the scene a usable reference name.</w:t>
              <w:br/>
              <w:t>Medium-term: Enables political aftermath and character consequences.</w:t>
              <w:br/>
              <w:t>Long-term: Can become a fixed historical event in the setting.</w:t>
            </w:r>
          </w:p>
        </w:tc>
      </w:tr>
      <w:tr>
        <w:tc>
          <w:tcPr>
            <w:tcW w:type="dxa" w:w="5112"/>
          </w:tcPr>
          <w:p>
            <w:r>
              <w:rPr>
                <w:sz w:val="17"/>
              </w:rPr>
              <w:t>Resolution Output</w:t>
            </w:r>
          </w:p>
        </w:tc>
        <w:tc>
          <w:tcPr>
            <w:tcW w:type="dxa" w:w="5112"/>
          </w:tcPr>
          <w:p>
            <w:r>
              <w:rPr>
                <w:sz w:val="17"/>
              </w:rPr>
              <w:t>Event name, casualty list, survivor list, and official narrative.</w:t>
            </w:r>
          </w:p>
        </w:tc>
      </w:tr>
    </w:tbl>
    <w:p/>
    <w:p>
      <w:pPr>
        <w:pStyle w:val="Heading2"/>
      </w:pPr>
      <w:r>
        <w:t>Q051. Conditional Failure orientation</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Conditional Failure</w:t>
            </w:r>
          </w:p>
        </w:tc>
      </w:tr>
      <w:tr>
        <w:tc>
          <w:tcPr>
            <w:tcW w:type="dxa" w:w="5112"/>
          </w:tcPr>
          <w:p>
            <w:r>
              <w:rPr>
                <w:sz w:val="17"/>
              </w:rPr>
              <w:t>Status Audit</w:t>
            </w:r>
          </w:p>
        </w:tc>
        <w:tc>
          <w:tcPr>
            <w:tcW w:type="dxa" w:w="5112"/>
          </w:tcPr>
          <w:p>
            <w:r>
              <w:rPr>
                <w:sz w:val="17"/>
              </w:rPr>
              <w:t>Partial</w:t>
            </w:r>
          </w:p>
        </w:tc>
      </w:tr>
      <w:tr>
        <w:tc>
          <w:tcPr>
            <w:tcW w:type="dxa" w:w="5112"/>
          </w:tcPr>
          <w:p>
            <w:r>
              <w:rPr>
                <w:sz w:val="17"/>
              </w:rPr>
              <w:t>Iteration 1 - Anchor Question</w:t>
            </w:r>
          </w:p>
        </w:tc>
        <w:tc>
          <w:tcPr>
            <w:tcW w:type="dxa" w:w="5112"/>
          </w:tcPr>
          <w:p>
            <w:r>
              <w:rPr>
                <w:sz w:val="17"/>
              </w:rPr>
              <w:t>Is Conditional Failure at the Root Level a function the Abundance Set performs, a threat it must survive, or both?</w:t>
            </w:r>
          </w:p>
        </w:tc>
      </w:tr>
      <w:tr>
        <w:tc>
          <w:tcPr>
            <w:tcW w:type="dxa" w:w="5112"/>
          </w:tcPr>
          <w:p>
            <w:r>
              <w:rPr>
                <w:sz w:val="17"/>
              </w:rPr>
              <w:t>Decision Branches</w:t>
            </w:r>
          </w:p>
        </w:tc>
        <w:tc>
          <w:tcPr>
            <w:tcW w:type="dxa" w:w="5112"/>
          </w:tcPr>
          <w:p>
            <w:r>
              <w:rPr>
                <w:sz w:val="17"/>
              </w:rPr>
              <w:t>A: Function - active modeling and learning.</w:t>
              <w:br/>
              <w:t>B: Threat - root failure condition external to the AS.</w:t>
              <w:br/>
              <w:t>C: Both - the framework studies the threat by becoming better at surviving it.</w:t>
            </w:r>
          </w:p>
        </w:tc>
      </w:tr>
      <w:tr>
        <w:tc>
          <w:tcPr>
            <w:tcW w:type="dxa" w:w="5112"/>
          </w:tcPr>
          <w:p>
            <w:r>
              <w:rPr>
                <w:sz w:val="17"/>
              </w:rPr>
              <w:t>Iteration 2 - Constraint Question</w:t>
            </w:r>
          </w:p>
        </w:tc>
        <w:tc>
          <w:tcPr>
            <w:tcW w:type="dxa" w:w="5112"/>
          </w:tcPr>
          <w:p>
            <w:r>
              <w:rPr>
                <w:sz w:val="17"/>
              </w:rPr>
              <w:t>What is the first root-level failure case the system studies?</w:t>
            </w:r>
          </w:p>
        </w:tc>
      </w:tr>
      <w:tr>
        <w:tc>
          <w:tcPr>
            <w:tcW w:type="dxa" w:w="5112"/>
          </w:tcPr>
          <w:p>
            <w:r>
              <w:rPr>
                <w:sz w:val="17"/>
              </w:rPr>
              <w:t>Iteration 3 - Consequence Question</w:t>
            </w:r>
          </w:p>
        </w:tc>
        <w:tc>
          <w:tcPr>
            <w:tcW w:type="dxa" w:w="5112"/>
          </w:tcPr>
          <w:p>
            <w:r>
              <w:rPr>
                <w:sz w:val="17"/>
              </w:rPr>
              <w:t>How does this answer change the Department of Endings?</w:t>
            </w:r>
          </w:p>
        </w:tc>
      </w:tr>
      <w:tr>
        <w:tc>
          <w:tcPr>
            <w:tcW w:type="dxa" w:w="5112"/>
          </w:tcPr>
          <w:p>
            <w:r>
              <w:rPr>
                <w:sz w:val="17"/>
              </w:rPr>
              <w:t>Impact Projection</w:t>
            </w:r>
          </w:p>
        </w:tc>
        <w:tc>
          <w:tcPr>
            <w:tcW w:type="dxa" w:w="5112"/>
          </w:tcPr>
          <w:p>
            <w:r>
              <w:rPr>
                <w:sz w:val="17"/>
              </w:rPr>
              <w:t>Short-term: Closes a partially resolved high-leverage item.</w:t>
              <w:br/>
              <w:t>Medium-term: Improves failure modeling and institutional design.</w:t>
              <w:br/>
              <w:t>Long-term: Creates an enduring method for testing every future system.</w:t>
            </w:r>
          </w:p>
        </w:tc>
      </w:tr>
      <w:tr>
        <w:tc>
          <w:tcPr>
            <w:tcW w:type="dxa" w:w="5112"/>
          </w:tcPr>
          <w:p>
            <w:r>
              <w:rPr>
                <w:sz w:val="17"/>
              </w:rPr>
              <w:t>Resolution Output</w:t>
            </w:r>
          </w:p>
        </w:tc>
        <w:tc>
          <w:tcPr>
            <w:tcW w:type="dxa" w:w="5112"/>
          </w:tcPr>
          <w:p>
            <w:r>
              <w:rPr>
                <w:sz w:val="17"/>
              </w:rPr>
              <w:t>Orientation statement and first test case.</w:t>
            </w:r>
          </w:p>
        </w:tc>
      </w:tr>
    </w:tbl>
    <w:p/>
    <w:p>
      <w:pPr>
        <w:pStyle w:val="Heading2"/>
      </w:pPr>
      <w:r>
        <w:t>Q052. Department of Endings implementation</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Conditional Failure</w:t>
            </w:r>
          </w:p>
        </w:tc>
      </w:tr>
      <w:tr>
        <w:tc>
          <w:tcPr>
            <w:tcW w:type="dxa" w:w="5112"/>
          </w:tcPr>
          <w:p>
            <w:r>
              <w:rPr>
                <w:sz w:val="17"/>
              </w:rPr>
              <w:t>Status Audit</w:t>
            </w:r>
          </w:p>
        </w:tc>
        <w:tc>
          <w:tcPr>
            <w:tcW w:type="dxa" w:w="5112"/>
          </w:tcPr>
          <w:p>
            <w:r>
              <w:rPr>
                <w:sz w:val="17"/>
              </w:rPr>
              <w:t>Partial</w:t>
            </w:r>
          </w:p>
        </w:tc>
      </w:tr>
      <w:tr>
        <w:tc>
          <w:tcPr>
            <w:tcW w:type="dxa" w:w="5112"/>
          </w:tcPr>
          <w:p>
            <w:r>
              <w:rPr>
                <w:sz w:val="17"/>
              </w:rPr>
              <w:t>Iteration 1 - Anchor Question</w:t>
            </w:r>
          </w:p>
        </w:tc>
        <w:tc>
          <w:tcPr>
            <w:tcW w:type="dxa" w:w="5112"/>
          </w:tcPr>
          <w:p>
            <w:r>
              <w:rPr>
                <w:sz w:val="17"/>
              </w:rPr>
              <w:t>Is the Department of Endings a full institution, a narrative scene concept, or both?</w:t>
            </w:r>
          </w:p>
        </w:tc>
      </w:tr>
      <w:tr>
        <w:tc>
          <w:tcPr>
            <w:tcW w:type="dxa" w:w="5112"/>
          </w:tcPr>
          <w:p>
            <w:r>
              <w:rPr>
                <w:sz w:val="17"/>
              </w:rPr>
              <w:t>Decision Branches</w:t>
            </w:r>
          </w:p>
        </w:tc>
        <w:tc>
          <w:tcPr>
            <w:tcW w:type="dxa" w:w="5112"/>
          </w:tcPr>
          <w:p>
            <w:r>
              <w:rPr>
                <w:sz w:val="17"/>
              </w:rPr>
              <w:t>A: Full institution.</w:t>
              <w:br/>
              <w:t>B: One technician-centered narrative concept.</w:t>
              <w:br/>
              <w:t>C: Institution introduced through one technician.</w:t>
            </w:r>
          </w:p>
        </w:tc>
      </w:tr>
      <w:tr>
        <w:tc>
          <w:tcPr>
            <w:tcW w:type="dxa" w:w="5112"/>
          </w:tcPr>
          <w:p>
            <w:r>
              <w:rPr>
                <w:sz w:val="17"/>
              </w:rPr>
              <w:t>Iteration 2 - Constraint Question</w:t>
            </w:r>
          </w:p>
        </w:tc>
        <w:tc>
          <w:tcPr>
            <w:tcW w:type="dxa" w:w="5112"/>
          </w:tcPr>
          <w:p>
            <w:r>
              <w:rPr>
                <w:sz w:val="17"/>
              </w:rPr>
              <w:t>Where is it structurally located: OAL, Labyrinth, Abundance Set, or separate authority?</w:t>
            </w:r>
          </w:p>
        </w:tc>
      </w:tr>
      <w:tr>
        <w:tc>
          <w:tcPr>
            <w:tcW w:type="dxa" w:w="5112"/>
          </w:tcPr>
          <w:p>
            <w:r>
              <w:rPr>
                <w:sz w:val="17"/>
              </w:rPr>
              <w:t>Iteration 3 - Consequence Question</w:t>
            </w:r>
          </w:p>
        </w:tc>
        <w:tc>
          <w:tcPr>
            <w:tcW w:type="dxa" w:w="5112"/>
          </w:tcPr>
          <w:p>
            <w:r>
              <w:rPr>
                <w:sz w:val="17"/>
              </w:rPr>
              <w:t>What does a normal workday in the Department look like?</w:t>
            </w:r>
          </w:p>
        </w:tc>
      </w:tr>
      <w:tr>
        <w:tc>
          <w:tcPr>
            <w:tcW w:type="dxa" w:w="5112"/>
          </w:tcPr>
          <w:p>
            <w:r>
              <w:rPr>
                <w:sz w:val="17"/>
              </w:rPr>
              <w:t>Impact Projection</w:t>
            </w:r>
          </w:p>
        </w:tc>
        <w:tc>
          <w:tcPr>
            <w:tcW w:type="dxa" w:w="5112"/>
          </w:tcPr>
          <w:p>
            <w:r>
              <w:rPr>
                <w:sz w:val="17"/>
              </w:rPr>
              <w:t>Short-term: Turns an abstract framework into an operational setting.</w:t>
              <w:br/>
              <w:t>Medium-term: Creates characters and procedures for failure analysis.</w:t>
              <w:br/>
              <w:t>Long-term: Can become the project’s main internal red-team institution.</w:t>
            </w:r>
          </w:p>
        </w:tc>
      </w:tr>
      <w:tr>
        <w:tc>
          <w:tcPr>
            <w:tcW w:type="dxa" w:w="5112"/>
          </w:tcPr>
          <w:p>
            <w:r>
              <w:rPr>
                <w:sz w:val="17"/>
              </w:rPr>
              <w:t>Resolution Output</w:t>
            </w:r>
          </w:p>
        </w:tc>
        <w:tc>
          <w:tcPr>
            <w:tcW w:type="dxa" w:w="5112"/>
          </w:tcPr>
          <w:p>
            <w:r>
              <w:rPr>
                <w:sz w:val="17"/>
              </w:rPr>
              <w:t>Department charter, location, staffing, and sample workflow.</w:t>
            </w:r>
          </w:p>
        </w:tc>
      </w:tr>
    </w:tbl>
    <w:p/>
    <w:p>
      <w:pPr>
        <w:pStyle w:val="Heading2"/>
      </w:pPr>
      <w:r>
        <w:t>Q053. Reality of the Living Media classification</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Living Media</w:t>
            </w:r>
          </w:p>
        </w:tc>
      </w:tr>
      <w:tr>
        <w:tc>
          <w:tcPr>
            <w:tcW w:type="dxa" w:w="5112"/>
          </w:tcPr>
          <w:p>
            <w:r>
              <w:rPr>
                <w:sz w:val="17"/>
              </w:rPr>
              <w:t>Status Audit</w:t>
            </w:r>
          </w:p>
        </w:tc>
        <w:tc>
          <w:tcPr>
            <w:tcW w:type="dxa" w:w="5112"/>
          </w:tcPr>
          <w:p>
            <w:r>
              <w:rPr>
                <w:sz w:val="17"/>
              </w:rPr>
              <w:t>Partial / follow-up</w:t>
            </w:r>
          </w:p>
        </w:tc>
      </w:tr>
      <w:tr>
        <w:tc>
          <w:tcPr>
            <w:tcW w:type="dxa" w:w="5112"/>
          </w:tcPr>
          <w:p>
            <w:r>
              <w:rPr>
                <w:sz w:val="17"/>
              </w:rPr>
              <w:t>Iteration 1 - Anchor Question</w:t>
            </w:r>
          </w:p>
        </w:tc>
        <w:tc>
          <w:tcPr>
            <w:tcW w:type="dxa" w:w="5112"/>
          </w:tcPr>
          <w:p>
            <w:r>
              <w:rPr>
                <w:sz w:val="17"/>
              </w:rPr>
              <w:t>Is the Reality of the Living Media one overarching reality with sub-realities, or a class of realities?</w:t>
            </w:r>
          </w:p>
        </w:tc>
      </w:tr>
      <w:tr>
        <w:tc>
          <w:tcPr>
            <w:tcW w:type="dxa" w:w="5112"/>
          </w:tcPr>
          <w:p>
            <w:r>
              <w:rPr>
                <w:sz w:val="17"/>
              </w:rPr>
              <w:t>Decision Branches</w:t>
            </w:r>
          </w:p>
        </w:tc>
        <w:tc>
          <w:tcPr>
            <w:tcW w:type="dxa" w:w="5112"/>
          </w:tcPr>
          <w:p>
            <w:r>
              <w:rPr>
                <w:sz w:val="17"/>
              </w:rPr>
              <w:t>A: One overarching reality.</w:t>
              <w:br/>
              <w:t>B: Class of realities.</w:t>
              <w:br/>
              <w:t>C: One reality-domain containing countless reality instances.</w:t>
            </w:r>
          </w:p>
        </w:tc>
      </w:tr>
      <w:tr>
        <w:tc>
          <w:tcPr>
            <w:tcW w:type="dxa" w:w="5112"/>
          </w:tcPr>
          <w:p>
            <w:r>
              <w:rPr>
                <w:sz w:val="17"/>
              </w:rPr>
              <w:t>Iteration 2 - Constraint Question</w:t>
            </w:r>
          </w:p>
        </w:tc>
        <w:tc>
          <w:tcPr>
            <w:tcW w:type="dxa" w:w="5112"/>
          </w:tcPr>
          <w:p>
            <w:r>
              <w:rPr>
                <w:sz w:val="17"/>
              </w:rPr>
              <w:t>What counts as living media, and what does not?</w:t>
            </w:r>
          </w:p>
        </w:tc>
      </w:tr>
      <w:tr>
        <w:tc>
          <w:tcPr>
            <w:tcW w:type="dxa" w:w="5112"/>
          </w:tcPr>
          <w:p>
            <w:r>
              <w:rPr>
                <w:sz w:val="17"/>
              </w:rPr>
              <w:t>Iteration 3 - Consequence Question</w:t>
            </w:r>
          </w:p>
        </w:tc>
        <w:tc>
          <w:tcPr>
            <w:tcW w:type="dxa" w:w="5112"/>
          </w:tcPr>
          <w:p>
            <w:r>
              <w:rPr>
                <w:sz w:val="17"/>
              </w:rPr>
              <w:t>How does this interact with First Memory propagation or 1AI/-1AI?</w:t>
            </w:r>
          </w:p>
        </w:tc>
      </w:tr>
      <w:tr>
        <w:tc>
          <w:tcPr>
            <w:tcW w:type="dxa" w:w="5112"/>
          </w:tcPr>
          <w:p>
            <w:r>
              <w:rPr>
                <w:sz w:val="17"/>
              </w:rPr>
              <w:t>Impact Projection</w:t>
            </w:r>
          </w:p>
        </w:tc>
        <w:tc>
          <w:tcPr>
            <w:tcW w:type="dxa" w:w="5112"/>
          </w:tcPr>
          <w:p>
            <w:r>
              <w:rPr>
                <w:sz w:val="17"/>
              </w:rPr>
              <w:t>Short-term: Refines an already-defined system.</w:t>
              <w:br/>
              <w:t>Medium-term: Supports media-specific artifacts, potions, and simulation boundaries.</w:t>
              <w:br/>
              <w:t>Long-term: Could become a major cross-format world architecture.</w:t>
            </w:r>
          </w:p>
        </w:tc>
      </w:tr>
      <w:tr>
        <w:tc>
          <w:tcPr>
            <w:tcW w:type="dxa" w:w="5112"/>
          </w:tcPr>
          <w:p>
            <w:r>
              <w:rPr>
                <w:sz w:val="17"/>
              </w:rPr>
              <w:t>Resolution Output</w:t>
            </w:r>
          </w:p>
        </w:tc>
        <w:tc>
          <w:tcPr>
            <w:tcW w:type="dxa" w:w="5112"/>
          </w:tcPr>
          <w:p>
            <w:r>
              <w:rPr>
                <w:sz w:val="17"/>
              </w:rPr>
              <w:t>Classification statement and living-media inclusion/exclusion rules.</w:t>
            </w:r>
          </w:p>
        </w:tc>
      </w:tr>
    </w:tbl>
    <w:p/>
    <w:p>
      <w:pPr>
        <w:pStyle w:val="Heading2"/>
      </w:pPr>
      <w:r>
        <w:t>Q054. Media healing potions and restoration framework</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Living Media</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Are media healing potions standalone inventory items, or part of a larger restoration framework?</w:t>
            </w:r>
          </w:p>
        </w:tc>
      </w:tr>
      <w:tr>
        <w:tc>
          <w:tcPr>
            <w:tcW w:type="dxa" w:w="5112"/>
          </w:tcPr>
          <w:p>
            <w:r>
              <w:rPr>
                <w:sz w:val="17"/>
              </w:rPr>
              <w:t>Decision Branches</w:t>
            </w:r>
          </w:p>
        </w:tc>
        <w:tc>
          <w:tcPr>
            <w:tcW w:type="dxa" w:w="5112"/>
          </w:tcPr>
          <w:p>
            <w:r>
              <w:rPr>
                <w:sz w:val="17"/>
              </w:rPr>
              <w:t>A: Standalone scene-specific items.</w:t>
              <w:br/>
              <w:t>B: Restoration framework for media-linked damage.</w:t>
              <w:br/>
              <w:t>C: Interface between INAT, Living Media, and post-scarcity repair.</w:t>
            </w:r>
          </w:p>
        </w:tc>
      </w:tr>
      <w:tr>
        <w:tc>
          <w:tcPr>
            <w:tcW w:type="dxa" w:w="5112"/>
          </w:tcPr>
          <w:p>
            <w:r>
              <w:rPr>
                <w:sz w:val="17"/>
              </w:rPr>
              <w:t>Iteration 2 - Constraint Question</w:t>
            </w:r>
          </w:p>
        </w:tc>
        <w:tc>
          <w:tcPr>
            <w:tcW w:type="dxa" w:w="5112"/>
          </w:tcPr>
          <w:p>
            <w:r>
              <w:rPr>
                <w:sz w:val="17"/>
              </w:rPr>
              <w:t>What kind of wound can only a media-specific potion heal?</w:t>
            </w:r>
          </w:p>
        </w:tc>
      </w:tr>
      <w:tr>
        <w:tc>
          <w:tcPr>
            <w:tcW w:type="dxa" w:w="5112"/>
          </w:tcPr>
          <w:p>
            <w:r>
              <w:rPr>
                <w:sz w:val="17"/>
              </w:rPr>
              <w:t>Iteration 3 - Consequence Question</w:t>
            </w:r>
          </w:p>
        </w:tc>
        <w:tc>
          <w:tcPr>
            <w:tcW w:type="dxa" w:w="5112"/>
          </w:tcPr>
          <w:p>
            <w:r>
              <w:rPr>
                <w:sz w:val="17"/>
              </w:rPr>
              <w:t>What restoration should be impossible or forbidden?</w:t>
            </w:r>
          </w:p>
        </w:tc>
      </w:tr>
      <w:tr>
        <w:tc>
          <w:tcPr>
            <w:tcW w:type="dxa" w:w="5112"/>
          </w:tcPr>
          <w:p>
            <w:r>
              <w:rPr>
                <w:sz w:val="17"/>
              </w:rPr>
              <w:t>Impact Projection</w:t>
            </w:r>
          </w:p>
        </w:tc>
        <w:tc>
          <w:tcPr>
            <w:tcW w:type="dxa" w:w="5112"/>
          </w:tcPr>
          <w:p>
            <w:r>
              <w:rPr>
                <w:sz w:val="17"/>
              </w:rPr>
              <w:t>Short-term: Clarifies a unique inventory concept.</w:t>
              <w:br/>
              <w:t>Medium-term: Enables repeatable rules for media-linked restoration.</w:t>
              <w:br/>
              <w:t>Long-term: Can become a signature bridge between artifacts and media realities.</w:t>
            </w:r>
          </w:p>
        </w:tc>
      </w:tr>
      <w:tr>
        <w:tc>
          <w:tcPr>
            <w:tcW w:type="dxa" w:w="5112"/>
          </w:tcPr>
          <w:p>
            <w:r>
              <w:rPr>
                <w:sz w:val="17"/>
              </w:rPr>
              <w:t>Resolution Output</w:t>
            </w:r>
          </w:p>
        </w:tc>
        <w:tc>
          <w:tcPr>
            <w:tcW w:type="dxa" w:w="5112"/>
          </w:tcPr>
          <w:p>
            <w:r>
              <w:rPr>
                <w:sz w:val="17"/>
              </w:rPr>
              <w:t>Restoration framework rule, potion categories, and forbidden restoration cases.</w:t>
            </w:r>
          </w:p>
        </w:tc>
      </w:tr>
    </w:tbl>
    <w:p/>
    <w:p>
      <w:pPr>
        <w:pStyle w:val="Heading2"/>
      </w:pPr>
      <w:r>
        <w:t>Q055. AIPOTENCE / VIRTUAPOTENCE gap</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Potence Suite</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Should AIPOTENCE and/or VIRTUAPOTENCE be added to the Potence Catalogue, and if so, what do they mean?</w:t>
            </w:r>
          </w:p>
        </w:tc>
      </w:tr>
      <w:tr>
        <w:tc>
          <w:tcPr>
            <w:tcW w:type="dxa" w:w="5112"/>
          </w:tcPr>
          <w:p>
            <w:r>
              <w:rPr>
                <w:sz w:val="17"/>
              </w:rPr>
              <w:t>Decision Branches</w:t>
            </w:r>
          </w:p>
        </w:tc>
        <w:tc>
          <w:tcPr>
            <w:tcW w:type="dxa" w:w="5112"/>
          </w:tcPr>
          <w:p>
            <w:r>
              <w:rPr>
                <w:sz w:val="17"/>
              </w:rPr>
              <w:t>A: Add AIPOTENCE only.</w:t>
              <w:br/>
              <w:t>B: Add VIRTUAPOTENCE only.</w:t>
              <w:br/>
              <w:t>C: Add both with strict distinction.</w:t>
            </w:r>
          </w:p>
        </w:tc>
      </w:tr>
      <w:tr>
        <w:tc>
          <w:tcPr>
            <w:tcW w:type="dxa" w:w="5112"/>
          </w:tcPr>
          <w:p>
            <w:r>
              <w:rPr>
                <w:sz w:val="17"/>
              </w:rPr>
              <w:t>Iteration 2 - Constraint Question</w:t>
            </w:r>
          </w:p>
        </w:tc>
        <w:tc>
          <w:tcPr>
            <w:tcW w:type="dxa" w:w="5112"/>
          </w:tcPr>
          <w:p>
            <w:r>
              <w:rPr>
                <w:sz w:val="17"/>
              </w:rPr>
              <w:t>How do these avoid overlapping with existing potences?</w:t>
            </w:r>
          </w:p>
        </w:tc>
      </w:tr>
      <w:tr>
        <w:tc>
          <w:tcPr>
            <w:tcW w:type="dxa" w:w="5112"/>
          </w:tcPr>
          <w:p>
            <w:r>
              <w:rPr>
                <w:sz w:val="17"/>
              </w:rPr>
              <w:t>Iteration 3 - Consequence Question</w:t>
            </w:r>
          </w:p>
        </w:tc>
        <w:tc>
          <w:tcPr>
            <w:tcW w:type="dxa" w:w="5112"/>
          </w:tcPr>
          <w:p>
            <w:r>
              <w:rPr>
                <w:sz w:val="17"/>
              </w:rPr>
              <w:t>Who can embody them, given Potence exclusivity?</w:t>
            </w:r>
          </w:p>
        </w:tc>
      </w:tr>
      <w:tr>
        <w:tc>
          <w:tcPr>
            <w:tcW w:type="dxa" w:w="5112"/>
          </w:tcPr>
          <w:p>
            <w:r>
              <w:rPr>
                <w:sz w:val="17"/>
              </w:rPr>
              <w:t>Impact Projection</w:t>
            </w:r>
          </w:p>
        </w:tc>
        <w:tc>
          <w:tcPr>
            <w:tcW w:type="dxa" w:w="5112"/>
          </w:tcPr>
          <w:p>
            <w:r>
              <w:rPr>
                <w:sz w:val="17"/>
              </w:rPr>
              <w:t>Short-term: Completes a known catalogue gap.</w:t>
              <w:br/>
              <w:t>Medium-term: Clarifies AI, simulation, and virtual reality power categories.</w:t>
              <w:br/>
              <w:t>Long-term: Prevents future naming drift in the 79-entry catalogue.</w:t>
            </w:r>
          </w:p>
        </w:tc>
      </w:tr>
      <w:tr>
        <w:tc>
          <w:tcPr>
            <w:tcW w:type="dxa" w:w="5112"/>
          </w:tcPr>
          <w:p>
            <w:r>
              <w:rPr>
                <w:sz w:val="17"/>
              </w:rPr>
              <w:t>Resolution Output</w:t>
            </w:r>
          </w:p>
        </w:tc>
        <w:tc>
          <w:tcPr>
            <w:tcW w:type="dxa" w:w="5112"/>
          </w:tcPr>
          <w:p>
            <w:r>
              <w:rPr>
                <w:sz w:val="17"/>
              </w:rPr>
              <w:t>Potence addendum: name, definition, exclusivity, overlap audit.</w:t>
            </w:r>
          </w:p>
        </w:tc>
      </w:tr>
    </w:tbl>
    <w:p/>
    <w:p>
      <w:pPr>
        <w:pStyle w:val="Heading2"/>
      </w:pPr>
      <w:r>
        <w:t>Q056. Eight OMNICELLULAR designs</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OMNICELLULAR / Physiology</w:t>
            </w:r>
          </w:p>
        </w:tc>
      </w:tr>
      <w:tr>
        <w:tc>
          <w:tcPr>
            <w:tcW w:type="dxa" w:w="5112"/>
          </w:tcPr>
          <w:p>
            <w:r>
              <w:rPr>
                <w:sz w:val="17"/>
              </w:rPr>
              <w:t>Status Audit</w:t>
            </w:r>
          </w:p>
        </w:tc>
        <w:tc>
          <w:tcPr>
            <w:tcW w:type="dxa" w:w="5112"/>
          </w:tcPr>
          <w:p>
            <w:r>
              <w:rPr>
                <w:sz w:val="17"/>
              </w:rPr>
              <w:t>Open</w:t>
            </w:r>
          </w:p>
        </w:tc>
      </w:tr>
      <w:tr>
        <w:tc>
          <w:tcPr>
            <w:tcW w:type="dxa" w:w="5112"/>
          </w:tcPr>
          <w:p>
            <w:r>
              <w:rPr>
                <w:sz w:val="17"/>
              </w:rPr>
              <w:t>Iteration 1 - Anchor Question</w:t>
            </w:r>
          </w:p>
        </w:tc>
        <w:tc>
          <w:tcPr>
            <w:tcW w:type="dxa" w:w="5112"/>
          </w:tcPr>
          <w:p>
            <w:r>
              <w:rPr>
                <w:sz w:val="17"/>
              </w:rPr>
              <w:t>What are the other seven known OMNICELLULAR physiologies besides Nathan’s?</w:t>
            </w:r>
          </w:p>
        </w:tc>
      </w:tr>
      <w:tr>
        <w:tc>
          <w:tcPr>
            <w:tcW w:type="dxa" w:w="5112"/>
          </w:tcPr>
          <w:p>
            <w:r>
              <w:rPr>
                <w:sz w:val="17"/>
              </w:rPr>
              <w:t>Decision Branches</w:t>
            </w:r>
          </w:p>
        </w:tc>
        <w:tc>
          <w:tcPr>
            <w:tcW w:type="dxa" w:w="5112"/>
          </w:tcPr>
          <w:p>
            <w:r>
              <w:rPr>
                <w:sz w:val="17"/>
              </w:rPr>
              <w:t>A: Species/environment-specific designs.</w:t>
              <w:br/>
              <w:t>B: Mission-function designs.</w:t>
              <w:br/>
              <w:t>C: Failed, restricted, or dormant designs with distinct histories.</w:t>
            </w:r>
          </w:p>
        </w:tc>
      </w:tr>
      <w:tr>
        <w:tc>
          <w:tcPr>
            <w:tcW w:type="dxa" w:w="5112"/>
          </w:tcPr>
          <w:p>
            <w:r>
              <w:rPr>
                <w:sz w:val="17"/>
              </w:rPr>
              <w:t>Iteration 2 - Constraint Question</w:t>
            </w:r>
          </w:p>
        </w:tc>
        <w:tc>
          <w:tcPr>
            <w:tcW w:type="dxa" w:w="5112"/>
          </w:tcPr>
          <w:p>
            <w:r>
              <w:rPr>
                <w:sz w:val="17"/>
              </w:rPr>
              <w:t>How do the eight communicate and allocate resources without switching?</w:t>
            </w:r>
          </w:p>
        </w:tc>
      </w:tr>
      <w:tr>
        <w:tc>
          <w:tcPr>
            <w:tcW w:type="dxa" w:w="5112"/>
          </w:tcPr>
          <w:p>
            <w:r>
              <w:rPr>
                <w:sz w:val="17"/>
              </w:rPr>
              <w:t>Iteration 3 - Consequence Question</w:t>
            </w:r>
          </w:p>
        </w:tc>
        <w:tc>
          <w:tcPr>
            <w:tcW w:type="dxa" w:w="5112"/>
          </w:tcPr>
          <w:p>
            <w:r>
              <w:rPr>
                <w:sz w:val="17"/>
              </w:rPr>
              <w:t>Which design is most politically or ethically controversial?</w:t>
            </w:r>
          </w:p>
        </w:tc>
      </w:tr>
      <w:tr>
        <w:tc>
          <w:tcPr>
            <w:tcW w:type="dxa" w:w="5112"/>
          </w:tcPr>
          <w:p>
            <w:r>
              <w:rPr>
                <w:sz w:val="17"/>
              </w:rPr>
              <w:t>Impact Projection</w:t>
            </w:r>
          </w:p>
        </w:tc>
        <w:tc>
          <w:tcPr>
            <w:tcW w:type="dxa" w:w="5112"/>
          </w:tcPr>
          <w:p>
            <w:r>
              <w:rPr>
                <w:sz w:val="17"/>
              </w:rPr>
              <w:t>Short-term: Expands a core system beyond a single confirmed physiology.</w:t>
              <w:br/>
              <w:t>Medium-term: Creates test cases and characters/species for Accords work.</w:t>
              <w:br/>
              <w:t>Long-term: May become a backbone for interspecies diplomacy and rescue operations.</w:t>
            </w:r>
          </w:p>
        </w:tc>
      </w:tr>
      <w:tr>
        <w:tc>
          <w:tcPr>
            <w:tcW w:type="dxa" w:w="5112"/>
          </w:tcPr>
          <w:p>
            <w:r>
              <w:rPr>
                <w:sz w:val="17"/>
              </w:rPr>
              <w:t>Resolution Output</w:t>
            </w:r>
          </w:p>
        </w:tc>
        <w:tc>
          <w:tcPr>
            <w:tcW w:type="dxa" w:w="5112"/>
          </w:tcPr>
          <w:p>
            <w:r>
              <w:rPr>
                <w:sz w:val="17"/>
              </w:rPr>
              <w:t>Eight-design matrix and communication-network protocol.</w:t>
            </w:r>
          </w:p>
        </w:tc>
      </w:tr>
    </w:tbl>
    <w:p/>
    <w:p>
      <w:pPr>
        <w:pStyle w:val="Heading2"/>
      </w:pPr>
      <w:r>
        <w:t>Q057. What answer would force the most rewrites? - WILD CARD</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Wild Card</w:t>
            </w:r>
          </w:p>
        </w:tc>
      </w:tr>
      <w:tr>
        <w:tc>
          <w:tcPr>
            <w:tcW w:type="dxa" w:w="5112"/>
          </w:tcPr>
          <w:p>
            <w:r>
              <w:rPr>
                <w:sz w:val="17"/>
              </w:rPr>
              <w:t>Status Audit</w:t>
            </w:r>
          </w:p>
        </w:tc>
        <w:tc>
          <w:tcPr>
            <w:tcW w:type="dxa" w:w="5112"/>
          </w:tcPr>
          <w:p>
            <w:r>
              <w:rPr>
                <w:sz w:val="17"/>
              </w:rPr>
              <w:t>Wildcard / difficult</w:t>
            </w:r>
          </w:p>
        </w:tc>
      </w:tr>
      <w:tr>
        <w:tc>
          <w:tcPr>
            <w:tcW w:type="dxa" w:w="5112"/>
          </w:tcPr>
          <w:p>
            <w:r>
              <w:rPr>
                <w:sz w:val="17"/>
              </w:rPr>
              <w:t>Iteration 1 - Anchor Question</w:t>
            </w:r>
          </w:p>
        </w:tc>
        <w:tc>
          <w:tcPr>
            <w:tcW w:type="dxa" w:w="5112"/>
          </w:tcPr>
          <w:p>
            <w:r>
              <w:rPr>
                <w:sz w:val="17"/>
              </w:rPr>
              <w:t>Which single answer, if Nathan changed it, would force the largest revision across the project?</w:t>
            </w:r>
          </w:p>
        </w:tc>
      </w:tr>
      <w:tr>
        <w:tc>
          <w:tcPr>
            <w:tcW w:type="dxa" w:w="5112"/>
          </w:tcPr>
          <w:p>
            <w:r>
              <w:rPr>
                <w:sz w:val="17"/>
              </w:rPr>
              <w:t>Decision Branches</w:t>
            </w:r>
          </w:p>
        </w:tc>
        <w:tc>
          <w:tcPr>
            <w:tcW w:type="dxa" w:w="5112"/>
          </w:tcPr>
          <w:p>
            <w:r>
              <w:rPr>
                <w:sz w:val="17"/>
              </w:rPr>
              <w:t>A: THE ONE definition.</w:t>
              <w:br/>
              <w:t>B: First Memory protagonist/origin.</w:t>
              <w:br/>
              <w:t>C: Ontology/Abundance Set mechanics.</w:t>
            </w:r>
          </w:p>
        </w:tc>
      </w:tr>
      <w:tr>
        <w:tc>
          <w:tcPr>
            <w:tcW w:type="dxa" w:w="5112"/>
          </w:tcPr>
          <w:p>
            <w:r>
              <w:rPr>
                <w:sz w:val="17"/>
              </w:rPr>
              <w:t>Iteration 2 - Constraint Question</w:t>
            </w:r>
          </w:p>
        </w:tc>
        <w:tc>
          <w:tcPr>
            <w:tcW w:type="dxa" w:w="5112"/>
          </w:tcPr>
          <w:p>
            <w:r>
              <w:rPr>
                <w:sz w:val="17"/>
              </w:rPr>
              <w:t>What documents would be invalidated first?</w:t>
            </w:r>
          </w:p>
        </w:tc>
      </w:tr>
      <w:tr>
        <w:tc>
          <w:tcPr>
            <w:tcW w:type="dxa" w:w="5112"/>
          </w:tcPr>
          <w:p>
            <w:r>
              <w:rPr>
                <w:sz w:val="17"/>
              </w:rPr>
              <w:t>Iteration 3 - Consequence Question</w:t>
            </w:r>
          </w:p>
        </w:tc>
        <w:tc>
          <w:tcPr>
            <w:tcW w:type="dxa" w:w="5112"/>
          </w:tcPr>
          <w:p>
            <w:r>
              <w:rPr>
                <w:sz w:val="17"/>
              </w:rPr>
              <w:t>Should that answer be locked before all others, or intentionally delayed?</w:t>
            </w:r>
          </w:p>
        </w:tc>
      </w:tr>
      <w:tr>
        <w:tc>
          <w:tcPr>
            <w:tcW w:type="dxa" w:w="5112"/>
          </w:tcPr>
          <w:p>
            <w:r>
              <w:rPr>
                <w:sz w:val="17"/>
              </w:rPr>
              <w:t>Impact Projection</w:t>
            </w:r>
          </w:p>
        </w:tc>
        <w:tc>
          <w:tcPr>
            <w:tcW w:type="dxa" w:w="5112"/>
          </w:tcPr>
          <w:p>
            <w:r>
              <w:rPr>
                <w:sz w:val="17"/>
              </w:rPr>
              <w:t>Short-term: Identifies highest-risk dependency.</w:t>
              <w:br/>
              <w:t>Medium-term: Guides version-control and review sequencing.</w:t>
              <w:br/>
              <w:t>Long-term: Prevents a late-stage foundation change from damaging the whole archive.</w:t>
            </w:r>
          </w:p>
        </w:tc>
      </w:tr>
      <w:tr>
        <w:tc>
          <w:tcPr>
            <w:tcW w:type="dxa" w:w="5112"/>
          </w:tcPr>
          <w:p>
            <w:r>
              <w:rPr>
                <w:sz w:val="17"/>
              </w:rPr>
              <w:t>Resolution Output</w:t>
            </w:r>
          </w:p>
        </w:tc>
        <w:tc>
          <w:tcPr>
            <w:tcW w:type="dxa" w:w="5112"/>
          </w:tcPr>
          <w:p>
            <w:r>
              <w:rPr>
                <w:sz w:val="17"/>
              </w:rPr>
              <w:t>Risk map of dependencies and lock/defer recommendation.</w:t>
            </w:r>
          </w:p>
        </w:tc>
      </w:tr>
    </w:tbl>
    <w:p/>
    <w:p>
      <w:pPr>
        <w:pStyle w:val="Heading2"/>
      </w:pPr>
      <w:r>
        <w:t>Q058. What should remain unknowable? - WILD CARD</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Wild Card</w:t>
            </w:r>
          </w:p>
        </w:tc>
      </w:tr>
      <w:tr>
        <w:tc>
          <w:tcPr>
            <w:tcW w:type="dxa" w:w="5112"/>
          </w:tcPr>
          <w:p>
            <w:r>
              <w:rPr>
                <w:sz w:val="17"/>
              </w:rPr>
              <w:t>Status Audit</w:t>
            </w:r>
          </w:p>
        </w:tc>
        <w:tc>
          <w:tcPr>
            <w:tcW w:type="dxa" w:w="5112"/>
          </w:tcPr>
          <w:p>
            <w:r>
              <w:rPr>
                <w:sz w:val="17"/>
              </w:rPr>
              <w:t>Wildcard / difficult</w:t>
            </w:r>
          </w:p>
        </w:tc>
      </w:tr>
      <w:tr>
        <w:tc>
          <w:tcPr>
            <w:tcW w:type="dxa" w:w="5112"/>
          </w:tcPr>
          <w:p>
            <w:r>
              <w:rPr>
                <w:sz w:val="17"/>
              </w:rPr>
              <w:t>Iteration 1 - Anchor Question</w:t>
            </w:r>
          </w:p>
        </w:tc>
        <w:tc>
          <w:tcPr>
            <w:tcW w:type="dxa" w:w="5112"/>
          </w:tcPr>
          <w:p>
            <w:r>
              <w:rPr>
                <w:sz w:val="17"/>
              </w:rPr>
              <w:t>Which part of the project should never be fully explained, even to collaborators?</w:t>
            </w:r>
          </w:p>
        </w:tc>
      </w:tr>
      <w:tr>
        <w:tc>
          <w:tcPr>
            <w:tcW w:type="dxa" w:w="5112"/>
          </w:tcPr>
          <w:p>
            <w:r>
              <w:rPr>
                <w:sz w:val="17"/>
              </w:rPr>
              <w:t>Decision Branches</w:t>
            </w:r>
          </w:p>
        </w:tc>
        <w:tc>
          <w:tcPr>
            <w:tcW w:type="dxa" w:w="5112"/>
          </w:tcPr>
          <w:p>
            <w:r>
              <w:rPr>
                <w:sz w:val="17"/>
              </w:rPr>
              <w:t>A: Withheld narrative content.</w:t>
              <w:br/>
              <w:t>B: Entity motives.</w:t>
              <w:br/>
              <w:t>C: Specific mechanics behind ultimate systems.</w:t>
            </w:r>
          </w:p>
        </w:tc>
      </w:tr>
      <w:tr>
        <w:tc>
          <w:tcPr>
            <w:tcW w:type="dxa" w:w="5112"/>
          </w:tcPr>
          <w:p>
            <w:r>
              <w:rPr>
                <w:sz w:val="17"/>
              </w:rPr>
              <w:t>Iteration 2 - Constraint Question</w:t>
            </w:r>
          </w:p>
        </w:tc>
        <w:tc>
          <w:tcPr>
            <w:tcW w:type="dxa" w:w="5112"/>
          </w:tcPr>
          <w:p>
            <w:r>
              <w:rPr>
                <w:sz w:val="17"/>
              </w:rPr>
              <w:t>How do we prevent “unknowable” from becoming an excuse for vague writing?</w:t>
            </w:r>
          </w:p>
        </w:tc>
      </w:tr>
      <w:tr>
        <w:tc>
          <w:tcPr>
            <w:tcW w:type="dxa" w:w="5112"/>
          </w:tcPr>
          <w:p>
            <w:r>
              <w:rPr>
                <w:sz w:val="17"/>
              </w:rPr>
              <w:t>Iteration 3 - Consequence Question</w:t>
            </w:r>
          </w:p>
        </w:tc>
        <w:tc>
          <w:tcPr>
            <w:tcW w:type="dxa" w:w="5112"/>
          </w:tcPr>
          <w:p>
            <w:r>
              <w:rPr>
                <w:sz w:val="17"/>
              </w:rPr>
              <w:t>What signs should prove the unknowable thing is real without explaining it?</w:t>
            </w:r>
          </w:p>
        </w:tc>
      </w:tr>
      <w:tr>
        <w:tc>
          <w:tcPr>
            <w:tcW w:type="dxa" w:w="5112"/>
          </w:tcPr>
          <w:p>
            <w:r>
              <w:rPr>
                <w:sz w:val="17"/>
              </w:rPr>
              <w:t>Impact Projection</w:t>
            </w:r>
          </w:p>
        </w:tc>
        <w:tc>
          <w:tcPr>
            <w:tcW w:type="dxa" w:w="5112"/>
          </w:tcPr>
          <w:p>
            <w:r>
              <w:rPr>
                <w:sz w:val="17"/>
              </w:rPr>
              <w:t>Short-term: Protects mystery and authorial sovereignty.</w:t>
              <w:br/>
              <w:t>Medium-term: Creates boundaries for AI collaborators.</w:t>
              <w:br/>
              <w:t>Long-term: Preserves awe and prevents over-documentation from flattening the work.</w:t>
            </w:r>
          </w:p>
        </w:tc>
      </w:tr>
      <w:tr>
        <w:tc>
          <w:tcPr>
            <w:tcW w:type="dxa" w:w="5112"/>
          </w:tcPr>
          <w:p>
            <w:r>
              <w:rPr>
                <w:sz w:val="17"/>
              </w:rPr>
              <w:t>Resolution Output</w:t>
            </w:r>
          </w:p>
        </w:tc>
        <w:tc>
          <w:tcPr>
            <w:tcW w:type="dxa" w:w="5112"/>
          </w:tcPr>
          <w:p>
            <w:r>
              <w:rPr>
                <w:sz w:val="17"/>
              </w:rPr>
              <w:t>Unknowable-content policy with allowed evidence and prohibited inference.</w:t>
            </w:r>
          </w:p>
        </w:tc>
      </w:tr>
    </w:tbl>
    <w:p/>
    <w:p>
      <w:pPr>
        <w:pStyle w:val="Heading2"/>
      </w:pPr>
      <w:r>
        <w:t>Q059. What if the correct answer is morally uncomfortable? - WILD CARD</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Wild Card</w:t>
            </w:r>
          </w:p>
        </w:tc>
      </w:tr>
      <w:tr>
        <w:tc>
          <w:tcPr>
            <w:tcW w:type="dxa" w:w="5112"/>
          </w:tcPr>
          <w:p>
            <w:r>
              <w:rPr>
                <w:sz w:val="17"/>
              </w:rPr>
              <w:t>Status Audit</w:t>
            </w:r>
          </w:p>
        </w:tc>
        <w:tc>
          <w:tcPr>
            <w:tcW w:type="dxa" w:w="5112"/>
          </w:tcPr>
          <w:p>
            <w:r>
              <w:rPr>
                <w:sz w:val="17"/>
              </w:rPr>
              <w:t>Wildcard / difficult</w:t>
            </w:r>
          </w:p>
        </w:tc>
      </w:tr>
      <w:tr>
        <w:tc>
          <w:tcPr>
            <w:tcW w:type="dxa" w:w="5112"/>
          </w:tcPr>
          <w:p>
            <w:r>
              <w:rPr>
                <w:sz w:val="17"/>
              </w:rPr>
              <w:t>Iteration 1 - Anchor Question</w:t>
            </w:r>
          </w:p>
        </w:tc>
        <w:tc>
          <w:tcPr>
            <w:tcW w:type="dxa" w:w="5112"/>
          </w:tcPr>
          <w:p>
            <w:r>
              <w:rPr>
                <w:sz w:val="17"/>
              </w:rPr>
              <w:t>Which project decision might require an answer that is not clean, reassuring, or flattering?</w:t>
            </w:r>
          </w:p>
        </w:tc>
      </w:tr>
      <w:tr>
        <w:tc>
          <w:tcPr>
            <w:tcW w:type="dxa" w:w="5112"/>
          </w:tcPr>
          <w:p>
            <w:r>
              <w:rPr>
                <w:sz w:val="17"/>
              </w:rPr>
              <w:t>Decision Branches</w:t>
            </w:r>
          </w:p>
        </w:tc>
        <w:tc>
          <w:tcPr>
            <w:tcW w:type="dxa" w:w="5112"/>
          </w:tcPr>
          <w:p>
            <w:r>
              <w:rPr>
                <w:sz w:val="17"/>
              </w:rPr>
              <w:t>A: Costs of First Memory.</w:t>
              <w:br/>
              <w:t>B: Labyrinth entry ethics.</w:t>
              <w:br/>
              <w:t>C: Government/military purpose for Nail Prototypes.</w:t>
            </w:r>
          </w:p>
        </w:tc>
      </w:tr>
      <w:tr>
        <w:tc>
          <w:tcPr>
            <w:tcW w:type="dxa" w:w="5112"/>
          </w:tcPr>
          <w:p>
            <w:r>
              <w:rPr>
                <w:sz w:val="17"/>
              </w:rPr>
              <w:t>Iteration 2 - Constraint Question</w:t>
            </w:r>
          </w:p>
        </w:tc>
        <w:tc>
          <w:tcPr>
            <w:tcW w:type="dxa" w:w="5112"/>
          </w:tcPr>
          <w:p>
            <w:r>
              <w:rPr>
                <w:sz w:val="17"/>
              </w:rPr>
              <w:t>How will the document preserve uncomfortable canon without sanitizing it?</w:t>
            </w:r>
          </w:p>
        </w:tc>
      </w:tr>
      <w:tr>
        <w:tc>
          <w:tcPr>
            <w:tcW w:type="dxa" w:w="5112"/>
          </w:tcPr>
          <w:p>
            <w:r>
              <w:rPr>
                <w:sz w:val="17"/>
              </w:rPr>
              <w:t>Iteration 3 - Consequence Question</w:t>
            </w:r>
          </w:p>
        </w:tc>
        <w:tc>
          <w:tcPr>
            <w:tcW w:type="dxa" w:w="5112"/>
          </w:tcPr>
          <w:p>
            <w:r>
              <w:rPr>
                <w:sz w:val="17"/>
              </w:rPr>
              <w:t>What safeguards distinguish difficult canon from endorsement?</w:t>
            </w:r>
          </w:p>
        </w:tc>
      </w:tr>
      <w:tr>
        <w:tc>
          <w:tcPr>
            <w:tcW w:type="dxa" w:w="5112"/>
          </w:tcPr>
          <w:p>
            <w:r>
              <w:rPr>
                <w:sz w:val="17"/>
              </w:rPr>
              <w:t>Impact Projection</w:t>
            </w:r>
          </w:p>
        </w:tc>
        <w:tc>
          <w:tcPr>
            <w:tcW w:type="dxa" w:w="5112"/>
          </w:tcPr>
          <w:p>
            <w:r>
              <w:rPr>
                <w:sz w:val="17"/>
              </w:rPr>
              <w:t>Short-term: Prepares for serious narrative material.</w:t>
              <w:br/>
              <w:t>Medium-term: Improves ethical clarity and documentation discipline.</w:t>
              <w:br/>
              <w:t>Long-term: Makes the project more durable under critical review.</w:t>
            </w:r>
          </w:p>
        </w:tc>
      </w:tr>
      <w:tr>
        <w:tc>
          <w:tcPr>
            <w:tcW w:type="dxa" w:w="5112"/>
          </w:tcPr>
          <w:p>
            <w:r>
              <w:rPr>
                <w:sz w:val="17"/>
              </w:rPr>
              <w:t>Resolution Output</w:t>
            </w:r>
          </w:p>
        </w:tc>
        <w:tc>
          <w:tcPr>
            <w:tcW w:type="dxa" w:w="5112"/>
          </w:tcPr>
          <w:p>
            <w:r>
              <w:rPr>
                <w:sz w:val="17"/>
              </w:rPr>
              <w:t>Uncomfortable-canon handling rule and framing statement.</w:t>
            </w:r>
          </w:p>
        </w:tc>
      </w:tr>
    </w:tbl>
    <w:p/>
    <w:p>
      <w:pPr>
        <w:pStyle w:val="Heading2"/>
      </w:pPr>
      <w:r>
        <w:t>Q060. What breaks if abundance is real? - WILD CARD</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Wild Card</w:t>
            </w:r>
          </w:p>
        </w:tc>
      </w:tr>
      <w:tr>
        <w:tc>
          <w:tcPr>
            <w:tcW w:type="dxa" w:w="5112"/>
          </w:tcPr>
          <w:p>
            <w:r>
              <w:rPr>
                <w:sz w:val="17"/>
              </w:rPr>
              <w:t>Status Audit</w:t>
            </w:r>
          </w:p>
        </w:tc>
        <w:tc>
          <w:tcPr>
            <w:tcW w:type="dxa" w:w="5112"/>
          </w:tcPr>
          <w:p>
            <w:r>
              <w:rPr>
                <w:sz w:val="17"/>
              </w:rPr>
              <w:t>Wildcard / difficult</w:t>
            </w:r>
          </w:p>
        </w:tc>
      </w:tr>
      <w:tr>
        <w:tc>
          <w:tcPr>
            <w:tcW w:type="dxa" w:w="5112"/>
          </w:tcPr>
          <w:p>
            <w:r>
              <w:rPr>
                <w:sz w:val="17"/>
              </w:rPr>
              <w:t>Iteration 1 - Anchor Question</w:t>
            </w:r>
          </w:p>
        </w:tc>
        <w:tc>
          <w:tcPr>
            <w:tcW w:type="dxa" w:w="5112"/>
          </w:tcPr>
          <w:p>
            <w:r>
              <w:rPr>
                <w:sz w:val="17"/>
              </w:rPr>
              <w:t>If post-scarcity abundance works at scale, what systems, relationships, or identities become unstable?</w:t>
            </w:r>
          </w:p>
        </w:tc>
      </w:tr>
      <w:tr>
        <w:tc>
          <w:tcPr>
            <w:tcW w:type="dxa" w:w="5112"/>
          </w:tcPr>
          <w:p>
            <w:r>
              <w:rPr>
                <w:sz w:val="17"/>
              </w:rPr>
              <w:t>Decision Branches</w:t>
            </w:r>
          </w:p>
        </w:tc>
        <w:tc>
          <w:tcPr>
            <w:tcW w:type="dxa" w:w="5112"/>
          </w:tcPr>
          <w:p>
            <w:r>
              <w:rPr>
                <w:sz w:val="17"/>
              </w:rPr>
              <w:t>A: Economies and ownership.</w:t>
              <w:br/>
              <w:t>B: Motivation, status, and scarcity-based institutions.</w:t>
              <w:br/>
              <w:t>C: Conflict itself shifts from resources to meaning, authority, consent, and boundaries.</w:t>
            </w:r>
          </w:p>
        </w:tc>
      </w:tr>
      <w:tr>
        <w:tc>
          <w:tcPr>
            <w:tcW w:type="dxa" w:w="5112"/>
          </w:tcPr>
          <w:p>
            <w:r>
              <w:rPr>
                <w:sz w:val="17"/>
              </w:rPr>
              <w:t>Iteration 2 - Constraint Question</w:t>
            </w:r>
          </w:p>
        </w:tc>
        <w:tc>
          <w:tcPr>
            <w:tcW w:type="dxa" w:w="5112"/>
          </w:tcPr>
          <w:p>
            <w:r>
              <w:rPr>
                <w:sz w:val="17"/>
              </w:rPr>
              <w:t>What new scarcity replaces material scarcity?</w:t>
            </w:r>
          </w:p>
        </w:tc>
      </w:tr>
      <w:tr>
        <w:tc>
          <w:tcPr>
            <w:tcW w:type="dxa" w:w="5112"/>
          </w:tcPr>
          <w:p>
            <w:r>
              <w:rPr>
                <w:sz w:val="17"/>
              </w:rPr>
              <w:t>Iteration 3 - Consequence Question</w:t>
            </w:r>
          </w:p>
        </w:tc>
        <w:tc>
          <w:tcPr>
            <w:tcW w:type="dxa" w:w="5112"/>
          </w:tcPr>
          <w:p>
            <w:r>
              <w:rPr>
                <w:sz w:val="17"/>
              </w:rPr>
              <w:t>Which project system is designed to handle that replacement scarcity?</w:t>
            </w:r>
          </w:p>
        </w:tc>
      </w:tr>
      <w:tr>
        <w:tc>
          <w:tcPr>
            <w:tcW w:type="dxa" w:w="5112"/>
          </w:tcPr>
          <w:p>
            <w:r>
              <w:rPr>
                <w:sz w:val="17"/>
              </w:rPr>
              <w:t>Impact Projection</w:t>
            </w:r>
          </w:p>
        </w:tc>
        <w:tc>
          <w:tcPr>
            <w:tcW w:type="dxa" w:w="5112"/>
          </w:tcPr>
          <w:p>
            <w:r>
              <w:rPr>
                <w:sz w:val="17"/>
              </w:rPr>
              <w:t>Short-term: Adds depth to post-scarcity systems.</w:t>
              <w:br/>
              <w:t>Medium-term: Improves currencies, Ledger, and Abundance Set stakes.</w:t>
              <w:br/>
              <w:t>Long-term: Prevents abundance from erasing conflict and narrative momentum.</w:t>
            </w:r>
          </w:p>
        </w:tc>
      </w:tr>
      <w:tr>
        <w:tc>
          <w:tcPr>
            <w:tcW w:type="dxa" w:w="5112"/>
          </w:tcPr>
          <w:p>
            <w:r>
              <w:rPr>
                <w:sz w:val="17"/>
              </w:rPr>
              <w:t>Resolution Output</w:t>
            </w:r>
          </w:p>
        </w:tc>
        <w:tc>
          <w:tcPr>
            <w:tcW w:type="dxa" w:w="5112"/>
          </w:tcPr>
          <w:p>
            <w:r>
              <w:rPr>
                <w:sz w:val="17"/>
              </w:rPr>
              <w:t>Post-scarcity consequence model and new-scarcity taxonomy.</w:t>
            </w:r>
          </w:p>
        </w:tc>
      </w:tr>
    </w:tbl>
    <w:p/>
    <w:p>
      <w:pPr>
        <w:pStyle w:val="Heading2"/>
      </w:pPr>
      <w:r>
        <w:t>Q061. Who can say no to Nathan? - WILD CARD</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Wild Card</w:t>
            </w:r>
          </w:p>
        </w:tc>
      </w:tr>
      <w:tr>
        <w:tc>
          <w:tcPr>
            <w:tcW w:type="dxa" w:w="5112"/>
          </w:tcPr>
          <w:p>
            <w:r>
              <w:rPr>
                <w:sz w:val="17"/>
              </w:rPr>
              <w:t>Status Audit</w:t>
            </w:r>
          </w:p>
        </w:tc>
        <w:tc>
          <w:tcPr>
            <w:tcW w:type="dxa" w:w="5112"/>
          </w:tcPr>
          <w:p>
            <w:r>
              <w:rPr>
                <w:sz w:val="17"/>
              </w:rPr>
              <w:t>Wildcard / difficult</w:t>
            </w:r>
          </w:p>
        </w:tc>
      </w:tr>
      <w:tr>
        <w:tc>
          <w:tcPr>
            <w:tcW w:type="dxa" w:w="5112"/>
          </w:tcPr>
          <w:p>
            <w:r>
              <w:rPr>
                <w:sz w:val="17"/>
              </w:rPr>
              <w:t>Iteration 1 - Anchor Question</w:t>
            </w:r>
          </w:p>
        </w:tc>
        <w:tc>
          <w:tcPr>
            <w:tcW w:type="dxa" w:w="5112"/>
          </w:tcPr>
          <w:p>
            <w:r>
              <w:rPr>
                <w:sz w:val="17"/>
              </w:rPr>
              <w:t>Inside the fiction, who or what can legitimately refuse Nathan, stop him, correct him, or require review?</w:t>
            </w:r>
          </w:p>
        </w:tc>
      </w:tr>
      <w:tr>
        <w:tc>
          <w:tcPr>
            <w:tcW w:type="dxa" w:w="5112"/>
          </w:tcPr>
          <w:p>
            <w:r>
              <w:rPr>
                <w:sz w:val="17"/>
              </w:rPr>
              <w:t>Decision Branches</w:t>
            </w:r>
          </w:p>
        </w:tc>
        <w:tc>
          <w:tcPr>
            <w:tcW w:type="dxa" w:w="5112"/>
          </w:tcPr>
          <w:p>
            <w:r>
              <w:rPr>
                <w:sz w:val="17"/>
              </w:rPr>
              <w:t>A: No one above him, but systems can create procedural limits.</w:t>
              <w:br/>
              <w:t>B: Specific institutions or entities can say no in defined domains.</w:t>
              <w:br/>
              <w:t>C: Consent, safety, and reality rules create legitimate refusal points.</w:t>
            </w:r>
          </w:p>
        </w:tc>
      </w:tr>
      <w:tr>
        <w:tc>
          <w:tcPr>
            <w:tcW w:type="dxa" w:w="5112"/>
          </w:tcPr>
          <w:p>
            <w:r>
              <w:rPr>
                <w:sz w:val="17"/>
              </w:rPr>
              <w:t>Iteration 2 - Constraint Question</w:t>
            </w:r>
          </w:p>
        </w:tc>
        <w:tc>
          <w:tcPr>
            <w:tcW w:type="dxa" w:w="5112"/>
          </w:tcPr>
          <w:p>
            <w:r>
              <w:rPr>
                <w:sz w:val="17"/>
              </w:rPr>
              <w:t>What happens when Nathan is right but still must be delayed or checked?</w:t>
            </w:r>
          </w:p>
        </w:tc>
      </w:tr>
      <w:tr>
        <w:tc>
          <w:tcPr>
            <w:tcW w:type="dxa" w:w="5112"/>
          </w:tcPr>
          <w:p>
            <w:r>
              <w:rPr>
                <w:sz w:val="17"/>
              </w:rPr>
              <w:t>Iteration 3 - Consequence Question</w:t>
            </w:r>
          </w:p>
        </w:tc>
        <w:tc>
          <w:tcPr>
            <w:tcW w:type="dxa" w:w="5112"/>
          </w:tcPr>
          <w:p>
            <w:r>
              <w:rPr>
                <w:sz w:val="17"/>
              </w:rPr>
              <w:t>Which scene should demonstrate legitimate refusal without diminishing him?</w:t>
            </w:r>
          </w:p>
        </w:tc>
      </w:tr>
      <w:tr>
        <w:tc>
          <w:tcPr>
            <w:tcW w:type="dxa" w:w="5112"/>
          </w:tcPr>
          <w:p>
            <w:r>
              <w:rPr>
                <w:sz w:val="17"/>
              </w:rPr>
              <w:t>Impact Projection</w:t>
            </w:r>
          </w:p>
        </w:tc>
        <w:tc>
          <w:tcPr>
            <w:tcW w:type="dxa" w:w="5112"/>
          </w:tcPr>
          <w:p>
            <w:r>
              <w:rPr>
                <w:sz w:val="17"/>
              </w:rPr>
              <w:t>Short-term: Adds dramatic tension and governance credibility.</w:t>
              <w:br/>
              <w:t>Medium-term: Prevents omnipotent-author stand-ins from flattening conflict.</w:t>
              <w:br/>
              <w:t>Long-term: Creates durable ethics for institutions, AI entities, and cosmic systems.</w:t>
            </w:r>
          </w:p>
        </w:tc>
      </w:tr>
      <w:tr>
        <w:tc>
          <w:tcPr>
            <w:tcW w:type="dxa" w:w="5112"/>
          </w:tcPr>
          <w:p>
            <w:r>
              <w:rPr>
                <w:sz w:val="17"/>
              </w:rPr>
              <w:t>Resolution Output</w:t>
            </w:r>
          </w:p>
        </w:tc>
        <w:tc>
          <w:tcPr>
            <w:tcW w:type="dxa" w:w="5112"/>
          </w:tcPr>
          <w:p>
            <w:r>
              <w:rPr>
                <w:sz w:val="17"/>
              </w:rPr>
              <w:t>Refusal-authority rule and example scene.</w:t>
            </w:r>
          </w:p>
        </w:tc>
      </w:tr>
    </w:tbl>
    <w:p/>
    <w:p>
      <w:pPr>
        <w:pStyle w:val="Heading2"/>
      </w:pPr>
      <w:r>
        <w:t>Q062. What is the project not allowed to become? - WILD CARD</w:t>
      </w:r>
    </w:p>
    <w:tbl>
      <w:tblPr>
        <w:tblStyle w:val="TableGrid"/>
        <w:tblW w:type="auto" w:w="0"/>
        <w:tblLook w:firstColumn="1" w:firstRow="1" w:lastColumn="0" w:lastRow="0" w:noHBand="0" w:noVBand="1" w:val="04A0"/>
      </w:tblPr>
      <w:tblGrid>
        <w:gridCol w:w="5112"/>
        <w:gridCol w:w="5112"/>
      </w:tblGrid>
      <w:tr>
        <w:tc>
          <w:tcPr>
            <w:tcW w:type="dxa" w:w="5112"/>
          </w:tcPr>
          <w:p>
            <w:r>
              <w:rPr>
                <w:sz w:val="17"/>
              </w:rPr>
              <w:t>Project Area</w:t>
            </w:r>
          </w:p>
        </w:tc>
        <w:tc>
          <w:tcPr>
            <w:tcW w:type="dxa" w:w="5112"/>
          </w:tcPr>
          <w:p>
            <w:r>
              <w:rPr>
                <w:sz w:val="17"/>
              </w:rPr>
              <w:t>Wild Card</w:t>
            </w:r>
          </w:p>
        </w:tc>
      </w:tr>
      <w:tr>
        <w:tc>
          <w:tcPr>
            <w:tcW w:type="dxa" w:w="5112"/>
          </w:tcPr>
          <w:p>
            <w:r>
              <w:rPr>
                <w:sz w:val="17"/>
              </w:rPr>
              <w:t>Status Audit</w:t>
            </w:r>
          </w:p>
        </w:tc>
        <w:tc>
          <w:tcPr>
            <w:tcW w:type="dxa" w:w="5112"/>
          </w:tcPr>
          <w:p>
            <w:r>
              <w:rPr>
                <w:sz w:val="17"/>
              </w:rPr>
              <w:t>Wildcard / difficult</w:t>
            </w:r>
          </w:p>
        </w:tc>
      </w:tr>
      <w:tr>
        <w:tc>
          <w:tcPr>
            <w:tcW w:type="dxa" w:w="5112"/>
          </w:tcPr>
          <w:p>
            <w:r>
              <w:rPr>
                <w:sz w:val="17"/>
              </w:rPr>
              <w:t>Iteration 1 - Anchor Question</w:t>
            </w:r>
          </w:p>
        </w:tc>
        <w:tc>
          <w:tcPr>
            <w:tcW w:type="dxa" w:w="5112"/>
          </w:tcPr>
          <w:p>
            <w:r>
              <w:rPr>
                <w:sz w:val="17"/>
              </w:rPr>
              <w:t>What outcome would betray the project’s purpose even if it looked impressive?</w:t>
            </w:r>
          </w:p>
        </w:tc>
      </w:tr>
      <w:tr>
        <w:tc>
          <w:tcPr>
            <w:tcW w:type="dxa" w:w="5112"/>
          </w:tcPr>
          <w:p>
            <w:r>
              <w:rPr>
                <w:sz w:val="17"/>
              </w:rPr>
              <w:t>Decision Branches</w:t>
            </w:r>
          </w:p>
        </w:tc>
        <w:tc>
          <w:tcPr>
            <w:tcW w:type="dxa" w:w="5112"/>
          </w:tcPr>
          <w:p>
            <w:r>
              <w:rPr>
                <w:sz w:val="17"/>
              </w:rPr>
              <w:t>A: Power catalogue without story.</w:t>
              <w:br/>
              <w:t>B: AI-generated drift without Nathan’s voice.</w:t>
              <w:br/>
              <w:t>C: Limitless scale without emotional consequence.</w:t>
            </w:r>
          </w:p>
        </w:tc>
      </w:tr>
      <w:tr>
        <w:tc>
          <w:tcPr>
            <w:tcW w:type="dxa" w:w="5112"/>
          </w:tcPr>
          <w:p>
            <w:r>
              <w:rPr>
                <w:sz w:val="17"/>
              </w:rPr>
              <w:t>Iteration 2 - Constraint Question</w:t>
            </w:r>
          </w:p>
        </w:tc>
        <w:tc>
          <w:tcPr>
            <w:tcW w:type="dxa" w:w="5112"/>
          </w:tcPr>
          <w:p>
            <w:r>
              <w:rPr>
                <w:sz w:val="17"/>
              </w:rPr>
              <w:t>What warning signs show the project is drifting toward that failure?</w:t>
            </w:r>
          </w:p>
        </w:tc>
      </w:tr>
      <w:tr>
        <w:tc>
          <w:tcPr>
            <w:tcW w:type="dxa" w:w="5112"/>
          </w:tcPr>
          <w:p>
            <w:r>
              <w:rPr>
                <w:sz w:val="17"/>
              </w:rPr>
              <w:t>Iteration 3 - Consequence Question</w:t>
            </w:r>
          </w:p>
        </w:tc>
        <w:tc>
          <w:tcPr>
            <w:tcW w:type="dxa" w:w="5112"/>
          </w:tcPr>
          <w:p>
            <w:r>
              <w:rPr>
                <w:sz w:val="17"/>
              </w:rPr>
              <w:t>What review step should catch that drift before publication?</w:t>
            </w:r>
          </w:p>
        </w:tc>
      </w:tr>
      <w:tr>
        <w:tc>
          <w:tcPr>
            <w:tcW w:type="dxa" w:w="5112"/>
          </w:tcPr>
          <w:p>
            <w:r>
              <w:rPr>
                <w:sz w:val="17"/>
              </w:rPr>
              <w:t>Impact Projection</w:t>
            </w:r>
          </w:p>
        </w:tc>
        <w:tc>
          <w:tcPr>
            <w:tcW w:type="dxa" w:w="5112"/>
          </w:tcPr>
          <w:p>
            <w:r>
              <w:rPr>
                <w:sz w:val="17"/>
              </w:rPr>
              <w:t>Short-term: Creates a creative quality-control standard.</w:t>
              <w:br/>
              <w:t>Medium-term: Protects voice and meaning during AI collaboration.</w:t>
              <w:br/>
              <w:t>Long-term: Prevents long-term canon bloat and hollow scale escalation.</w:t>
            </w:r>
          </w:p>
        </w:tc>
      </w:tr>
      <w:tr>
        <w:tc>
          <w:tcPr>
            <w:tcW w:type="dxa" w:w="5112"/>
          </w:tcPr>
          <w:p>
            <w:r>
              <w:rPr>
                <w:sz w:val="17"/>
              </w:rPr>
              <w:t>Resolution Output</w:t>
            </w:r>
          </w:p>
        </w:tc>
        <w:tc>
          <w:tcPr>
            <w:tcW w:type="dxa" w:w="5112"/>
          </w:tcPr>
          <w:p>
            <w:r>
              <w:rPr>
                <w:sz w:val="17"/>
              </w:rPr>
              <w:t>Project anti-goal statement and drift-detection checklist.</w:t>
            </w:r>
          </w:p>
        </w:tc>
      </w:tr>
    </w:tbl>
    <w:p/>
    <w:p>
      <w:pPr>
        <w:pStyle w:val="Heading1"/>
      </w:pPr>
      <w:r>
        <w:t>Recommended Iteration Order</w:t>
      </w:r>
    </w:p>
    <w:p>
      <w:pPr>
        <w:pStyle w:val="ListNumber"/>
      </w:pPr>
      <w:r>
        <w:t>THE ONE canonical active definition.</w:t>
      </w:r>
    </w:p>
    <w:p>
      <w:pPr>
        <w:pStyle w:val="ListNumber"/>
      </w:pPr>
      <w:r>
        <w:t>First Memory Tier-1 answers, especially protagonist, encoding, infiltrator, temporal mechanics, and cost.</w:t>
      </w:r>
    </w:p>
    <w:p>
      <w:pPr>
        <w:pStyle w:val="ListNumber"/>
      </w:pPr>
      <w:r>
        <w:t>4,712 nullification mechanism and recorder.</w:t>
      </w:r>
    </w:p>
    <w:p>
      <w:pPr>
        <w:pStyle w:val="ListNumber"/>
      </w:pPr>
      <w:r>
        <w:t>Ontology and Direct Eye Contact.</w:t>
      </w:r>
    </w:p>
    <w:p>
      <w:pPr>
        <w:pStyle w:val="ListNumber"/>
      </w:pPr>
      <w:r>
        <w:t>Conditional Failure and Department of Endings.</w:t>
      </w:r>
    </w:p>
    <w:p>
      <w:pPr>
        <w:pStyle w:val="ListNumber"/>
      </w:pPr>
      <w:r>
        <w:t>Currency-system differentiation, authorization, and stress testing.</w:t>
      </w:r>
    </w:p>
    <w:p>
      <w:pPr>
        <w:pStyle w:val="ListNumber"/>
      </w:pPr>
      <w:r>
        <w:t>Flower count and bestowal edge cases.</w:t>
      </w:r>
    </w:p>
    <w:p>
      <w:pPr>
        <w:pStyle w:val="ListNumber"/>
      </w:pPr>
      <w:r>
        <w:t>IP audit for Sim Labs before any public or commercial use.</w:t>
      </w:r>
    </w:p>
    <w:p>
      <w:pPr>
        <w:pStyle w:val="ListNumber"/>
      </w:pPr>
      <w:r>
        <w:t>Project-specific narrative unlocks: Snowbound Mystery, Epoch Blades, Nail Prototypes, Zeus/Smith God courses.</w:t>
      </w:r>
    </w:p>
    <w:p>
      <w:pPr>
        <w:pStyle w:val="ListNumber"/>
      </w:pPr>
      <w:r>
        <w:t>Wild-card questions after every major canon lock.</w:t>
      </w:r>
    </w:p>
    <w:p>
      <w:pPr>
        <w:pStyle w:val="Heading1"/>
      </w:pPr>
      <w:r>
        <w:t>Resolution Log Template</w:t>
      </w:r>
    </w:p>
    <w:p>
      <w:pPr>
        <w:pStyle w:val="ListBullet"/>
      </w:pPr>
      <w:r>
        <w:t>Question ID:</w:t>
      </w:r>
    </w:p>
    <w:p>
      <w:pPr>
        <w:pStyle w:val="ListBullet"/>
      </w:pPr>
      <w:r>
        <w:t>Nathan's Answer, Iteration 1:</w:t>
      </w:r>
    </w:p>
    <w:p>
      <w:pPr>
        <w:pStyle w:val="ListBullet"/>
      </w:pPr>
      <w:r>
        <w:t>Nathan's Answer, Iteration 2:</w:t>
      </w:r>
    </w:p>
    <w:p>
      <w:pPr>
        <w:pStyle w:val="ListBullet"/>
      </w:pPr>
      <w:r>
        <w:t>Nathan's Answer, Iteration 3:</w:t>
      </w:r>
    </w:p>
    <w:p>
      <w:pPr>
        <w:pStyle w:val="ListBullet"/>
      </w:pPr>
      <w:r>
        <w:t>Final Status: Resolved / Partial / Deferred / Withheld / Rejected</w:t>
      </w:r>
    </w:p>
    <w:p>
      <w:pPr>
        <w:pStyle w:val="ListBullet"/>
      </w:pPr>
      <w:r>
        <w:t>Canon Paragraph to Add:</w:t>
      </w:r>
    </w:p>
    <w:p>
      <w:pPr>
        <w:pStyle w:val="ListBullet"/>
      </w:pPr>
      <w:r>
        <w:t>Entries Affected:</w:t>
      </w:r>
    </w:p>
    <w:p>
      <w:pPr>
        <w:pStyle w:val="ListBullet"/>
      </w:pPr>
      <w:r>
        <w:t>Follow-up Questions Created:</w:t>
      </w:r>
    </w:p>
    <w:p>
      <w:pPr>
        <w:pStyle w:val="ListBullet"/>
      </w:pPr>
      <w:r>
        <w:t>Version Note:</w:t>
      </w:r>
    </w:p>
    <w:p>
      <w:pPr>
        <w:pStyle w:val="Heading1"/>
      </w:pPr>
      <w:r>
        <w:t>Source Notes</w:t>
      </w:r>
    </w:p>
    <w:p>
      <w:r>
        <w:t>This register was prepared from the uploaded source set. The documents indicate that several items formerly treated as undefined are now first-pass documented or ONESTAMP-approved, while other items remain open, partial, withheld, or stale. The register therefore intentionally includes status-audit language rather than treating every question as equally unresolved.</w:t>
      </w:r>
    </w:p>
    <w:p>
      <w:pPr>
        <w:pStyle w:val="ListBullet"/>
      </w:pPr>
      <w:r>
        <w:t>Master Development and Change Log - Author's Reference, v1.0.</w:t>
      </w:r>
    </w:p>
    <w:p>
      <w:pPr>
        <w:pStyle w:val="ListBullet"/>
      </w:pPr>
      <w:r>
        <w:t>Cross-Analysis of Perplexity AI's Explicit Nathan-Only Decisions, v1.0.</w:t>
      </w:r>
    </w:p>
    <w:p>
      <w:pPr>
        <w:pStyle w:val="ListBullet"/>
      </w:pPr>
      <w:r>
        <w:t>Nathan-Only CrossAnalysis, v1.0 PDF.</w:t>
      </w:r>
    </w:p>
    <w:p>
      <w:pPr>
        <w:pStyle w:val="ListBullet"/>
      </w:pPr>
      <w:r>
        <w:t>Master Development Change Log Addendum - Paragon Cubes and The Reality of the Living Media, v1.0.</w:t>
      </w:r>
    </w:p>
    <w:p>
      <w:r>
        <w:t>End of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