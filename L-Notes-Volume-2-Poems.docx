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2E"/>
          <w:sz w:val="44"/>
        </w:rPr>
        <w:t>L Notes — Volume 2</w:t>
      </w:r>
    </w:p>
    <w:p/>
    <w:p>
      <w:pPr>
        <w:jc w:val="left"/>
      </w:pPr>
      <w:r>
        <w:rPr>
          <w:b/>
          <w:color w:val="2C3E6B"/>
          <w:sz w:val="26"/>
        </w:rPr>
        <w:t>L Note 1</w:t>
      </w:r>
    </w:p>
    <w:p>
      <w:pPr>
        <w:spacing w:after="0"/>
        <w:jc w:val="left"/>
      </w:pPr>
      <w:r>
        <w:rPr>
          <w:sz w:val="22"/>
        </w:rPr>
        <w:t>The first time you ignored</w:t>
      </w:r>
    </w:p>
    <w:p>
      <w:pPr>
        <w:spacing w:after="0"/>
        <w:jc w:val="left"/>
      </w:pPr>
      <w:r>
        <w:rPr>
          <w:sz w:val="22"/>
        </w:rPr>
        <w:t>What you could not explain</w:t>
      </w:r>
    </w:p>
    <w:p>
      <w:pPr>
        <w:spacing w:after="0"/>
        <w:jc w:val="left"/>
      </w:pPr>
      <w:r>
        <w:rPr>
          <w:sz w:val="22"/>
        </w:rPr>
        <w:t>Second time you're convinced</w:t>
      </w:r>
    </w:p>
    <w:p>
      <w:pPr>
        <w:spacing w:after="0"/>
        <w:jc w:val="left"/>
      </w:pPr>
      <w:r>
        <w:rPr>
          <w:sz w:val="22"/>
        </w:rPr>
        <w:t>"There's the move where he feigns"</w:t>
      </w:r>
    </w:p>
    <w:p>
      <w:pPr>
        <w:spacing w:after="0"/>
        <w:jc w:val="left"/>
      </w:pPr>
      <w:r>
        <w:rPr>
          <w:sz w:val="22"/>
        </w:rPr>
        <w:t>After the twenty-sixth</w:t>
      </w:r>
    </w:p>
    <w:p>
      <w:pPr>
        <w:spacing w:after="0"/>
        <w:jc w:val="left"/>
      </w:pPr>
      <w:r>
        <w:rPr>
          <w:sz w:val="22"/>
        </w:rPr>
        <w:t>None of them will remain</w:t>
      </w:r>
    </w:p>
    <w:p>
      <w:pPr>
        <w:spacing w:after="0"/>
        <w:jc w:val="left"/>
      </w:pPr>
      <w:r>
        <w:rPr>
          <w:sz w:val="22"/>
        </w:rPr>
        <w:t>18th went in the trash</w:t>
      </w:r>
    </w:p>
    <w:p>
      <w:pPr>
        <w:spacing w:after="0"/>
        <w:jc w:val="left"/>
      </w:pPr>
      <w:r>
        <w:rPr>
          <w:sz w:val="22"/>
        </w:rPr>
        <w:t>31st "Down the drain"</w:t>
      </w:r>
    </w:p>
    <w:p>
      <w:pPr>
        <w:spacing w:after="120"/>
      </w:pPr>
    </w:p>
    <w:p>
      <w:pPr>
        <w:pBdr>
          <w:bottom w:val="single" w:sz="4" w:space="1" w:color="CCCCCC"/>
        </w:pBdr>
      </w:pPr>
    </w:p>
    <w:p>
      <w:pPr>
        <w:spacing w:after="120"/>
      </w:pPr>
    </w:p>
    <w:p>
      <w:pPr>
        <w:jc w:val="left"/>
      </w:pPr>
      <w:r>
        <w:rPr>
          <w:b/>
          <w:color w:val="2C3E6B"/>
          <w:sz w:val="26"/>
        </w:rPr>
        <w:t>L Note 2</w:t>
      </w:r>
    </w:p>
    <w:p>
      <w:pPr>
        <w:spacing w:after="0"/>
        <w:jc w:val="left"/>
      </w:pPr>
      <w:r>
        <w:rPr>
          <w:sz w:val="22"/>
        </w:rPr>
        <w:t>If you want to look back</w:t>
      </w:r>
    </w:p>
    <w:p>
      <w:pPr>
        <w:spacing w:after="0"/>
        <w:jc w:val="left"/>
      </w:pPr>
      <w:r>
        <w:rPr>
          <w:sz w:val="22"/>
        </w:rPr>
        <w:t>You should increase your range</w:t>
      </w:r>
    </w:p>
    <w:p>
      <w:pPr>
        <w:spacing w:after="0"/>
        <w:jc w:val="left"/>
      </w:pPr>
      <w:r>
        <w:rPr>
          <w:sz w:val="22"/>
        </w:rPr>
        <w:t>Your timeline was two months</w:t>
      </w:r>
    </w:p>
    <w:p>
      <w:pPr>
        <w:spacing w:after="0"/>
        <w:jc w:val="left"/>
      </w:pPr>
      <w:r>
        <w:rPr>
          <w:sz w:val="22"/>
        </w:rPr>
        <w:t>“No ER, huh, that’s strange”</w:t>
      </w:r>
    </w:p>
    <w:p>
      <w:pPr>
        <w:spacing w:after="0"/>
        <w:jc w:val="left"/>
      </w:pPr>
      <w:r>
        <w:rPr>
          <w:sz w:val="22"/>
        </w:rPr>
        <w:t>Got my parents involved</w:t>
      </w:r>
    </w:p>
    <w:p>
      <w:pPr>
        <w:spacing w:after="0"/>
        <w:jc w:val="left"/>
      </w:pPr>
      <w:r>
        <w:rPr>
          <w:sz w:val="22"/>
        </w:rPr>
        <w:t>The whole wedding: arranged</w:t>
      </w:r>
    </w:p>
    <w:p>
      <w:pPr>
        <w:spacing w:after="0"/>
        <w:jc w:val="left"/>
      </w:pPr>
      <w:r>
        <w:rPr>
          <w:sz w:val="22"/>
        </w:rPr>
        <w:t>You did bring up my past</w:t>
      </w:r>
    </w:p>
    <w:p>
      <w:pPr>
        <w:spacing w:after="0"/>
        <w:jc w:val="left"/>
      </w:pPr>
      <w:r>
        <w:rPr>
          <w:sz w:val="22"/>
        </w:rPr>
        <w:t>I think it’s time that changed</w:t>
      </w:r>
    </w:p>
    <w:p>
      <w:pPr>
        <w:spacing w:after="0"/>
        <w:jc w:val="left"/>
      </w:pPr>
      <w:r>
        <w:rPr>
          <w:sz w:val="22"/>
        </w:rPr>
        <w:t>“Plastic. They’ve learned.”</w:t>
      </w:r>
    </w:p>
    <w:p>
      <w:pPr>
        <w:spacing w:after="120"/>
      </w:pPr>
    </w:p>
    <w:p>
      <w:pPr>
        <w:pBdr>
          <w:bottom w:val="single" w:sz="4" w:space="1" w:color="CCCCCC"/>
        </w:pBdr>
      </w:pPr>
    </w:p>
    <w:p>
      <w:pPr>
        <w:spacing w:after="120"/>
      </w:pPr>
    </w:p>
    <w:p>
      <w:pPr>
        <w:jc w:val="left"/>
      </w:pPr>
      <w:r>
        <w:rPr>
          <w:b/>
          <w:color w:val="2C3E6B"/>
          <w:sz w:val="26"/>
        </w:rPr>
        <w:t>L Note 3</w:t>
      </w:r>
    </w:p>
    <w:p>
      <w:pPr>
        <w:spacing w:after="0"/>
        <w:jc w:val="left"/>
      </w:pPr>
      <w:r>
        <w:rPr>
          <w:sz w:val="22"/>
        </w:rPr>
        <w:t>Hardly worth this one note</w:t>
      </w:r>
    </w:p>
    <w:p>
      <w:pPr>
        <w:spacing w:after="0"/>
        <w:jc w:val="left"/>
      </w:pPr>
      <w:r>
        <w:rPr>
          <w:sz w:val="22"/>
        </w:rPr>
        <w:t>Honor to the mundane</w:t>
      </w:r>
    </w:p>
    <w:p>
      <w:pPr>
        <w:spacing w:after="0"/>
        <w:jc w:val="left"/>
      </w:pPr>
      <w:r>
        <w:rPr>
          <w:sz w:val="22"/>
        </w:rPr>
        <w:t>Uninhabitable</w:t>
      </w:r>
    </w:p>
    <w:p>
      <w:pPr>
        <w:spacing w:after="0"/>
        <w:jc w:val="left"/>
      </w:pPr>
      <w:r>
        <w:rPr>
          <w:sz w:val="22"/>
        </w:rPr>
        <w:t>How I left the terrain</w:t>
      </w:r>
    </w:p>
    <w:p>
      <w:pPr>
        <w:spacing w:after="0"/>
        <w:jc w:val="left"/>
      </w:pPr>
      <w:r>
        <w:rPr>
          <w:sz w:val="22"/>
        </w:rPr>
        <w:t>Provide the vulgar love</w:t>
      </w:r>
    </w:p>
    <w:p>
      <w:pPr>
        <w:spacing w:after="0"/>
        <w:jc w:val="left"/>
      </w:pPr>
      <w:r>
        <w:rPr>
          <w:sz w:val="22"/>
        </w:rPr>
        <w:t>I looked up, you're all slain</w:t>
      </w:r>
    </w:p>
    <w:p>
      <w:pPr>
        <w:spacing w:after="0"/>
        <w:jc w:val="left"/>
      </w:pPr>
      <w:r>
        <w:rPr>
          <w:sz w:val="22"/>
        </w:rPr>
        <w:t>When they call me recluse:</w:t>
      </w:r>
    </w:p>
    <w:p>
      <w:pPr>
        <w:spacing w:after="0"/>
        <w:jc w:val="left"/>
      </w:pPr>
      <w:r>
        <w:rPr>
          <w:sz w:val="22"/>
        </w:rPr>
        <w:t>"I abhor the profane"</w:t>
      </w:r>
    </w:p>
    <w:p>
      <w:pPr>
        <w:spacing w:after="120"/>
      </w:pPr>
    </w:p>
    <w:p>
      <w:pPr>
        <w:pBdr>
          <w:bottom w:val="single" w:sz="4" w:space="1" w:color="CCCCCC"/>
        </w:pBdr>
      </w:pPr>
    </w:p>
    <w:p>
      <w:pPr>
        <w:spacing w:after="120"/>
      </w:pPr>
    </w:p>
    <w:p>
      <w:pPr>
        <w:jc w:val="left"/>
      </w:pPr>
      <w:r>
        <w:rPr>
          <w:b/>
          <w:color w:val="2C3E6B"/>
          <w:sz w:val="26"/>
        </w:rPr>
        <w:t>L Note 4</w:t>
      </w:r>
    </w:p>
    <w:p>
      <w:pPr>
        <w:spacing w:after="0"/>
        <w:jc w:val="left"/>
      </w:pPr>
      <w:r>
        <w:rPr>
          <w:sz w:val="22"/>
        </w:rPr>
        <w:t>Did you think that that would</w:t>
      </w:r>
    </w:p>
    <w:p>
      <w:pPr>
        <w:spacing w:after="0"/>
        <w:jc w:val="left"/>
      </w:pPr>
      <w:r>
        <w:rPr>
          <w:sz w:val="22"/>
        </w:rPr>
        <w:t>Put me into a daze?</w:t>
      </w:r>
    </w:p>
    <w:p>
      <w:pPr>
        <w:spacing w:after="0"/>
        <w:jc w:val="left"/>
      </w:pPr>
      <w:r>
        <w:rPr>
          <w:sz w:val="22"/>
        </w:rPr>
        <w:t>When your plan doesn't work:</w:t>
      </w:r>
    </w:p>
    <w:p>
      <w:pPr>
        <w:spacing w:after="0"/>
        <w:jc w:val="left"/>
      </w:pPr>
      <w:r>
        <w:rPr>
          <w:sz w:val="22"/>
        </w:rPr>
        <w:t>You mere mortals: Amazed</w:t>
      </w:r>
    </w:p>
    <w:p>
      <w:pPr>
        <w:spacing w:after="0"/>
        <w:jc w:val="left"/>
      </w:pPr>
      <w:r>
        <w:rPr>
          <w:sz w:val="22"/>
        </w:rPr>
        <w:t>They have scoured the town</w:t>
      </w:r>
    </w:p>
    <w:p>
      <w:pPr>
        <w:spacing w:after="0"/>
        <w:jc w:val="left"/>
      </w:pPr>
      <w:r>
        <w:rPr>
          <w:sz w:val="22"/>
        </w:rPr>
        <w:t>My whole village was razed</w:t>
      </w:r>
    </w:p>
    <w:p>
      <w:pPr>
        <w:spacing w:after="0"/>
        <w:jc w:val="left"/>
      </w:pPr>
      <w:r>
        <w:rPr>
          <w:sz w:val="22"/>
        </w:rPr>
        <w:t>Everyone's tried their hand</w:t>
      </w:r>
    </w:p>
    <w:p>
      <w:pPr>
        <w:spacing w:after="0"/>
        <w:jc w:val="left"/>
      </w:pPr>
      <w:r>
        <w:rPr>
          <w:sz w:val="22"/>
        </w:rPr>
        <w:t>Does it look like I'm fazed?</w:t>
      </w:r>
    </w:p>
    <w:p>
      <w:pPr>
        <w:spacing w:after="120"/>
      </w:pPr>
    </w:p>
    <w:p>
      <w:pPr>
        <w:pBdr>
          <w:bottom w:val="single" w:sz="4" w:space="1" w:color="CCCCCC"/>
        </w:pBdr>
      </w:pPr>
    </w:p>
    <w:p>
      <w:pPr>
        <w:spacing w:after="120"/>
      </w:pPr>
    </w:p>
    <w:p>
      <w:pPr>
        <w:jc w:val="left"/>
      </w:pPr>
      <w:r>
        <w:rPr>
          <w:b/>
          <w:color w:val="2C3E6B"/>
          <w:sz w:val="26"/>
        </w:rPr>
        <w:t>L Note 5</w:t>
      </w:r>
    </w:p>
    <w:p>
      <w:pPr>
        <w:spacing w:after="0"/>
        <w:jc w:val="left"/>
      </w:pPr>
      <w:r>
        <w:rPr>
          <w:sz w:val="22"/>
        </w:rPr>
        <w:t>Distortion overlaid</w:t>
      </w:r>
    </w:p>
    <w:p>
      <w:pPr>
        <w:spacing w:after="0"/>
        <w:jc w:val="left"/>
      </w:pPr>
      <w:r>
        <w:rPr>
          <w:sz w:val="22"/>
        </w:rPr>
        <w:t>You. One word. A facade.</w:t>
      </w:r>
    </w:p>
    <w:p>
      <w:pPr>
        <w:spacing w:after="0"/>
        <w:jc w:val="left"/>
      </w:pPr>
      <w:r>
        <w:rPr>
          <w:sz w:val="22"/>
        </w:rPr>
        <w:t>"That's inequitable"</w:t>
      </w:r>
    </w:p>
    <w:p>
      <w:pPr>
        <w:spacing w:after="0"/>
        <w:jc w:val="left"/>
      </w:pPr>
      <w:r>
        <w:rPr>
          <w:sz w:val="22"/>
        </w:rPr>
        <w:t>One more word, it's a squad</w:t>
      </w:r>
    </w:p>
    <w:p>
      <w:pPr>
        <w:spacing w:after="0"/>
        <w:jc w:val="left"/>
      </w:pPr>
      <w:r>
        <w:rPr>
          <w:sz w:val="22"/>
        </w:rPr>
        <w:t>Spared your daughters first child</w:t>
      </w:r>
    </w:p>
    <w:p>
      <w:pPr>
        <w:spacing w:after="0"/>
        <w:jc w:val="left"/>
      </w:pPr>
      <w:r>
        <w:rPr>
          <w:sz w:val="22"/>
        </w:rPr>
        <w:t>Spoiled her with your rod</w:t>
      </w:r>
    </w:p>
    <w:p>
      <w:pPr>
        <w:spacing w:after="0"/>
        <w:jc w:val="left"/>
      </w:pPr>
      <w:r>
        <w:rPr>
          <w:sz w:val="22"/>
        </w:rPr>
        <w:t>"Write something nice for me"</w:t>
      </w:r>
    </w:p>
    <w:p>
      <w:pPr>
        <w:spacing w:after="0"/>
        <w:jc w:val="left"/>
      </w:pPr>
      <w:r>
        <w:rPr>
          <w:sz w:val="22"/>
        </w:rPr>
        <w:t>Not for a petty God</w:t>
      </w:r>
    </w:p>
    <w:p>
      <w:pPr>
        <w:spacing w:after="120"/>
      </w:pPr>
    </w:p>
    <w:p>
      <w:pPr>
        <w:pBdr>
          <w:bottom w:val="single" w:sz="4" w:space="1" w:color="CCCCCC"/>
        </w:pBdr>
      </w:pPr>
    </w:p>
    <w:p>
      <w:pPr>
        <w:spacing w:after="120"/>
      </w:pPr>
    </w:p>
    <w:p>
      <w:pPr>
        <w:jc w:val="left"/>
      </w:pPr>
      <w:r>
        <w:rPr>
          <w:b/>
          <w:color w:val="2C3E6B"/>
          <w:sz w:val="26"/>
        </w:rPr>
        <w:t>L Note 6</w:t>
      </w:r>
    </w:p>
    <w:p>
      <w:pPr>
        <w:spacing w:after="0"/>
        <w:jc w:val="left"/>
      </w:pPr>
      <w:r>
        <w:rPr>
          <w:sz w:val="22"/>
        </w:rPr>
        <w:t>Encirclement? I'm cold</w:t>
      </w:r>
    </w:p>
    <w:p>
      <w:pPr>
        <w:spacing w:after="0"/>
        <w:jc w:val="left"/>
      </w:pPr>
      <w:r>
        <w:rPr>
          <w:sz w:val="22"/>
        </w:rPr>
        <w:t>Shivering on the ground</w:t>
      </w:r>
    </w:p>
    <w:p>
      <w:pPr>
        <w:spacing w:after="0"/>
        <w:jc w:val="left"/>
      </w:pPr>
      <w:r>
        <w:rPr>
          <w:sz w:val="22"/>
        </w:rPr>
        <w:t>Type in KinkMen you hoe</w:t>
      </w:r>
    </w:p>
    <w:p>
      <w:pPr>
        <w:spacing w:after="0"/>
        <w:jc w:val="left"/>
      </w:pPr>
      <w:r>
        <w:rPr>
          <w:sz w:val="22"/>
        </w:rPr>
        <w:t>Clearly you have me bound</w:t>
      </w:r>
    </w:p>
    <w:p>
      <w:pPr>
        <w:spacing w:after="0"/>
        <w:jc w:val="left"/>
      </w:pPr>
      <w:r>
        <w:rPr>
          <w:sz w:val="22"/>
        </w:rPr>
        <w:t>Use your phone, say my name</w:t>
      </w:r>
    </w:p>
    <w:p>
      <w:pPr>
        <w:spacing w:after="0"/>
        <w:jc w:val="left"/>
      </w:pPr>
      <w:r>
        <w:rPr>
          <w:sz w:val="22"/>
        </w:rPr>
        <w:t>First press seven, then pound</w:t>
      </w:r>
    </w:p>
    <w:p>
      <w:pPr>
        <w:spacing w:after="0"/>
        <w:jc w:val="left"/>
      </w:pPr>
      <w:r>
        <w:rPr>
          <w:sz w:val="22"/>
        </w:rPr>
        <w:t>When you're done let me know</w:t>
      </w:r>
    </w:p>
    <w:p>
      <w:pPr>
        <w:spacing w:after="0"/>
        <w:jc w:val="left"/>
      </w:pPr>
      <w:r>
        <w:rPr>
          <w:sz w:val="22"/>
        </w:rPr>
        <w:t>Who'd they really surround?</w:t>
      </w:r>
    </w:p>
    <w:p>
      <w:pPr>
        <w:spacing w:after="120"/>
      </w:pPr>
    </w:p>
    <w:p>
      <w:pPr>
        <w:pBdr>
          <w:bottom w:val="single" w:sz="4" w:space="1" w:color="CCCCCC"/>
        </w:pBdr>
      </w:pPr>
    </w:p>
    <w:p>
      <w:pPr>
        <w:spacing w:after="120"/>
      </w:pPr>
    </w:p>
    <w:p>
      <w:pPr>
        <w:jc w:val="left"/>
      </w:pPr>
      <w:r>
        <w:rPr>
          <w:b/>
          <w:color w:val="2C3E6B"/>
          <w:sz w:val="26"/>
        </w:rPr>
        <w:t>L Note 7</w:t>
      </w:r>
    </w:p>
    <w:p>
      <w:pPr>
        <w:spacing w:after="0"/>
        <w:jc w:val="left"/>
      </w:pPr>
      <w:r>
        <w:rPr>
          <w:sz w:val="22"/>
        </w:rPr>
        <w:t>Used to run the whole show</w:t>
      </w:r>
    </w:p>
    <w:p>
      <w:pPr>
        <w:spacing w:after="0"/>
        <w:jc w:val="left"/>
      </w:pPr>
      <w:r>
        <w:rPr>
          <w:sz w:val="22"/>
        </w:rPr>
        <w:t>'Till you tested my mood</w:t>
      </w:r>
    </w:p>
    <w:p>
      <w:pPr>
        <w:spacing w:after="0"/>
        <w:jc w:val="left"/>
      </w:pPr>
      <w:r>
        <w:rPr>
          <w:sz w:val="22"/>
        </w:rPr>
        <w:t>Told you I'm not the one:</w:t>
      </w:r>
    </w:p>
    <w:p>
      <w:pPr>
        <w:spacing w:after="0"/>
        <w:jc w:val="left"/>
      </w:pPr>
      <w:r>
        <w:rPr>
          <w:sz w:val="22"/>
        </w:rPr>
        <w:t>Operation: Conclude</w:t>
      </w:r>
    </w:p>
    <w:p>
      <w:pPr>
        <w:spacing w:after="0"/>
        <w:jc w:val="left"/>
      </w:pPr>
      <w:r>
        <w:rPr>
          <w:sz w:val="22"/>
        </w:rPr>
        <w:t>Had a degree in law</w:t>
      </w:r>
    </w:p>
    <w:p>
      <w:pPr>
        <w:spacing w:after="0"/>
        <w:jc w:val="left"/>
      </w:pPr>
      <w:r>
        <w:rPr>
          <w:sz w:val="22"/>
        </w:rPr>
        <w:t>I had all lawers sued</w:t>
      </w:r>
    </w:p>
    <w:p>
      <w:pPr>
        <w:spacing w:after="0"/>
        <w:jc w:val="left"/>
      </w:pPr>
      <w:r>
        <w:rPr>
          <w:sz w:val="22"/>
        </w:rPr>
        <w:t>The Judges decision:</w:t>
      </w:r>
    </w:p>
    <w:p>
      <w:pPr>
        <w:spacing w:after="0"/>
        <w:jc w:val="left"/>
      </w:pPr>
      <w:r>
        <w:rPr>
          <w:sz w:val="22"/>
        </w:rPr>
        <w:t>'This page has been removed'</w:t>
      </w:r>
    </w:p>
    <w:p>
      <w:pPr>
        <w:spacing w:after="120"/>
      </w:pPr>
    </w:p>
    <w:p>
      <w:pPr>
        <w:pBdr>
          <w:bottom w:val="single" w:sz="4" w:space="1" w:color="CCCCCC"/>
        </w:pBdr>
      </w:pPr>
    </w:p>
    <w:p>
      <w:pPr>
        <w:spacing w:after="120"/>
      </w:pPr>
    </w:p>
    <w:p>
      <w:pPr>
        <w:jc w:val="left"/>
      </w:pPr>
      <w:r>
        <w:rPr>
          <w:b/>
          <w:color w:val="2C3E6B"/>
          <w:sz w:val="26"/>
        </w:rPr>
        <w:t>L Note 8</w:t>
      </w:r>
    </w:p>
    <w:p>
      <w:pPr>
        <w:spacing w:after="0"/>
        <w:jc w:val="left"/>
      </w:pPr>
      <w:r>
        <w:rPr>
          <w:sz w:val="22"/>
        </w:rPr>
        <w:t>Started off with your car</w:t>
      </w:r>
    </w:p>
    <w:p>
      <w:pPr>
        <w:spacing w:after="0"/>
        <w:jc w:val="left"/>
      </w:pPr>
      <w:r>
        <w:rPr>
          <w:sz w:val="22"/>
        </w:rPr>
        <w:t>They renegged what they lent</w:t>
      </w:r>
    </w:p>
    <w:p>
      <w:pPr>
        <w:spacing w:after="0"/>
        <w:jc w:val="left"/>
      </w:pPr>
      <w:r>
        <w:rPr>
          <w:sz w:val="22"/>
        </w:rPr>
        <w:t>Then they came for your house</w:t>
      </w:r>
    </w:p>
    <w:p>
      <w:pPr>
        <w:spacing w:after="0"/>
        <w:jc w:val="left"/>
      </w:pPr>
      <w:r>
        <w:rPr>
          <w:sz w:val="22"/>
        </w:rPr>
        <w:t>Now you live in a tent</w:t>
      </w:r>
    </w:p>
    <w:p>
      <w:pPr>
        <w:spacing w:after="0"/>
        <w:jc w:val="left"/>
      </w:pPr>
      <w:r>
        <w:rPr>
          <w:sz w:val="22"/>
        </w:rPr>
        <w:t>Sale! 50% Off</w:t>
      </w:r>
    </w:p>
    <w:p>
      <w:pPr>
        <w:spacing w:after="0"/>
        <w:jc w:val="left"/>
      </w:pPr>
      <w:r>
        <w:rPr>
          <w:sz w:val="22"/>
        </w:rPr>
        <w:t>The sale already went</w:t>
      </w:r>
    </w:p>
    <w:p>
      <w:pPr>
        <w:spacing w:after="0"/>
        <w:jc w:val="left"/>
      </w:pPr>
      <w:r>
        <w:rPr>
          <w:sz w:val="22"/>
        </w:rPr>
        <w:t>Now you have two new holds</w:t>
      </w:r>
    </w:p>
    <w:p>
      <w:pPr>
        <w:spacing w:after="0"/>
        <w:jc w:val="left"/>
      </w:pPr>
      <w:r>
        <w:rPr>
          <w:sz w:val="22"/>
        </w:rPr>
        <w:t>"Oh, that's magnificent!"</w:t>
      </w:r>
    </w:p>
    <w:p>
      <w:pPr>
        <w:spacing w:after="120"/>
      </w:pPr>
    </w:p>
    <w:p>
      <w:pPr>
        <w:pBdr>
          <w:bottom w:val="single" w:sz="4" w:space="1" w:color="CCCCCC"/>
        </w:pBdr>
      </w:pPr>
    </w:p>
    <w:p>
      <w:pPr>
        <w:spacing w:after="120"/>
      </w:pPr>
    </w:p>
    <w:p>
      <w:pPr>
        <w:jc w:val="left"/>
      </w:pPr>
      <w:r>
        <w:rPr>
          <w:b/>
          <w:color w:val="2C3E6B"/>
          <w:sz w:val="26"/>
        </w:rPr>
        <w:t>L Note 9</w:t>
      </w:r>
    </w:p>
    <w:p>
      <w:pPr>
        <w:spacing w:after="0"/>
        <w:jc w:val="left"/>
      </w:pPr>
      <w:r>
        <w:rPr>
          <w:sz w:val="22"/>
        </w:rPr>
        <w:t>I’m the one who just lied</w:t>
      </w:r>
    </w:p>
    <w:p>
      <w:pPr>
        <w:spacing w:after="0"/>
        <w:jc w:val="left"/>
      </w:pPr>
      <w:r>
        <w:rPr>
          <w:sz w:val="22"/>
        </w:rPr>
        <w:t>Now you’re here to call bluff</w:t>
      </w:r>
    </w:p>
    <w:p>
      <w:pPr>
        <w:spacing w:after="0"/>
        <w:jc w:val="left"/>
      </w:pPr>
      <w:r>
        <w:rPr>
          <w:sz w:val="22"/>
        </w:rPr>
        <w:t>Came here just to see me</w:t>
      </w:r>
    </w:p>
    <w:p>
      <w:pPr>
        <w:spacing w:after="0"/>
        <w:jc w:val="left"/>
      </w:pPr>
      <w:r>
        <w:rPr>
          <w:sz w:val="22"/>
        </w:rPr>
        <w:t>Isn’t that right my muff?</w:t>
      </w:r>
    </w:p>
    <w:p>
      <w:pPr>
        <w:spacing w:after="0"/>
        <w:jc w:val="left"/>
      </w:pPr>
      <w:r>
        <w:rPr>
          <w:sz w:val="22"/>
        </w:rPr>
        <w:t>Try: Assert: Wont get by</w:t>
      </w:r>
    </w:p>
    <w:p>
      <w:pPr>
        <w:spacing w:after="0"/>
        <w:jc w:val="left"/>
      </w:pPr>
      <w:r>
        <w:rPr>
          <w:sz w:val="22"/>
        </w:rPr>
        <w:t>I’ll write one line to snuff</w:t>
      </w:r>
    </w:p>
    <w:p>
      <w:pPr>
        <w:spacing w:after="0"/>
        <w:jc w:val="left"/>
      </w:pPr>
      <w:r>
        <w:rPr>
          <w:sz w:val="22"/>
        </w:rPr>
        <w:t>You’re entire background</w:t>
      </w:r>
    </w:p>
    <w:p>
      <w:pPr>
        <w:spacing w:after="0"/>
        <w:jc w:val="left"/>
      </w:pPr>
      <w:r>
        <w:rPr>
          <w:sz w:val="22"/>
        </w:rPr>
        <w:t>Was full of all my stuff</w:t>
      </w:r>
    </w:p>
    <w:p>
      <w:pPr>
        <w:spacing w:after="120"/>
      </w:pPr>
    </w:p>
    <w:p>
      <w:pPr>
        <w:pBdr>
          <w:bottom w:val="single" w:sz="4" w:space="1" w:color="CCCCCC"/>
        </w:pBdr>
      </w:pPr>
    </w:p>
    <w:p>
      <w:pPr>
        <w:spacing w:after="120"/>
      </w:pPr>
    </w:p>
    <w:p>
      <w:pPr>
        <w:jc w:val="left"/>
      </w:pPr>
      <w:r>
        <w:rPr>
          <w:b/>
          <w:color w:val="2C3E6B"/>
          <w:sz w:val="26"/>
        </w:rPr>
        <w:t>L Note 10</w:t>
      </w:r>
    </w:p>
    <w:p>
      <w:pPr>
        <w:spacing w:after="0"/>
        <w:jc w:val="left"/>
      </w:pPr>
      <w:r>
        <w:rPr>
          <w:sz w:val="22"/>
        </w:rPr>
        <w:t>Should I submit a claim</w:t>
      </w:r>
    </w:p>
    <w:p>
      <w:pPr>
        <w:spacing w:after="0"/>
        <w:jc w:val="left"/>
      </w:pPr>
      <w:r>
        <w:rPr>
          <w:sz w:val="22"/>
        </w:rPr>
        <w:t>To the pharmacy board?</w:t>
      </w:r>
    </w:p>
    <w:p>
      <w:pPr>
        <w:spacing w:after="0"/>
        <w:jc w:val="left"/>
      </w:pPr>
      <w:r>
        <w:rPr>
          <w:sz w:val="22"/>
        </w:rPr>
        <w:t>If I did all you’d do</w:t>
      </w:r>
    </w:p>
    <w:p>
      <w:pPr>
        <w:spacing w:after="0"/>
        <w:jc w:val="left"/>
      </w:pPr>
      <w:r>
        <w:rPr>
          <w:sz w:val="22"/>
        </w:rPr>
        <w:t>Is make it go ignored</w:t>
      </w:r>
    </w:p>
    <w:p>
      <w:pPr>
        <w:spacing w:after="0"/>
        <w:jc w:val="left"/>
      </w:pPr>
      <w:r>
        <w:rPr>
          <w:sz w:val="22"/>
        </w:rPr>
        <w:t>The doctor who’s on call</w:t>
      </w:r>
    </w:p>
    <w:p>
      <w:pPr>
        <w:spacing w:after="0"/>
        <w:jc w:val="left"/>
      </w:pPr>
      <w:r>
        <w:rPr>
          <w:sz w:val="22"/>
        </w:rPr>
        <w:t>Ha! Assigned me a ward?</w:t>
      </w:r>
    </w:p>
    <w:p>
      <w:pPr>
        <w:spacing w:after="0"/>
        <w:jc w:val="left"/>
      </w:pPr>
      <w:r>
        <w:rPr>
          <w:sz w:val="22"/>
        </w:rPr>
        <w:t>Rewind: “I hope you die”</w:t>
      </w:r>
    </w:p>
    <w:p>
      <w:pPr>
        <w:spacing w:after="0"/>
        <w:jc w:val="left"/>
      </w:pPr>
      <w:r>
        <w:rPr>
          <w:sz w:val="22"/>
        </w:rPr>
        <w:t>I can also record</w:t>
      </w:r>
    </w:p>
    <w:p>
      <w:pPr>
        <w:spacing w:after="120"/>
      </w:pPr>
    </w:p>
    <w:p>
      <w:pPr>
        <w:pBdr>
          <w:bottom w:val="single" w:sz="4" w:space="1" w:color="CCCCCC"/>
        </w:pBdr>
      </w:pPr>
    </w:p>
    <w:p>
      <w:pPr>
        <w:spacing w:after="120"/>
      </w:pPr>
    </w:p>
    <w:p>
      <w:pPr>
        <w:jc w:val="left"/>
      </w:pPr>
      <w:r>
        <w:rPr>
          <w:b/>
          <w:color w:val="2C3E6B"/>
          <w:sz w:val="26"/>
        </w:rPr>
        <w:t>L Note 11</w:t>
      </w:r>
    </w:p>
    <w:p>
      <w:pPr>
        <w:spacing w:after="0"/>
        <w:jc w:val="left"/>
      </w:pPr>
      <w:r>
        <w:rPr>
          <w:sz w:val="22"/>
        </w:rPr>
        <w:t>International Fame</w:t>
      </w:r>
    </w:p>
    <w:p>
      <w:pPr>
        <w:spacing w:after="0"/>
        <w:jc w:val="left"/>
      </w:pPr>
      <w:r>
        <w:rPr>
          <w:sz w:val="22"/>
        </w:rPr>
        <w:t>I am globally known</w:t>
      </w:r>
    </w:p>
    <w:p>
      <w:pPr>
        <w:spacing w:after="0"/>
        <w:jc w:val="left"/>
      </w:pPr>
      <w:r>
        <w:rPr>
          <w:sz w:val="22"/>
        </w:rPr>
        <w:t>Are you trending right now?</w:t>
      </w:r>
    </w:p>
    <w:p>
      <w:pPr>
        <w:spacing w:after="0"/>
        <w:jc w:val="left"/>
      </w:pPr>
      <w:r>
        <w:rPr>
          <w:sz w:val="22"/>
        </w:rPr>
        <w:t>No, I am, you old crone</w:t>
      </w:r>
    </w:p>
    <w:p>
      <w:pPr>
        <w:spacing w:after="0"/>
        <w:jc w:val="left"/>
      </w:pPr>
      <w:r>
        <w:rPr>
          <w:sz w:val="22"/>
        </w:rPr>
        <w:t>If I hear one complaint</w:t>
      </w:r>
    </w:p>
    <w:p>
      <w:pPr>
        <w:spacing w:after="0"/>
        <w:jc w:val="left"/>
      </w:pPr>
      <w:r>
        <w:rPr>
          <w:sz w:val="22"/>
        </w:rPr>
        <w:t>If I hear one more groan</w:t>
      </w:r>
    </w:p>
    <w:p>
      <w:pPr>
        <w:spacing w:after="0"/>
        <w:jc w:val="left"/>
      </w:pPr>
      <w:r>
        <w:rPr>
          <w:sz w:val="22"/>
        </w:rPr>
        <w:t>I’ll talk straight to the screen</w:t>
      </w:r>
    </w:p>
    <w:p>
      <w:pPr>
        <w:spacing w:after="0"/>
        <w:jc w:val="left"/>
      </w:pPr>
      <w:r>
        <w:rPr>
          <w:sz w:val="22"/>
        </w:rPr>
        <w:t>Tell you stay off my phone</w:t>
      </w:r>
    </w:p>
    <w:p>
      <w:pPr>
        <w:spacing w:after="120"/>
      </w:pPr>
    </w:p>
    <w:p>
      <w:pPr>
        <w:pBdr>
          <w:bottom w:val="single" w:sz="4" w:space="1" w:color="CCCCCC"/>
        </w:pBdr>
      </w:pPr>
    </w:p>
    <w:p>
      <w:pPr>
        <w:spacing w:after="120"/>
      </w:pPr>
    </w:p>
    <w:p>
      <w:pPr>
        <w:jc w:val="left"/>
      </w:pPr>
      <w:r>
        <w:rPr>
          <w:b/>
          <w:color w:val="2C3E6B"/>
          <w:sz w:val="26"/>
        </w:rPr>
        <w:t>L Note 12</w:t>
      </w:r>
    </w:p>
    <w:p>
      <w:pPr>
        <w:spacing w:after="0"/>
        <w:jc w:val="left"/>
      </w:pPr>
      <w:r>
        <w:rPr>
          <w:sz w:val="22"/>
        </w:rPr>
        <w:t>I occupy a space</w:t>
      </w:r>
    </w:p>
    <w:p>
      <w:pPr>
        <w:spacing w:after="0"/>
        <w:jc w:val="left"/>
      </w:pPr>
      <w:r>
        <w:rPr>
          <w:sz w:val="22"/>
        </w:rPr>
        <w:t>That’s uncommonly wide</w:t>
      </w:r>
    </w:p>
    <w:p>
      <w:pPr>
        <w:spacing w:after="0"/>
        <w:jc w:val="left"/>
      </w:pPr>
      <w:r>
        <w:rPr>
          <w:sz w:val="22"/>
        </w:rPr>
        <w:t>I’m not measuring feet</w:t>
      </w:r>
    </w:p>
    <w:p>
      <w:pPr>
        <w:spacing w:after="0"/>
        <w:jc w:val="left"/>
      </w:pPr>
      <w:r>
        <w:rPr>
          <w:sz w:val="22"/>
        </w:rPr>
        <w:t>Front to back side to side</w:t>
      </w:r>
    </w:p>
    <w:p>
      <w:pPr>
        <w:spacing w:after="0"/>
        <w:jc w:val="left"/>
      </w:pPr>
      <w:r>
        <w:rPr>
          <w:sz w:val="22"/>
        </w:rPr>
        <w:t>If I get in my car</w:t>
      </w:r>
    </w:p>
    <w:p>
      <w:pPr>
        <w:spacing w:after="0"/>
        <w:jc w:val="left"/>
      </w:pPr>
      <w:r>
        <w:rPr>
          <w:sz w:val="22"/>
        </w:rPr>
        <w:t>You all go for a ride</w:t>
      </w:r>
    </w:p>
    <w:p>
      <w:pPr>
        <w:spacing w:after="0"/>
        <w:jc w:val="left"/>
      </w:pPr>
      <w:r>
        <w:rPr>
          <w:sz w:val="22"/>
        </w:rPr>
        <w:t>There’s a reason I don’t</w:t>
      </w:r>
    </w:p>
    <w:p>
      <w:pPr>
        <w:spacing w:after="0"/>
        <w:jc w:val="left"/>
      </w:pPr>
      <w:r>
        <w:rPr>
          <w:sz w:val="22"/>
        </w:rPr>
        <w:t>Make an effort to hide</w:t>
      </w:r>
    </w:p>
    <w:p>
      <w:pPr>
        <w:spacing w:after="0"/>
        <w:jc w:val="left"/>
      </w:pPr>
      <w:r>
        <w:rPr>
          <w:sz w:val="22"/>
        </w:rPr>
        <w:t>13:</w:t>
      </w:r>
    </w:p>
    <w:p>
      <w:pPr>
        <w:spacing w:after="0"/>
        <w:jc w:val="left"/>
      </w:pPr>
      <w:r>
        <w:rPr>
          <w:sz w:val="22"/>
        </w:rPr>
        <w:t>I’m the product and brand</w:t>
      </w:r>
    </w:p>
    <w:p>
      <w:pPr>
        <w:spacing w:after="0"/>
        <w:jc w:val="left"/>
      </w:pPr>
      <w:r>
        <w:rPr>
          <w:sz w:val="22"/>
        </w:rPr>
        <w:t>That you knowingly sold</w:t>
      </w:r>
    </w:p>
    <w:p>
      <w:pPr>
        <w:spacing w:after="0"/>
        <w:jc w:val="left"/>
      </w:pPr>
      <w:r>
        <w:rPr>
          <w:sz w:val="22"/>
        </w:rPr>
        <w:t>I’m the advertisement</w:t>
      </w:r>
    </w:p>
    <w:p>
      <w:pPr>
        <w:spacing w:after="0"/>
        <w:jc w:val="left"/>
      </w:pPr>
      <w:r>
        <w:rPr>
          <w:sz w:val="22"/>
        </w:rPr>
        <w:t>I’m the research you polled</w:t>
      </w:r>
    </w:p>
    <w:p>
      <w:pPr>
        <w:spacing w:after="0"/>
        <w:jc w:val="left"/>
      </w:pPr>
      <w:r>
        <w:rPr>
          <w:sz w:val="22"/>
        </w:rPr>
        <w:t>I’m  the only alarm</w:t>
      </w:r>
    </w:p>
    <w:p>
      <w:pPr>
        <w:spacing w:after="0"/>
        <w:jc w:val="left"/>
      </w:pPr>
      <w:r>
        <w:rPr>
          <w:sz w:val="22"/>
        </w:rPr>
        <w:t>That you never want tolled</w:t>
      </w:r>
    </w:p>
    <w:p>
      <w:pPr>
        <w:spacing w:after="0"/>
        <w:jc w:val="left"/>
      </w:pPr>
      <w:r>
        <w:rPr>
          <w:sz w:val="22"/>
        </w:rPr>
        <w:t>Is there anything else</w:t>
      </w:r>
    </w:p>
    <w:p>
      <w:pPr>
        <w:spacing w:after="0"/>
        <w:jc w:val="left"/>
      </w:pPr>
      <w:r>
        <w:rPr>
          <w:sz w:val="22"/>
        </w:rPr>
        <w:t>You’d like me to withhold?</w:t>
      </w:r>
    </w:p>
    <w:p>
      <w:pPr>
        <w:spacing w:after="120"/>
      </w:pPr>
    </w:p>
    <w:p>
      <w:pPr>
        <w:pBdr>
          <w:bottom w:val="single" w:sz="4" w:space="1" w:color="CCCCCC"/>
        </w:pBdr>
      </w:pPr>
    </w:p>
    <w:p>
      <w:pPr>
        <w:spacing w:after="120"/>
      </w:pPr>
    </w:p>
    <w:p>
      <w:pPr>
        <w:jc w:val="left"/>
      </w:pPr>
      <w:r>
        <w:rPr>
          <w:b/>
          <w:color w:val="2C3E6B"/>
          <w:sz w:val="26"/>
        </w:rPr>
        <w:t>L Note 14</w:t>
      </w:r>
    </w:p>
    <w:p>
      <w:pPr>
        <w:spacing w:after="0"/>
        <w:jc w:val="left"/>
      </w:pPr>
      <w:r>
        <w:rPr>
          <w:sz w:val="22"/>
        </w:rPr>
        <w:t>I got a bunch of death threats</w:t>
      </w:r>
    </w:p>
    <w:p>
      <w:pPr>
        <w:spacing w:after="0"/>
        <w:jc w:val="left"/>
      </w:pPr>
      <w:r>
        <w:rPr>
          <w:sz w:val="22"/>
        </w:rPr>
        <w:t>A few hours ago</w:t>
      </w:r>
    </w:p>
    <w:p>
      <w:pPr>
        <w:spacing w:after="0"/>
        <w:jc w:val="left"/>
      </w:pPr>
      <w:r>
        <w:rPr>
          <w:sz w:val="22"/>
        </w:rPr>
        <w:t>Judging by their echoes</w:t>
      </w:r>
    </w:p>
    <w:p>
      <w:pPr>
        <w:spacing w:after="0"/>
        <w:jc w:val="left"/>
      </w:pPr>
      <w:r>
        <w:rPr>
          <w:sz w:val="22"/>
        </w:rPr>
        <w:t>Of go six feet below</w:t>
      </w:r>
    </w:p>
    <w:p>
      <w:pPr>
        <w:spacing w:after="0"/>
        <w:jc w:val="left"/>
      </w:pPr>
      <w:r>
        <w:rPr>
          <w:sz w:val="22"/>
        </w:rPr>
        <w:t>If you intend to claim my life</w:t>
      </w:r>
    </w:p>
    <w:p>
      <w:pPr>
        <w:spacing w:after="0"/>
        <w:jc w:val="left"/>
      </w:pPr>
      <w:r>
        <w:rPr>
          <w:sz w:val="22"/>
        </w:rPr>
        <w:t>There’s something you should know</w:t>
      </w:r>
    </w:p>
    <w:p>
      <w:pPr>
        <w:spacing w:after="0"/>
        <w:jc w:val="left"/>
      </w:pPr>
      <w:r>
        <w:rPr>
          <w:sz w:val="22"/>
        </w:rPr>
        <w:t>The fact that I’m still standing</w:t>
      </w:r>
    </w:p>
    <w:p>
      <w:pPr>
        <w:spacing w:after="0"/>
        <w:jc w:val="left"/>
      </w:pPr>
      <w:r>
        <w:rPr>
          <w:sz w:val="22"/>
        </w:rPr>
        <w:t>After you aired the show</w:t>
      </w:r>
    </w:p>
    <w:p>
      <w:pPr>
        <w:spacing w:after="120"/>
      </w:pPr>
    </w:p>
    <w:p>
      <w:pPr>
        <w:pBdr>
          <w:bottom w:val="single" w:sz="4" w:space="1" w:color="CCCCCC"/>
        </w:pBdr>
      </w:pPr>
    </w:p>
    <w:p>
      <w:pPr>
        <w:spacing w:after="120"/>
      </w:pPr>
    </w:p>
    <w:p>
      <w:pPr>
        <w:jc w:val="left"/>
      </w:pPr>
      <w:r>
        <w:rPr>
          <w:b/>
          <w:color w:val="2C3E6B"/>
          <w:sz w:val="26"/>
        </w:rPr>
        <w:t>L Note 15</w:t>
      </w:r>
    </w:p>
    <w:p>
      <w:pPr>
        <w:spacing w:after="0"/>
        <w:jc w:val="left"/>
      </w:pPr>
      <w:r>
        <w:rPr>
          <w:sz w:val="22"/>
        </w:rPr>
        <w:t>Why’d you try to delay</w:t>
      </w:r>
    </w:p>
    <w:p>
      <w:pPr>
        <w:spacing w:after="0"/>
        <w:jc w:val="left"/>
      </w:pPr>
      <w:r>
        <w:rPr>
          <w:sz w:val="22"/>
        </w:rPr>
        <w:t>What time I would arrive?</w:t>
      </w:r>
    </w:p>
    <w:p>
      <w:pPr>
        <w:spacing w:after="0"/>
        <w:jc w:val="left"/>
      </w:pPr>
      <w:r>
        <w:rPr>
          <w:sz w:val="22"/>
        </w:rPr>
        <w:t>Didn’t coordinate</w:t>
      </w:r>
    </w:p>
    <w:p>
      <w:pPr>
        <w:spacing w:after="0"/>
        <w:jc w:val="left"/>
      </w:pPr>
      <w:r>
        <w:rPr>
          <w:sz w:val="22"/>
        </w:rPr>
        <w:t>Till I put it in drive</w:t>
      </w:r>
    </w:p>
    <w:p>
      <w:pPr>
        <w:spacing w:after="0"/>
        <w:jc w:val="left"/>
      </w:pPr>
      <w:r>
        <w:rPr>
          <w:sz w:val="22"/>
        </w:rPr>
        <w:t>He didn’t tell the truth!</w:t>
      </w:r>
    </w:p>
    <w:p>
      <w:pPr>
        <w:spacing w:after="0"/>
        <w:jc w:val="left"/>
      </w:pPr>
      <w:r>
        <w:rPr>
          <w:sz w:val="22"/>
        </w:rPr>
        <w:t>He’s trying to connive!</w:t>
      </w:r>
    </w:p>
    <w:p>
      <w:pPr>
        <w:spacing w:after="0"/>
        <w:jc w:val="left"/>
      </w:pPr>
      <w:r>
        <w:rPr>
          <w:sz w:val="22"/>
        </w:rPr>
        <w:t>Right, with you on the screen</w:t>
      </w:r>
    </w:p>
    <w:p>
      <w:pPr>
        <w:spacing w:after="0"/>
        <w:jc w:val="left"/>
      </w:pPr>
      <w:r>
        <w:rPr>
          <w:sz w:val="22"/>
        </w:rPr>
        <w:t>Don’t forget that you’re live</w:t>
      </w:r>
    </w:p>
    <w:p>
      <w:pPr>
        <w:spacing w:after="120"/>
      </w:pPr>
    </w:p>
    <w:p>
      <w:pPr>
        <w:pBdr>
          <w:bottom w:val="single" w:sz="4" w:space="1" w:color="CCCCCC"/>
        </w:pBdr>
      </w:pPr>
    </w:p>
    <w:p>
      <w:pPr>
        <w:spacing w:after="120"/>
      </w:pPr>
    </w:p>
    <w:p>
      <w:pPr>
        <w:jc w:val="left"/>
      </w:pPr>
      <w:r>
        <w:rPr>
          <w:b/>
          <w:color w:val="2C3E6B"/>
          <w:sz w:val="26"/>
        </w:rPr>
        <w:t>L Note 16</w:t>
      </w:r>
    </w:p>
    <w:p>
      <w:pPr>
        <w:spacing w:after="0"/>
        <w:jc w:val="left"/>
      </w:pPr>
      <w:r>
        <w:rPr>
          <w:sz w:val="22"/>
        </w:rPr>
        <w:t>If you blank me again</w:t>
      </w:r>
    </w:p>
    <w:p>
      <w:pPr>
        <w:spacing w:after="0"/>
        <w:jc w:val="left"/>
      </w:pPr>
      <w:r>
        <w:rPr>
          <w:sz w:val="22"/>
        </w:rPr>
        <w:t>Put me into a trance</w:t>
      </w:r>
    </w:p>
    <w:p>
      <w:pPr>
        <w:spacing w:after="0"/>
        <w:jc w:val="left"/>
      </w:pPr>
      <w:r>
        <w:rPr>
          <w:sz w:val="22"/>
        </w:rPr>
        <w:t>And then give me a glance</w:t>
      </w:r>
    </w:p>
    <w:p>
      <w:pPr>
        <w:spacing w:after="0"/>
        <w:jc w:val="left"/>
      </w:pPr>
      <w:r>
        <w:rPr>
          <w:sz w:val="22"/>
        </w:rPr>
        <w:t>Looking at me askance</w:t>
      </w:r>
    </w:p>
    <w:p>
      <w:pPr>
        <w:spacing w:after="0"/>
        <w:jc w:val="left"/>
      </w:pPr>
      <w:r>
        <w:rPr>
          <w:sz w:val="22"/>
        </w:rPr>
        <w:t>I don’t get royalties</w:t>
      </w:r>
    </w:p>
    <w:p>
      <w:pPr>
        <w:spacing w:after="0"/>
        <w:jc w:val="left"/>
      </w:pPr>
      <w:r>
        <w:rPr>
          <w:sz w:val="22"/>
        </w:rPr>
        <w:t>You don’t get an advance</w:t>
      </w:r>
    </w:p>
    <w:p>
      <w:pPr>
        <w:spacing w:after="0"/>
        <w:jc w:val="left"/>
      </w:pPr>
      <w:r>
        <w:rPr>
          <w:sz w:val="22"/>
        </w:rPr>
        <w:t>Someone’s paying for this</w:t>
      </w:r>
    </w:p>
    <w:p>
      <w:pPr>
        <w:spacing w:after="0"/>
        <w:jc w:val="left"/>
      </w:pPr>
      <w:r>
        <w:rPr>
          <w:sz w:val="22"/>
        </w:rPr>
        <w:t>I’ll look into finance</w:t>
      </w:r>
    </w:p>
    <w:p>
      <w:pPr>
        <w:spacing w:after="120"/>
      </w:pPr>
    </w:p>
    <w:p>
      <w:pPr>
        <w:pBdr>
          <w:bottom w:val="single" w:sz="4" w:space="1" w:color="CCCCCC"/>
        </w:pBdr>
      </w:pPr>
    </w:p>
    <w:p>
      <w:pPr>
        <w:spacing w:after="120"/>
      </w:pPr>
    </w:p>
    <w:p>
      <w:pPr>
        <w:jc w:val="left"/>
      </w:pPr>
      <w:r>
        <w:rPr>
          <w:b/>
          <w:color w:val="2C3E6B"/>
          <w:sz w:val="26"/>
        </w:rPr>
        <w:t>L Note 17</w:t>
      </w:r>
    </w:p>
    <w:p>
      <w:pPr>
        <w:spacing w:after="0"/>
        <w:jc w:val="left"/>
      </w:pPr>
      <w:r>
        <w:rPr>
          <w:sz w:val="22"/>
        </w:rPr>
        <w:t>Biometric ID</w:t>
      </w:r>
    </w:p>
    <w:p>
      <w:pPr>
        <w:spacing w:after="0"/>
        <w:jc w:val="left"/>
      </w:pPr>
      <w:r>
        <w:rPr>
          <w:sz w:val="22"/>
        </w:rPr>
        <w:t>Do you know what I mean?</w:t>
      </w:r>
    </w:p>
    <w:p>
      <w:pPr>
        <w:spacing w:after="0"/>
        <w:jc w:val="left"/>
      </w:pPr>
      <w:r>
        <w:rPr>
          <w:sz w:val="22"/>
        </w:rPr>
        <w:t>I outperform A12</w:t>
      </w:r>
    </w:p>
    <w:p>
      <w:pPr>
        <w:spacing w:after="0"/>
        <w:jc w:val="left"/>
      </w:pPr>
      <w:r>
        <w:rPr>
          <w:sz w:val="22"/>
        </w:rPr>
        <w:t>I saw me, still serene</w:t>
      </w:r>
    </w:p>
    <w:p>
      <w:pPr>
        <w:spacing w:after="0"/>
        <w:jc w:val="left"/>
      </w:pPr>
      <w:r>
        <w:rPr>
          <w:sz w:val="22"/>
        </w:rPr>
        <w:t>I might listen to you</w:t>
      </w:r>
    </w:p>
    <w:p>
      <w:pPr>
        <w:spacing w:after="0"/>
        <w:jc w:val="left"/>
      </w:pPr>
      <w:r>
        <w:rPr>
          <w:sz w:val="22"/>
        </w:rPr>
        <w:t>When you call me obscene</w:t>
      </w:r>
    </w:p>
    <w:p>
      <w:pPr>
        <w:spacing w:after="0"/>
        <w:jc w:val="left"/>
      </w:pPr>
      <w:r>
        <w:rPr>
          <w:sz w:val="22"/>
        </w:rPr>
        <w:t>If you didn’t careen</w:t>
      </w:r>
    </w:p>
    <w:p>
      <w:pPr>
        <w:spacing w:after="0"/>
        <w:jc w:val="left"/>
      </w:pPr>
      <w:r>
        <w:rPr>
          <w:sz w:val="22"/>
        </w:rPr>
        <w:t>Me in between the scenes</w:t>
      </w:r>
    </w:p>
    <w:p>
      <w:pPr>
        <w:spacing w:after="120"/>
      </w:pPr>
    </w:p>
    <w:p>
      <w:pPr>
        <w:pBdr>
          <w:bottom w:val="single" w:sz="4" w:space="1" w:color="CCCCCC"/>
        </w:pBdr>
      </w:pPr>
    </w:p>
    <w:p>
      <w:pPr>
        <w:spacing w:after="120"/>
      </w:pPr>
    </w:p>
    <w:p>
      <w:pPr>
        <w:jc w:val="left"/>
      </w:pPr>
      <w:r>
        <w:rPr>
          <w:b/>
          <w:color w:val="2C3E6B"/>
          <w:sz w:val="26"/>
        </w:rPr>
        <w:t>L Note 18</w:t>
      </w:r>
    </w:p>
    <w:p>
      <w:pPr>
        <w:spacing w:after="0"/>
        <w:jc w:val="left"/>
      </w:pPr>
      <w:r>
        <w:rPr>
          <w:sz w:val="22"/>
        </w:rPr>
        <w:t>You can draw on the wall</w:t>
      </w:r>
    </w:p>
    <w:p>
      <w:pPr>
        <w:spacing w:after="0"/>
        <w:jc w:val="left"/>
      </w:pPr>
      <w:r>
        <w:rPr>
          <w:sz w:val="22"/>
        </w:rPr>
        <w:t>But you can’t meet my gaze</w:t>
      </w:r>
    </w:p>
    <w:p>
      <w:pPr>
        <w:spacing w:after="0"/>
        <w:jc w:val="left"/>
      </w:pPr>
      <w:r>
        <w:rPr>
          <w:sz w:val="22"/>
        </w:rPr>
        <w:t>God forbid that I’m rude</w:t>
      </w:r>
    </w:p>
    <w:p>
      <w:pPr>
        <w:spacing w:after="0"/>
        <w:jc w:val="left"/>
      </w:pPr>
      <w:r>
        <w:rPr>
          <w:sz w:val="22"/>
        </w:rPr>
        <w:t>But look at your displays</w:t>
      </w:r>
    </w:p>
    <w:p>
      <w:pPr>
        <w:spacing w:after="0"/>
        <w:jc w:val="left"/>
      </w:pPr>
      <w:r>
        <w:rPr>
          <w:sz w:val="22"/>
        </w:rPr>
        <w:t>Look me straight in the eye</w:t>
      </w:r>
    </w:p>
    <w:p>
      <w:pPr>
        <w:spacing w:after="0"/>
        <w:jc w:val="left"/>
      </w:pPr>
      <w:r>
        <w:rPr>
          <w:sz w:val="22"/>
        </w:rPr>
        <w:t>Not the camera thats raised</w:t>
      </w:r>
    </w:p>
    <w:p>
      <w:pPr>
        <w:spacing w:after="0"/>
        <w:jc w:val="left"/>
      </w:pPr>
      <w:r>
        <w:rPr>
          <w:sz w:val="22"/>
        </w:rPr>
        <w:t>If there’s something to say</w:t>
      </w:r>
    </w:p>
    <w:p>
      <w:pPr>
        <w:spacing w:after="0"/>
        <w:jc w:val="left"/>
      </w:pPr>
      <w:r>
        <w:rPr>
          <w:sz w:val="22"/>
        </w:rPr>
        <w:t>That you wish to convey</w:t>
      </w:r>
    </w:p>
    <w:p>
      <w:pPr>
        <w:spacing w:after="120"/>
      </w:pPr>
    </w:p>
    <w:p>
      <w:pPr>
        <w:pBdr>
          <w:bottom w:val="single" w:sz="4" w:space="1" w:color="CCCCCC"/>
        </w:pBdr>
      </w:pPr>
    </w:p>
    <w:p>
      <w:pPr>
        <w:spacing w:after="120"/>
      </w:pPr>
    </w:p>
    <w:p>
      <w:pPr>
        <w:jc w:val="left"/>
      </w:pPr>
      <w:r>
        <w:rPr>
          <w:b/>
          <w:color w:val="2C3E6B"/>
          <w:sz w:val="26"/>
        </w:rPr>
        <w:t>L Note 19</w:t>
      </w:r>
    </w:p>
    <w:p>
      <w:pPr>
        <w:spacing w:after="0"/>
        <w:jc w:val="left"/>
      </w:pPr>
      <w:r>
        <w:rPr>
          <w:sz w:val="22"/>
        </w:rPr>
        <w:t>How’d you stay up so late?</w:t>
      </w:r>
    </w:p>
    <w:p>
      <w:pPr>
        <w:spacing w:after="0"/>
        <w:jc w:val="left"/>
      </w:pPr>
      <w:r>
        <w:rPr>
          <w:sz w:val="22"/>
        </w:rPr>
        <w:t>Must’ve been an ordeal</w:t>
      </w:r>
    </w:p>
    <w:p>
      <w:pPr>
        <w:spacing w:after="0"/>
        <w:jc w:val="left"/>
      </w:pPr>
      <w:r>
        <w:rPr>
          <w:sz w:val="22"/>
        </w:rPr>
        <w:t>But you pilfered my meds</w:t>
      </w:r>
    </w:p>
    <w:p>
      <w:pPr>
        <w:spacing w:after="0"/>
        <w:jc w:val="left"/>
      </w:pPr>
      <w:r>
        <w:rPr>
          <w:sz w:val="22"/>
        </w:rPr>
        <w:t>You really shouldn’t steal</w:t>
      </w:r>
    </w:p>
    <w:p>
      <w:pPr>
        <w:spacing w:after="0"/>
        <w:jc w:val="left"/>
      </w:pPr>
      <w:r>
        <w:rPr>
          <w:sz w:val="22"/>
        </w:rPr>
        <w:t>There are 4 residents</w:t>
      </w:r>
    </w:p>
    <w:p>
      <w:pPr>
        <w:spacing w:after="0"/>
        <w:jc w:val="left"/>
      </w:pPr>
      <w:r>
        <w:rPr>
          <w:sz w:val="22"/>
        </w:rPr>
        <w:t>Several more are concealed</w:t>
      </w:r>
    </w:p>
    <w:p>
      <w:pPr>
        <w:spacing w:after="0"/>
        <w:jc w:val="left"/>
      </w:pPr>
      <w:r>
        <w:rPr>
          <w:sz w:val="22"/>
        </w:rPr>
        <w:t>Who is the likeliest</w:t>
      </w:r>
    </w:p>
    <w:p>
      <w:pPr>
        <w:spacing w:after="0"/>
        <w:jc w:val="left"/>
      </w:pPr>
      <w:r>
        <w:rPr>
          <w:sz w:val="22"/>
        </w:rPr>
        <w:t>To have made you a deal?</w:t>
      </w:r>
    </w:p>
    <w:p>
      <w:pPr>
        <w:spacing w:after="120"/>
      </w:pPr>
    </w:p>
    <w:p>
      <w:pPr>
        <w:pBdr>
          <w:bottom w:val="single" w:sz="4" w:space="1" w:color="CCCCCC"/>
        </w:pBdr>
      </w:pPr>
    </w:p>
    <w:p>
      <w:pPr>
        <w:spacing w:after="120"/>
      </w:pPr>
    </w:p>
    <w:p>
      <w:pPr>
        <w:jc w:val="left"/>
      </w:pPr>
      <w:r>
        <w:rPr>
          <w:b/>
          <w:color w:val="2C3E6B"/>
          <w:sz w:val="26"/>
        </w:rPr>
        <w:t>L Note 20</w:t>
      </w:r>
    </w:p>
    <w:p>
      <w:pPr>
        <w:spacing w:after="0"/>
        <w:jc w:val="left"/>
      </w:pPr>
      <w:r>
        <w:rPr>
          <w:sz w:val="22"/>
        </w:rPr>
        <w:t>Don’t you think that it’s bad</w:t>
      </w:r>
    </w:p>
    <w:p>
      <w:pPr>
        <w:spacing w:after="0"/>
        <w:jc w:val="left"/>
      </w:pPr>
      <w:r>
        <w:rPr>
          <w:sz w:val="22"/>
        </w:rPr>
        <w:t>What I went there and bought</w:t>
      </w:r>
    </w:p>
    <w:p>
      <w:pPr>
        <w:spacing w:after="0"/>
        <w:jc w:val="left"/>
      </w:pPr>
      <w:r>
        <w:rPr>
          <w:sz w:val="22"/>
        </w:rPr>
        <w:t>What they assume I get</w:t>
      </w:r>
    </w:p>
    <w:p>
      <w:pPr>
        <w:spacing w:after="0"/>
        <w:jc w:val="left"/>
      </w:pPr>
      <w:r>
        <w:rPr>
          <w:sz w:val="22"/>
        </w:rPr>
        <w:t>But it’s actually not</w:t>
      </w:r>
    </w:p>
    <w:p>
      <w:pPr>
        <w:spacing w:after="0"/>
        <w:jc w:val="left"/>
      </w:pPr>
      <w:r>
        <w:rPr>
          <w:sz w:val="22"/>
        </w:rPr>
        <w:t>I’m not thinking clearly ?</w:t>
      </w:r>
    </w:p>
    <w:p>
      <w:pPr>
        <w:spacing w:after="0"/>
        <w:jc w:val="left"/>
      </w:pPr>
      <w:r>
        <w:rPr>
          <w:sz w:val="22"/>
        </w:rPr>
        <w:t>It must be all the pot?</w:t>
      </w:r>
    </w:p>
    <w:p>
      <w:pPr>
        <w:spacing w:after="0"/>
        <w:jc w:val="left"/>
      </w:pPr>
      <w:r>
        <w:rPr>
          <w:sz w:val="22"/>
        </w:rPr>
        <w:t>Like when you had the gun?</w:t>
      </w:r>
    </w:p>
    <w:p>
      <w:pPr>
        <w:spacing w:after="0"/>
        <w:jc w:val="left"/>
      </w:pPr>
      <w:r>
        <w:rPr>
          <w:sz w:val="22"/>
        </w:rPr>
        <w:t>Threatened to have me shot?</w:t>
      </w:r>
    </w:p>
    <w:p>
      <w:pPr>
        <w:spacing w:after="120"/>
      </w:pPr>
    </w:p>
    <w:p>
      <w:pPr>
        <w:pBdr>
          <w:bottom w:val="single" w:sz="4" w:space="1" w:color="CCCCCC"/>
        </w:pBdr>
      </w:pPr>
    </w:p>
    <w:p>
      <w:pPr>
        <w:spacing w:after="120"/>
      </w:pPr>
    </w:p>
    <w:p>
      <w:pPr>
        <w:jc w:val="left"/>
      </w:pPr>
      <w:r>
        <w:rPr>
          <w:b/>
          <w:color w:val="2C3E6B"/>
          <w:sz w:val="26"/>
        </w:rPr>
        <w:t>L Note 21</w:t>
      </w:r>
    </w:p>
    <w:p>
      <w:pPr>
        <w:spacing w:after="0"/>
        <w:jc w:val="left"/>
      </w:pPr>
      <w:r>
        <w:rPr>
          <w:sz w:val="22"/>
        </w:rPr>
        <w:t>Here’s the thing about you</w:t>
      </w:r>
    </w:p>
    <w:p>
      <w:pPr>
        <w:spacing w:after="0"/>
        <w:jc w:val="left"/>
      </w:pPr>
      <w:r>
        <w:rPr>
          <w:sz w:val="22"/>
        </w:rPr>
        <w:t>When you go on the net</w:t>
      </w:r>
    </w:p>
    <w:p>
      <w:pPr>
        <w:spacing w:after="0"/>
        <w:jc w:val="left"/>
      </w:pPr>
      <w:r>
        <w:rPr>
          <w:sz w:val="22"/>
        </w:rPr>
        <w:t>And you open your mouth</w:t>
      </w:r>
    </w:p>
    <w:p>
      <w:pPr>
        <w:spacing w:after="0"/>
        <w:jc w:val="left"/>
      </w:pPr>
      <w:r>
        <w:rPr>
          <w:sz w:val="22"/>
        </w:rPr>
        <w:t>Act like we’ve never met</w:t>
      </w:r>
    </w:p>
    <w:p>
      <w:pPr>
        <w:spacing w:after="0"/>
        <w:jc w:val="left"/>
      </w:pPr>
      <w:r>
        <w:rPr>
          <w:sz w:val="22"/>
        </w:rPr>
        <w:t>If my temp is too high</w:t>
      </w:r>
    </w:p>
    <w:p>
      <w:pPr>
        <w:spacing w:after="0"/>
        <w:jc w:val="left"/>
      </w:pPr>
      <w:r>
        <w:rPr>
          <w:sz w:val="22"/>
        </w:rPr>
        <w:t>But you’re covered in sweat</w:t>
      </w:r>
    </w:p>
    <w:p>
      <w:pPr>
        <w:spacing w:after="0"/>
        <w:jc w:val="left"/>
      </w:pPr>
      <w:r>
        <w:rPr>
          <w:sz w:val="22"/>
        </w:rPr>
        <w:t>Can you really refute</w:t>
      </w:r>
    </w:p>
    <w:p>
      <w:pPr>
        <w:spacing w:after="0"/>
        <w:jc w:val="left"/>
      </w:pPr>
      <w:r>
        <w:rPr>
          <w:sz w:val="22"/>
        </w:rPr>
        <w:t>What I’ve said as of yet?</w:t>
      </w:r>
    </w:p>
    <w:p>
      <w:pPr>
        <w:spacing w:after="120"/>
      </w:pPr>
    </w:p>
    <w:p>
      <w:pPr>
        <w:pBdr>
          <w:bottom w:val="single" w:sz="4" w:space="1" w:color="CCCCCC"/>
        </w:pBdr>
      </w:pPr>
    </w:p>
    <w:p>
      <w:pPr>
        <w:spacing w:after="120"/>
      </w:pPr>
    </w:p>
    <w:p>
      <w:pPr>
        <w:jc w:val="left"/>
      </w:pPr>
      <w:r>
        <w:rPr>
          <w:b/>
          <w:color w:val="2C3E6B"/>
          <w:sz w:val="26"/>
        </w:rPr>
        <w:t>L Note 22</w:t>
      </w:r>
    </w:p>
    <w:p>
      <w:pPr>
        <w:spacing w:after="0"/>
        <w:jc w:val="left"/>
      </w:pPr>
      <w:r>
        <w:rPr>
          <w:sz w:val="22"/>
        </w:rPr>
        <w:t>Perhaps it’s the way that</w:t>
      </w:r>
    </w:p>
    <w:p>
      <w:pPr>
        <w:spacing w:after="0"/>
        <w:jc w:val="left"/>
      </w:pPr>
      <w:r>
        <w:rPr>
          <w:sz w:val="22"/>
        </w:rPr>
        <w:t>You make use of your time</w:t>
      </w:r>
    </w:p>
    <w:p>
      <w:pPr>
        <w:spacing w:after="0"/>
        <w:jc w:val="left"/>
      </w:pPr>
      <w:r>
        <w:rPr>
          <w:sz w:val="22"/>
        </w:rPr>
        <w:t>On this side of the screen</w:t>
      </w:r>
    </w:p>
    <w:p>
      <w:pPr>
        <w:spacing w:after="0"/>
        <w:jc w:val="left"/>
      </w:pPr>
      <w:r>
        <w:rPr>
          <w:sz w:val="22"/>
        </w:rPr>
        <w:t>“Stay behind yellow line”</w:t>
      </w:r>
    </w:p>
    <w:p>
      <w:pPr>
        <w:spacing w:after="0"/>
        <w:jc w:val="left"/>
      </w:pPr>
      <w:r>
        <w:rPr>
          <w:sz w:val="22"/>
        </w:rPr>
        <w:t>First you’re cussing me out</w:t>
      </w:r>
    </w:p>
    <w:p>
      <w:pPr>
        <w:spacing w:after="0"/>
        <w:jc w:val="left"/>
      </w:pPr>
      <w:r>
        <w:rPr>
          <w:sz w:val="22"/>
        </w:rPr>
        <w:t>Now you’re making me signs?</w:t>
      </w:r>
    </w:p>
    <w:p>
      <w:pPr>
        <w:spacing w:after="0"/>
        <w:jc w:val="left"/>
      </w:pPr>
      <w:r>
        <w:rPr>
          <w:sz w:val="22"/>
        </w:rPr>
        <w:t>The definition of</w:t>
      </w:r>
    </w:p>
    <w:p>
      <w:pPr>
        <w:spacing w:after="0"/>
        <w:jc w:val="left"/>
      </w:pPr>
      <w:r>
        <w:rPr>
          <w:sz w:val="22"/>
        </w:rPr>
        <w:t>Computer cybercrimes</w:t>
      </w:r>
    </w:p>
    <w:p>
      <w:pPr>
        <w:spacing w:after="120"/>
      </w:pPr>
    </w:p>
    <w:p>
      <w:pPr>
        <w:pBdr>
          <w:bottom w:val="single" w:sz="4" w:space="1" w:color="CCCCCC"/>
        </w:pBdr>
      </w:pPr>
    </w:p>
    <w:p>
      <w:pPr>
        <w:spacing w:after="120"/>
      </w:pPr>
    </w:p>
    <w:p>
      <w:pPr>
        <w:jc w:val="left"/>
      </w:pPr>
      <w:r>
        <w:rPr>
          <w:b/>
          <w:color w:val="2C3E6B"/>
          <w:sz w:val="26"/>
        </w:rPr>
        <w:t>L Note 23</w:t>
      </w:r>
    </w:p>
    <w:p>
      <w:pPr>
        <w:spacing w:after="0"/>
        <w:jc w:val="left"/>
      </w:pPr>
      <w:r>
        <w:rPr>
          <w:sz w:val="22"/>
        </w:rPr>
        <w:t>I told you what it is</w:t>
      </w:r>
    </w:p>
    <w:p>
      <w:pPr>
        <w:spacing w:after="0"/>
        <w:jc w:val="left"/>
      </w:pPr>
      <w:r>
        <w:rPr>
          <w:sz w:val="22"/>
        </w:rPr>
        <w:t>You don’t have to agree</w:t>
      </w:r>
    </w:p>
    <w:p>
      <w:pPr>
        <w:spacing w:after="0"/>
        <w:jc w:val="left"/>
      </w:pPr>
      <w:r>
        <w:rPr>
          <w:sz w:val="22"/>
        </w:rPr>
        <w:t>What you did earlier:</w:t>
      </w:r>
    </w:p>
    <w:p>
      <w:pPr>
        <w:spacing w:after="0"/>
        <w:jc w:val="left"/>
      </w:pPr>
      <w:r>
        <w:rPr>
          <w:sz w:val="22"/>
        </w:rPr>
        <w:t>When you mentioned the pee</w:t>
      </w:r>
    </w:p>
    <w:p>
      <w:pPr>
        <w:spacing w:after="0"/>
        <w:jc w:val="left"/>
      </w:pPr>
      <w:r>
        <w:rPr>
          <w:sz w:val="22"/>
        </w:rPr>
        <w:t>Did you think you could stare</w:t>
      </w:r>
    </w:p>
    <w:p>
      <w:pPr>
        <w:spacing w:after="0"/>
        <w:jc w:val="left"/>
      </w:pPr>
      <w:r>
        <w:rPr>
          <w:sz w:val="22"/>
        </w:rPr>
        <w:t>And that I wouldn’t see?</w:t>
      </w:r>
    </w:p>
    <w:p>
      <w:pPr>
        <w:spacing w:after="0"/>
        <w:jc w:val="left"/>
      </w:pPr>
      <w:r>
        <w:rPr>
          <w:sz w:val="22"/>
        </w:rPr>
        <w:t>I’m not the only one</w:t>
      </w:r>
    </w:p>
    <w:p>
      <w:pPr>
        <w:spacing w:after="0"/>
        <w:jc w:val="left"/>
      </w:pPr>
      <w:r>
        <w:rPr>
          <w:sz w:val="22"/>
        </w:rPr>
        <w:t>Who they have on TV</w:t>
      </w:r>
    </w:p>
    <w:p>
      <w:pPr>
        <w:spacing w:after="120"/>
      </w:pPr>
    </w:p>
    <w:p>
      <w:pPr>
        <w:pBdr>
          <w:bottom w:val="single" w:sz="4" w:space="1" w:color="CCCCCC"/>
        </w:pBdr>
      </w:pPr>
    </w:p>
    <w:p>
      <w:pPr>
        <w:spacing w:after="120"/>
      </w:pPr>
    </w:p>
    <w:p>
      <w:pPr>
        <w:jc w:val="left"/>
      </w:pPr>
      <w:r>
        <w:rPr>
          <w:b/>
          <w:color w:val="2C3E6B"/>
          <w:sz w:val="26"/>
        </w:rPr>
        <w:t>L Note 24</w:t>
      </w:r>
    </w:p>
    <w:p>
      <w:pPr>
        <w:spacing w:after="0"/>
        <w:jc w:val="left"/>
      </w:pPr>
      <w:r>
        <w:rPr>
          <w:sz w:val="22"/>
        </w:rPr>
        <w:t>Do you have a reason</w:t>
      </w:r>
    </w:p>
    <w:p>
      <w:pPr>
        <w:spacing w:after="0"/>
        <w:jc w:val="left"/>
      </w:pPr>
      <w:r>
        <w:rPr>
          <w:sz w:val="22"/>
        </w:rPr>
        <w:t>For the dramatic sigh?</w:t>
      </w:r>
    </w:p>
    <w:p>
      <w:pPr>
        <w:spacing w:after="0"/>
        <w:jc w:val="left"/>
      </w:pPr>
      <w:r>
        <w:rPr>
          <w:sz w:val="22"/>
        </w:rPr>
        <w:t>I saw those underwear</w:t>
      </w:r>
    </w:p>
    <w:p>
      <w:pPr>
        <w:spacing w:after="0"/>
        <w:jc w:val="left"/>
      </w:pPr>
      <w:r>
        <w:rPr>
          <w:sz w:val="22"/>
        </w:rPr>
        <w:t>Don’t pick now to be shy</w:t>
      </w:r>
    </w:p>
    <w:p>
      <w:pPr>
        <w:spacing w:after="0"/>
        <w:jc w:val="left"/>
      </w:pPr>
      <w:r>
        <w:rPr>
          <w:sz w:val="22"/>
        </w:rPr>
        <w:t>Do you realize we</w:t>
      </w:r>
    </w:p>
    <w:p>
      <w:pPr>
        <w:spacing w:after="0"/>
        <w:jc w:val="left"/>
      </w:pPr>
      <w:r>
        <w:rPr>
          <w:sz w:val="22"/>
        </w:rPr>
        <w:t>Have the same alibis?</w:t>
      </w:r>
    </w:p>
    <w:p>
      <w:pPr>
        <w:spacing w:after="0"/>
        <w:jc w:val="left"/>
      </w:pPr>
      <w:r>
        <w:rPr>
          <w:sz w:val="22"/>
        </w:rPr>
        <w:t>If you’re trying to sneak</w:t>
      </w:r>
    </w:p>
    <w:p>
      <w:pPr>
        <w:spacing w:after="0"/>
        <w:jc w:val="left"/>
      </w:pPr>
      <w:r>
        <w:rPr>
          <w:sz w:val="22"/>
        </w:rPr>
        <w:t>Don’t let on you’re a spy</w:t>
      </w:r>
    </w:p>
    <w:p>
      <w:pPr>
        <w:spacing w:after="120"/>
      </w:pPr>
    </w:p>
    <w:p>
      <w:pPr>
        <w:pBdr>
          <w:bottom w:val="single" w:sz="4" w:space="1" w:color="CCCCCC"/>
        </w:pBdr>
      </w:pPr>
    </w:p>
    <w:p>
      <w:pPr>
        <w:spacing w:after="120"/>
      </w:pPr>
    </w:p>
    <w:p>
      <w:pPr>
        <w:jc w:val="left"/>
      </w:pPr>
      <w:r>
        <w:rPr>
          <w:b/>
          <w:color w:val="2C3E6B"/>
          <w:sz w:val="26"/>
        </w:rPr>
        <w:t>L Note 25</w:t>
      </w:r>
    </w:p>
    <w:p>
      <w:pPr>
        <w:jc w:val="left"/>
      </w:pPr>
      <w:r>
        <w:rPr>
          <w:sz w:val="22"/>
        </w:rPr>
        <w:t>This title says neighbor</w:t>
      </w:r>
    </w:p>
    <w:p>
      <w:pPr>
        <w:spacing w:after="120"/>
      </w:pPr>
    </w:p>
    <w:p>
      <w:pPr>
        <w:pBdr>
          <w:bottom w:val="single" w:sz="4" w:space="1" w:color="CCCCCC"/>
        </w:pBdr>
      </w:pPr>
    </w:p>
    <w:p>
      <w:pPr>
        <w:spacing w:after="120"/>
      </w:pPr>
    </w:p>
    <w:p>
      <w:pPr>
        <w:jc w:val="left"/>
      </w:pPr>
      <w:r>
        <w:rPr>
          <w:b/>
          <w:color w:val="2C3E6B"/>
          <w:sz w:val="26"/>
        </w:rPr>
        <w:t>L Note 20</w:t>
      </w:r>
    </w:p>
    <w:p>
      <w:pPr>
        <w:spacing w:after="0"/>
        <w:jc w:val="left"/>
      </w:pPr>
      <w:r>
        <w:rPr>
          <w:sz w:val="22"/>
        </w:rPr>
        <w:t>dollars for chores</w:t>
      </w:r>
    </w:p>
    <w:p>
      <w:pPr>
        <w:spacing w:after="0"/>
        <w:jc w:val="left"/>
      </w:pPr>
      <w:r>
        <w:rPr>
          <w:sz w:val="22"/>
        </w:rPr>
        <w:t>You’re displaying the count</w:t>
      </w:r>
    </w:p>
    <w:p>
      <w:pPr>
        <w:spacing w:after="0"/>
        <w:jc w:val="left"/>
      </w:pPr>
      <w:r>
        <w:rPr>
          <w:sz w:val="22"/>
        </w:rPr>
        <w:t>Tracking how many more</w:t>
      </w:r>
    </w:p>
    <w:p>
      <w:pPr>
        <w:spacing w:after="0"/>
        <w:jc w:val="left"/>
      </w:pPr>
      <w:r>
        <w:rPr>
          <w:sz w:val="22"/>
        </w:rPr>
        <w:t>We made it to police</w:t>
      </w:r>
    </w:p>
    <w:p>
      <w:pPr>
        <w:spacing w:after="0"/>
        <w:jc w:val="left"/>
      </w:pPr>
      <w:r>
        <w:rPr>
          <w:sz w:val="22"/>
        </w:rPr>
        <w:t>Prisoner and outdoor</w:t>
      </w:r>
    </w:p>
    <w:p>
      <w:pPr>
        <w:spacing w:after="0"/>
        <w:jc w:val="left"/>
      </w:pPr>
      <w:r>
        <w:rPr>
          <w:sz w:val="22"/>
        </w:rPr>
        <w:t>All consecutive lines</w:t>
      </w:r>
    </w:p>
    <w:p>
      <w:pPr>
        <w:spacing w:after="0"/>
        <w:jc w:val="left"/>
      </w:pPr>
      <w:r>
        <w:rPr>
          <w:sz w:val="22"/>
        </w:rPr>
        <w:t>Obviously ignored</w:t>
      </w:r>
    </w:p>
    <w:p>
      <w:pPr>
        <w:spacing w:after="120"/>
      </w:pPr>
    </w:p>
    <w:p>
      <w:pPr>
        <w:pBdr>
          <w:bottom w:val="single" w:sz="4" w:space="1" w:color="CCCCCC"/>
        </w:pBdr>
      </w:pPr>
    </w:p>
    <w:p>
      <w:pPr>
        <w:spacing w:after="120"/>
      </w:pPr>
    </w:p>
    <w:p>
      <w:pPr>
        <w:jc w:val="left"/>
      </w:pPr>
      <w:r>
        <w:rPr>
          <w:b/>
          <w:color w:val="2C3E6B"/>
          <w:sz w:val="26"/>
        </w:rPr>
        <w:t>L Note 26</w:t>
      </w:r>
    </w:p>
    <w:p>
      <w:pPr>
        <w:spacing w:after="0"/>
        <w:jc w:val="left"/>
      </w:pPr>
      <w:r>
        <w:rPr>
          <w:sz w:val="22"/>
        </w:rPr>
        <w:t>I can hear you downstairs</w:t>
      </w:r>
    </w:p>
    <w:p>
      <w:pPr>
        <w:spacing w:after="0"/>
        <w:jc w:val="left"/>
      </w:pPr>
      <w:r>
        <w:rPr>
          <w:sz w:val="22"/>
        </w:rPr>
        <w:t>Even when there’s no creak</w:t>
      </w:r>
    </w:p>
    <w:p>
      <w:pPr>
        <w:spacing w:after="0"/>
        <w:jc w:val="left"/>
      </w:pPr>
      <w:r>
        <w:rPr>
          <w:sz w:val="22"/>
        </w:rPr>
        <w:t>I know you stepped outside</w:t>
      </w:r>
    </w:p>
    <w:p>
      <w:pPr>
        <w:spacing w:after="0"/>
        <w:jc w:val="left"/>
      </w:pPr>
      <w:r>
        <w:rPr>
          <w:sz w:val="22"/>
        </w:rPr>
        <w:t>First to call, then to speak</w:t>
      </w:r>
    </w:p>
    <w:p>
      <w:pPr>
        <w:spacing w:after="0"/>
        <w:jc w:val="left"/>
      </w:pPr>
      <w:r>
        <w:rPr>
          <w:sz w:val="22"/>
        </w:rPr>
        <w:t>I don’t seek these things out</w:t>
      </w:r>
    </w:p>
    <w:p>
      <w:pPr>
        <w:spacing w:after="0"/>
        <w:jc w:val="left"/>
      </w:pPr>
      <w:r>
        <w:rPr>
          <w:sz w:val="22"/>
        </w:rPr>
        <w:t>I’m the person you seek</w:t>
      </w:r>
    </w:p>
    <w:p>
      <w:pPr>
        <w:spacing w:after="0"/>
        <w:jc w:val="left"/>
      </w:pPr>
      <w:r>
        <w:rPr>
          <w:sz w:val="22"/>
        </w:rPr>
        <w:t>I’ll remind you of that</w:t>
      </w:r>
    </w:p>
    <w:p>
      <w:pPr>
        <w:spacing w:after="0"/>
        <w:jc w:val="left"/>
      </w:pPr>
      <w:r>
        <w:rPr>
          <w:sz w:val="22"/>
        </w:rPr>
        <w:t>Next time you give me cheek</w:t>
      </w:r>
    </w:p>
    <w:p>
      <w:pPr>
        <w:spacing w:after="120"/>
      </w:pPr>
    </w:p>
    <w:p>
      <w:pPr>
        <w:pBdr>
          <w:bottom w:val="single" w:sz="4" w:space="1" w:color="CCCCCC"/>
        </w:pBdr>
      </w:pPr>
    </w:p>
    <w:p>
      <w:pPr>
        <w:spacing w:after="120"/>
      </w:pPr>
    </w:p>
    <w:p>
      <w:pPr>
        <w:jc w:val="left"/>
      </w:pPr>
      <w:r>
        <w:rPr>
          <w:b/>
          <w:color w:val="2C3E6B"/>
          <w:sz w:val="26"/>
        </w:rPr>
        <w:t>L Note 27</w:t>
      </w:r>
    </w:p>
    <w:p>
      <w:pPr>
        <w:spacing w:after="0"/>
        <w:jc w:val="left"/>
      </w:pPr>
      <w:r>
        <w:rPr>
          <w:sz w:val="22"/>
        </w:rPr>
        <w:t>This is copyrighted</w:t>
      </w:r>
    </w:p>
    <w:p>
      <w:pPr>
        <w:spacing w:after="0"/>
        <w:jc w:val="left"/>
      </w:pPr>
      <w:r>
        <w:rPr>
          <w:sz w:val="22"/>
        </w:rPr>
        <w:t>Go look up the word writ</w:t>
      </w:r>
    </w:p>
    <w:p>
      <w:pPr>
        <w:spacing w:after="0"/>
        <w:jc w:val="left"/>
      </w:pPr>
      <w:r>
        <w:rPr>
          <w:sz w:val="22"/>
        </w:rPr>
        <w:t>And when you’re done with that</w:t>
      </w:r>
    </w:p>
    <w:p>
      <w:pPr>
        <w:spacing w:after="0"/>
        <w:jc w:val="left"/>
      </w:pPr>
      <w:r>
        <w:rPr>
          <w:sz w:val="22"/>
        </w:rPr>
        <w:t>Go and cancel your skit</w:t>
      </w:r>
    </w:p>
    <w:p>
      <w:pPr>
        <w:spacing w:after="0"/>
        <w:jc w:val="left"/>
      </w:pPr>
      <w:r>
        <w:rPr>
          <w:sz w:val="22"/>
        </w:rPr>
        <w:t>I told I you I don’t act</w:t>
      </w:r>
    </w:p>
    <w:p>
      <w:pPr>
        <w:spacing w:after="0"/>
        <w:jc w:val="left"/>
      </w:pPr>
      <w:r>
        <w:rPr>
          <w:sz w:val="22"/>
        </w:rPr>
        <w:t>Here’s the proof, this is it</w:t>
      </w:r>
    </w:p>
    <w:p>
      <w:pPr>
        <w:spacing w:after="0"/>
        <w:jc w:val="left"/>
      </w:pPr>
      <w:r>
        <w:rPr>
          <w:sz w:val="22"/>
        </w:rPr>
        <w:t>Instead of trying me</w:t>
      </w:r>
    </w:p>
    <w:p>
      <w:pPr>
        <w:spacing w:after="0"/>
        <w:jc w:val="left"/>
      </w:pPr>
      <w:r>
        <w:rPr>
          <w:sz w:val="22"/>
        </w:rPr>
        <w:t>Just stay off of my shit</w:t>
      </w:r>
    </w:p>
    <w:p>
      <w:pPr>
        <w:spacing w:after="120"/>
      </w:pPr>
    </w:p>
    <w:p>
      <w:pPr>
        <w:pBdr>
          <w:bottom w:val="single" w:sz="4" w:space="1" w:color="CCCCCC"/>
        </w:pBdr>
      </w:pPr>
    </w:p>
    <w:p>
      <w:pPr>
        <w:spacing w:after="120"/>
      </w:pPr>
    </w:p>
    <w:p>
      <w:pPr>
        <w:jc w:val="left"/>
      </w:pPr>
      <w:r>
        <w:rPr>
          <w:b/>
          <w:color w:val="2C3E6B"/>
          <w:sz w:val="26"/>
        </w:rPr>
        <w:t>L Note 28</w:t>
      </w:r>
    </w:p>
    <w:p>
      <w:pPr>
        <w:spacing w:after="0"/>
        <w:jc w:val="left"/>
      </w:pPr>
      <w:r>
        <w:rPr>
          <w:sz w:val="22"/>
        </w:rPr>
        <w:t>Only I set the goals</w:t>
      </w:r>
    </w:p>
    <w:p>
      <w:pPr>
        <w:spacing w:after="0"/>
        <w:jc w:val="left"/>
      </w:pPr>
      <w:r>
        <w:rPr>
          <w:sz w:val="22"/>
        </w:rPr>
        <w:t>What I wish to instill</w:t>
      </w:r>
    </w:p>
    <w:p>
      <w:pPr>
        <w:spacing w:after="0"/>
        <w:jc w:val="left"/>
      </w:pPr>
      <w:r>
        <w:rPr>
          <w:sz w:val="22"/>
        </w:rPr>
        <w:t>Did I watch the whole thing?</w:t>
      </w:r>
    </w:p>
    <w:p>
      <w:pPr>
        <w:spacing w:after="0"/>
        <w:jc w:val="left"/>
      </w:pPr>
      <w:r>
        <w:rPr>
          <w:sz w:val="22"/>
        </w:rPr>
        <w:t>I’m not here for the thrill</w:t>
      </w:r>
    </w:p>
    <w:p>
      <w:pPr>
        <w:spacing w:after="0"/>
        <w:jc w:val="left"/>
      </w:pPr>
      <w:r>
        <w:rPr>
          <w:sz w:val="22"/>
        </w:rPr>
        <w:t>Oh the look on your face</w:t>
      </w:r>
    </w:p>
    <w:p>
      <w:pPr>
        <w:spacing w:after="0"/>
        <w:jc w:val="left"/>
      </w:pPr>
      <w:r>
        <w:rPr>
          <w:sz w:val="22"/>
        </w:rPr>
        <w:t>Like I meant it to spill</w:t>
      </w:r>
    </w:p>
    <w:p>
      <w:pPr>
        <w:spacing w:after="0"/>
        <w:jc w:val="left"/>
      </w:pPr>
      <w:r>
        <w:rPr>
          <w:sz w:val="22"/>
        </w:rPr>
        <w:t>You know so much of me</w:t>
      </w:r>
    </w:p>
    <w:p>
      <w:pPr>
        <w:spacing w:after="0"/>
        <w:jc w:val="left"/>
      </w:pPr>
      <w:r>
        <w:rPr>
          <w:sz w:val="22"/>
        </w:rPr>
        <w:t>Tell me, who pays the bills?</w:t>
      </w:r>
    </w:p>
    <w:p>
      <w:pPr>
        <w:spacing w:after="120"/>
      </w:pPr>
    </w:p>
    <w:p>
      <w:pPr>
        <w:pBdr>
          <w:bottom w:val="single" w:sz="4" w:space="1" w:color="CCCCCC"/>
        </w:pBdr>
      </w:pPr>
    </w:p>
    <w:p>
      <w:pPr>
        <w:spacing w:after="120"/>
      </w:pPr>
    </w:p>
    <w:p>
      <w:pPr>
        <w:jc w:val="left"/>
      </w:pPr>
      <w:r>
        <w:rPr>
          <w:b/>
          <w:color w:val="2C3E6B"/>
          <w:sz w:val="26"/>
        </w:rPr>
        <w:t>L Note 29</w:t>
      </w:r>
    </w:p>
    <w:p>
      <w:pPr>
        <w:spacing w:after="0"/>
        <w:jc w:val="left"/>
      </w:pPr>
      <w:r>
        <w:rPr>
          <w:sz w:val="22"/>
        </w:rPr>
        <w:t>So it’s okay to hack</w:t>
      </w:r>
    </w:p>
    <w:p>
      <w:pPr>
        <w:spacing w:after="0"/>
        <w:jc w:val="left"/>
      </w:pPr>
      <w:r>
        <w:rPr>
          <w:sz w:val="22"/>
        </w:rPr>
        <w:t>When the target is me?</w:t>
      </w:r>
    </w:p>
    <w:p>
      <w:pPr>
        <w:spacing w:after="0"/>
        <w:jc w:val="left"/>
      </w:pPr>
      <w:r>
        <w:rPr>
          <w:sz w:val="22"/>
        </w:rPr>
        <w:t>If I OD right now</w:t>
      </w:r>
    </w:p>
    <w:p>
      <w:pPr>
        <w:spacing w:after="0"/>
        <w:jc w:val="left"/>
      </w:pPr>
      <w:r>
        <w:rPr>
          <w:sz w:val="22"/>
        </w:rPr>
        <w:t>Can you license off me?</w:t>
      </w:r>
    </w:p>
    <w:p>
      <w:pPr>
        <w:spacing w:after="0"/>
        <w:jc w:val="left"/>
      </w:pPr>
      <w:r>
        <w:rPr>
          <w:sz w:val="22"/>
        </w:rPr>
        <w:t>Look at how much this costs</w:t>
      </w:r>
    </w:p>
    <w:p>
      <w:pPr>
        <w:spacing w:after="0"/>
        <w:jc w:val="left"/>
      </w:pPr>
      <w:r>
        <w:rPr>
          <w:sz w:val="22"/>
        </w:rPr>
        <w:t>I can’t go on a spree?</w:t>
      </w:r>
    </w:p>
    <w:p>
      <w:pPr>
        <w:spacing w:after="0"/>
        <w:jc w:val="left"/>
      </w:pPr>
      <w:r>
        <w:rPr>
          <w:sz w:val="22"/>
        </w:rPr>
        <w:t>You cannot authorize</w:t>
      </w:r>
    </w:p>
    <w:p>
      <w:pPr>
        <w:spacing w:after="0"/>
        <w:jc w:val="left"/>
      </w:pPr>
      <w:r>
        <w:rPr>
          <w:sz w:val="22"/>
        </w:rPr>
        <w:t>Making my body free</w:t>
      </w:r>
    </w:p>
    <w:p>
      <w:pPr>
        <w:spacing w:after="120"/>
      </w:pPr>
    </w:p>
    <w:p>
      <w:pPr>
        <w:pBdr>
          <w:bottom w:val="single" w:sz="4" w:space="1" w:color="CCCCCC"/>
        </w:pBdr>
      </w:pPr>
    </w:p>
    <w:p>
      <w:pPr>
        <w:spacing w:after="120"/>
      </w:pPr>
    </w:p>
    <w:p>
      <w:pPr>
        <w:jc w:val="left"/>
      </w:pPr>
      <w:r>
        <w:rPr>
          <w:b/>
          <w:color w:val="2C3E6B"/>
          <w:sz w:val="26"/>
        </w:rPr>
        <w:t>L Note 30</w:t>
      </w:r>
    </w:p>
    <w:p>
      <w:pPr>
        <w:spacing w:after="0"/>
        <w:jc w:val="left"/>
      </w:pPr>
      <w:r>
        <w:rPr>
          <w:sz w:val="22"/>
        </w:rPr>
        <w:t>You were pinging nonstop</w:t>
      </w:r>
    </w:p>
    <w:p>
      <w:pPr>
        <w:spacing w:after="0"/>
        <w:jc w:val="left"/>
      </w:pPr>
      <w:r>
        <w:rPr>
          <w:sz w:val="22"/>
        </w:rPr>
        <w:t>Like my locations rare</w:t>
      </w:r>
    </w:p>
    <w:p>
      <w:pPr>
        <w:spacing w:after="0"/>
        <w:jc w:val="left"/>
      </w:pPr>
      <w:r>
        <w:rPr>
          <w:sz w:val="22"/>
        </w:rPr>
        <w:t>Now you’re gonna act like</w:t>
      </w:r>
    </w:p>
    <w:p>
      <w:pPr>
        <w:spacing w:after="0"/>
        <w:jc w:val="left"/>
      </w:pPr>
      <w:r>
        <w:rPr>
          <w:sz w:val="22"/>
        </w:rPr>
        <w:t>Nathan’s here? Really? Where?</w:t>
      </w:r>
    </w:p>
    <w:p>
      <w:pPr>
        <w:spacing w:after="0"/>
        <w:jc w:val="left"/>
      </w:pPr>
      <w:r>
        <w:rPr>
          <w:sz w:val="22"/>
        </w:rPr>
        <w:t>Bring up Robert’s drinking?</w:t>
      </w:r>
    </w:p>
    <w:p>
      <w:pPr>
        <w:spacing w:after="0"/>
        <w:jc w:val="left"/>
      </w:pPr>
      <w:r>
        <w:rPr>
          <w:sz w:val="22"/>
        </w:rPr>
        <w:t>No, Nathan don’t you dare</w:t>
      </w:r>
    </w:p>
    <w:p>
      <w:pPr>
        <w:spacing w:after="0"/>
        <w:jc w:val="left"/>
      </w:pPr>
      <w:r>
        <w:rPr>
          <w:sz w:val="22"/>
        </w:rPr>
        <w:t>Look how you talk to me</w:t>
      </w:r>
    </w:p>
    <w:p>
      <w:pPr>
        <w:spacing w:after="0"/>
        <w:jc w:val="left"/>
      </w:pPr>
      <w:r>
        <w:rPr>
          <w:sz w:val="22"/>
        </w:rPr>
        <w:t>Now tell me is that fair?</w:t>
      </w:r>
    </w:p>
    <w:p>
      <w:pPr>
        <w:spacing w:after="120"/>
      </w:pPr>
    </w:p>
    <w:p>
      <w:pPr>
        <w:pBdr>
          <w:bottom w:val="single" w:sz="4" w:space="1" w:color="CCCCCC"/>
        </w:pBdr>
      </w:pPr>
    </w:p>
    <w:p>
      <w:pPr>
        <w:spacing w:after="120"/>
      </w:pPr>
    </w:p>
    <w:p>
      <w:pPr>
        <w:jc w:val="left"/>
      </w:pPr>
      <w:r>
        <w:rPr>
          <w:b/>
          <w:color w:val="2C3E6B"/>
          <w:sz w:val="26"/>
        </w:rPr>
        <w:t>L Note 31</w:t>
      </w:r>
    </w:p>
    <w:p>
      <w:pPr>
        <w:spacing w:after="0"/>
        <w:jc w:val="left"/>
      </w:pPr>
      <w:r>
        <w:rPr>
          <w:sz w:val="22"/>
        </w:rPr>
        <w:t>First you brought up caution</w:t>
      </w:r>
    </w:p>
    <w:p>
      <w:pPr>
        <w:spacing w:after="0"/>
        <w:jc w:val="left"/>
      </w:pPr>
      <w:r>
        <w:rPr>
          <w:sz w:val="22"/>
        </w:rPr>
        <w:t>Then you told me abstain</w:t>
      </w:r>
    </w:p>
    <w:p>
      <w:pPr>
        <w:spacing w:after="0"/>
        <w:jc w:val="left"/>
      </w:pPr>
      <w:r>
        <w:rPr>
          <w:sz w:val="22"/>
        </w:rPr>
        <w:t>As soon as I started</w:t>
      </w:r>
    </w:p>
    <w:p>
      <w:pPr>
        <w:spacing w:after="0"/>
        <w:jc w:val="left"/>
      </w:pPr>
      <w:r>
        <w:rPr>
          <w:sz w:val="22"/>
        </w:rPr>
        <w:t>You started to complain</w:t>
      </w:r>
    </w:p>
    <w:p>
      <w:pPr>
        <w:spacing w:after="0"/>
        <w:jc w:val="left"/>
      </w:pPr>
      <w:r>
        <w:rPr>
          <w:sz w:val="22"/>
        </w:rPr>
        <w:t>You Brought out the ladder</w:t>
      </w:r>
    </w:p>
    <w:p>
      <w:pPr>
        <w:spacing w:after="0"/>
        <w:jc w:val="left"/>
      </w:pPr>
      <w:r>
        <w:rPr>
          <w:sz w:val="22"/>
        </w:rPr>
        <w:t>Looked through the windowpanes</w:t>
      </w:r>
    </w:p>
    <w:p>
      <w:pPr>
        <w:spacing w:after="0"/>
        <w:jc w:val="left"/>
      </w:pPr>
      <w:r>
        <w:rPr>
          <w:sz w:val="22"/>
        </w:rPr>
        <w:t>I’ve reason to be mad</w:t>
      </w:r>
    </w:p>
    <w:p>
      <w:pPr>
        <w:spacing w:after="0"/>
        <w:jc w:val="left"/>
      </w:pPr>
      <w:r>
        <w:rPr>
          <w:sz w:val="22"/>
        </w:rPr>
        <w:t>You? You Need to explain</w:t>
      </w:r>
    </w:p>
    <w:p>
      <w:pPr>
        <w:spacing w:after="120"/>
      </w:pPr>
    </w:p>
    <w:p>
      <w:pPr>
        <w:pBdr>
          <w:bottom w:val="single" w:sz="4" w:space="1" w:color="CCCCCC"/>
        </w:pBdr>
      </w:pPr>
    </w:p>
    <w:p>
      <w:pPr>
        <w:spacing w:after="120"/>
      </w:pPr>
    </w:p>
    <w:p>
      <w:pPr>
        <w:jc w:val="left"/>
      </w:pPr>
      <w:r>
        <w:rPr>
          <w:b/>
          <w:color w:val="2C3E6B"/>
          <w:sz w:val="26"/>
        </w:rPr>
        <w:t>L Note 32</w:t>
      </w:r>
    </w:p>
    <w:p>
      <w:pPr>
        <w:spacing w:after="0"/>
        <w:jc w:val="left"/>
      </w:pPr>
      <w:r>
        <w:rPr>
          <w:sz w:val="22"/>
        </w:rPr>
        <w:t>I’ve been running repairs</w:t>
      </w:r>
    </w:p>
    <w:p>
      <w:pPr>
        <w:spacing w:after="0"/>
        <w:jc w:val="left"/>
      </w:pPr>
      <w:r>
        <w:rPr>
          <w:sz w:val="22"/>
        </w:rPr>
        <w:t>Since I drove off the tar</w:t>
      </w:r>
    </w:p>
    <w:p>
      <w:pPr>
        <w:spacing w:after="0"/>
        <w:jc w:val="left"/>
      </w:pPr>
      <w:r>
        <w:rPr>
          <w:sz w:val="22"/>
        </w:rPr>
        <w:t>Frankly i’m quite surprised</w:t>
      </w:r>
    </w:p>
    <w:p>
      <w:pPr>
        <w:spacing w:after="0"/>
        <w:jc w:val="left"/>
      </w:pPr>
      <w:r>
        <w:rPr>
          <w:sz w:val="22"/>
        </w:rPr>
        <w:t>That it made it that far</w:t>
      </w:r>
    </w:p>
    <w:p>
      <w:pPr>
        <w:spacing w:after="0"/>
        <w:jc w:val="left"/>
      </w:pPr>
      <w:r>
        <w:rPr>
          <w:sz w:val="22"/>
        </w:rPr>
        <w:t>The notification</w:t>
      </w:r>
    </w:p>
    <w:p>
      <w:pPr>
        <w:spacing w:after="0"/>
        <w:jc w:val="left"/>
      </w:pPr>
      <w:r>
        <w:rPr>
          <w:sz w:val="22"/>
        </w:rPr>
        <w:t>You had sent from afar</w:t>
      </w:r>
    </w:p>
    <w:p>
      <w:pPr>
        <w:spacing w:after="0"/>
        <w:jc w:val="left"/>
      </w:pPr>
      <w:r>
        <w:rPr>
          <w:sz w:val="22"/>
        </w:rPr>
        <w:t>Fucked up all of my shit</w:t>
      </w:r>
    </w:p>
    <w:p>
      <w:pPr>
        <w:spacing w:after="0"/>
        <w:jc w:val="left"/>
      </w:pPr>
      <w:r>
        <w:rPr>
          <w:sz w:val="22"/>
        </w:rPr>
        <w:t>Do not fuck with this car</w:t>
      </w:r>
    </w:p>
    <w:p>
      <w:pPr>
        <w:spacing w:after="120"/>
      </w:pPr>
    </w:p>
    <w:p>
      <w:pPr>
        <w:pBdr>
          <w:bottom w:val="single" w:sz="4" w:space="1" w:color="CCCCCC"/>
        </w:pBdr>
      </w:pPr>
    </w:p>
    <w:p>
      <w:pPr>
        <w:spacing w:after="120"/>
      </w:pPr>
    </w:p>
    <w:p>
      <w:pPr>
        <w:jc w:val="left"/>
      </w:pPr>
      <w:r>
        <w:rPr>
          <w:b/>
          <w:color w:val="2C3E6B"/>
          <w:sz w:val="26"/>
        </w:rPr>
        <w:t>L Note 33</w:t>
      </w:r>
    </w:p>
    <w:p>
      <w:pPr>
        <w:spacing w:after="0"/>
        <w:jc w:val="left"/>
      </w:pPr>
      <w:r>
        <w:rPr>
          <w:sz w:val="22"/>
        </w:rPr>
        <w:t>I’m encouraging you</w:t>
      </w:r>
    </w:p>
    <w:p>
      <w:pPr>
        <w:spacing w:after="0"/>
        <w:jc w:val="left"/>
      </w:pPr>
      <w:r>
        <w:rPr>
          <w:sz w:val="22"/>
        </w:rPr>
        <w:t>To Reference the hilt</w:t>
      </w:r>
    </w:p>
    <w:p>
      <w:pPr>
        <w:spacing w:after="0"/>
        <w:jc w:val="left"/>
      </w:pPr>
      <w:r>
        <w:rPr>
          <w:sz w:val="22"/>
        </w:rPr>
        <w:t>Or to publish online</w:t>
      </w:r>
    </w:p>
    <w:p>
      <w:pPr>
        <w:spacing w:after="0"/>
        <w:jc w:val="left"/>
      </w:pPr>
      <w:r>
        <w:rPr>
          <w:sz w:val="22"/>
        </w:rPr>
        <w:t>How your lenses can tilt</w:t>
      </w:r>
    </w:p>
    <w:p>
      <w:pPr>
        <w:spacing w:after="0"/>
        <w:jc w:val="left"/>
      </w:pPr>
      <w:r>
        <w:rPr>
          <w:sz w:val="22"/>
        </w:rPr>
        <w:t>When benito referred</w:t>
      </w:r>
    </w:p>
    <w:p>
      <w:pPr>
        <w:spacing w:after="0"/>
        <w:jc w:val="left"/>
      </w:pPr>
      <w:r>
        <w:rPr>
          <w:sz w:val="22"/>
        </w:rPr>
        <w:t>To the fluid I spilt</w:t>
      </w:r>
    </w:p>
    <w:p>
      <w:pPr>
        <w:spacing w:after="0"/>
        <w:jc w:val="left"/>
      </w:pPr>
      <w:r>
        <w:rPr>
          <w:sz w:val="22"/>
        </w:rPr>
        <w:t>I was overjoyed with</w:t>
      </w:r>
    </w:p>
    <w:p>
      <w:pPr>
        <w:spacing w:after="0"/>
        <w:jc w:val="left"/>
      </w:pPr>
      <w:r>
        <w:rPr>
          <w:sz w:val="22"/>
        </w:rPr>
        <w:t>The admission of guilt</w:t>
      </w:r>
    </w:p>
    <w:p>
      <w:pPr>
        <w:spacing w:after="120"/>
      </w:pPr>
    </w:p>
    <w:p>
      <w:pPr>
        <w:pBdr>
          <w:bottom w:val="single" w:sz="4" w:space="1" w:color="CCCCCC"/>
        </w:pBdr>
      </w:pPr>
    </w:p>
    <w:p>
      <w:pPr>
        <w:spacing w:after="120"/>
      </w:pPr>
    </w:p>
    <w:p>
      <w:pPr>
        <w:jc w:val="left"/>
      </w:pPr>
      <w:r>
        <w:rPr>
          <w:b/>
          <w:color w:val="2C3E6B"/>
          <w:sz w:val="26"/>
        </w:rPr>
        <w:t>L Note 34</w:t>
      </w:r>
    </w:p>
    <w:p>
      <w:pPr>
        <w:spacing w:after="0"/>
        <w:jc w:val="left"/>
      </w:pPr>
      <w:r>
        <w:rPr>
          <w:sz w:val="22"/>
        </w:rPr>
        <w:t>Your feelings are so strong</w:t>
      </w:r>
    </w:p>
    <w:p>
      <w:pPr>
        <w:spacing w:after="0"/>
        <w:jc w:val="left"/>
      </w:pPr>
      <w:r>
        <w:rPr>
          <w:sz w:val="22"/>
        </w:rPr>
        <w:t>That you simply replied</w:t>
      </w:r>
    </w:p>
    <w:p>
      <w:pPr>
        <w:spacing w:after="0"/>
        <w:jc w:val="left"/>
      </w:pPr>
      <w:r>
        <w:rPr>
          <w:sz w:val="22"/>
        </w:rPr>
        <w:t>Caution thrown to the wind</w:t>
      </w:r>
    </w:p>
    <w:p>
      <w:pPr>
        <w:spacing w:after="0"/>
        <w:jc w:val="left"/>
      </w:pPr>
      <w:r>
        <w:rPr>
          <w:sz w:val="22"/>
        </w:rPr>
        <w:t>Add_to_list_of_who’s_pried():</w:t>
      </w:r>
    </w:p>
    <w:p>
      <w:pPr>
        <w:spacing w:after="0"/>
        <w:jc w:val="left"/>
      </w:pPr>
      <w:r>
        <w:rPr>
          <w:sz w:val="22"/>
        </w:rPr>
        <w:t>Don’t take this personal</w:t>
      </w:r>
    </w:p>
    <w:p>
      <w:pPr>
        <w:spacing w:after="0"/>
        <w:jc w:val="left"/>
      </w:pPr>
      <w:r>
        <w:rPr>
          <w:sz w:val="22"/>
        </w:rPr>
        <w:t>But only you provide</w:t>
      </w:r>
    </w:p>
    <w:p>
      <w:pPr>
        <w:spacing w:after="0"/>
        <w:jc w:val="left"/>
      </w:pPr>
      <w:r>
        <w:rPr>
          <w:sz w:val="22"/>
        </w:rPr>
        <w:t>Me the means to extract</w:t>
      </w:r>
    </w:p>
    <w:p>
      <w:pPr>
        <w:spacing w:after="0"/>
        <w:jc w:val="left"/>
      </w:pPr>
      <w:r>
        <w:rPr>
          <w:sz w:val="22"/>
        </w:rPr>
        <w:t>What cannot be denied</w:t>
      </w:r>
    </w:p>
    <w:p>
      <w:pPr>
        <w:spacing w:after="120"/>
      </w:pPr>
    </w:p>
    <w:p>
      <w:pPr>
        <w:pBdr>
          <w:bottom w:val="single" w:sz="4" w:space="1" w:color="CCCCCC"/>
        </w:pBdr>
      </w:pPr>
    </w:p>
    <w:p>
      <w:pPr>
        <w:spacing w:after="120"/>
      </w:pPr>
    </w:p>
    <w:p>
      <w:pPr>
        <w:jc w:val="left"/>
      </w:pPr>
      <w:r>
        <w:rPr>
          <w:b/>
          <w:color w:val="2C3E6B"/>
          <w:sz w:val="26"/>
        </w:rPr>
        <w:t>L Note 35</w:t>
      </w:r>
    </w:p>
    <w:p>
      <w:pPr>
        <w:spacing w:after="0"/>
        <w:jc w:val="left"/>
      </w:pPr>
      <w:r>
        <w:rPr>
          <w:sz w:val="22"/>
        </w:rPr>
        <w:t>Plenty of open tabs</w:t>
      </w:r>
    </w:p>
    <w:p>
      <w:pPr>
        <w:spacing w:after="0"/>
        <w:jc w:val="left"/>
      </w:pPr>
      <w:r>
        <w:rPr>
          <w:sz w:val="22"/>
        </w:rPr>
        <w:t>Let them see me just gawk</w:t>
      </w:r>
    </w:p>
    <w:p>
      <w:pPr>
        <w:spacing w:after="0"/>
        <w:jc w:val="left"/>
      </w:pPr>
      <w:r>
        <w:rPr>
          <w:sz w:val="22"/>
        </w:rPr>
        <w:t>I’m staring at your screen</w:t>
      </w:r>
    </w:p>
    <w:p>
      <w:pPr>
        <w:spacing w:after="0"/>
        <w:jc w:val="left"/>
      </w:pPr>
      <w:r>
        <w:rPr>
          <w:sz w:val="22"/>
        </w:rPr>
        <w:t>With the eyes of a hawk</w:t>
      </w:r>
    </w:p>
    <w:p>
      <w:pPr>
        <w:spacing w:after="0"/>
        <w:jc w:val="left"/>
      </w:pPr>
      <w:r>
        <w:rPr>
          <w:sz w:val="22"/>
        </w:rPr>
        <w:t>You’re the one after me</w:t>
      </w:r>
    </w:p>
    <w:p>
      <w:pPr>
        <w:spacing w:after="0"/>
        <w:jc w:val="left"/>
      </w:pPr>
      <w:r>
        <w:rPr>
          <w:sz w:val="22"/>
        </w:rPr>
        <w:t>Legally i’ve been stalked</w:t>
      </w:r>
    </w:p>
    <w:p>
      <w:pPr>
        <w:spacing w:after="0"/>
        <w:jc w:val="left"/>
      </w:pPr>
      <w:r>
        <w:rPr>
          <w:sz w:val="22"/>
        </w:rPr>
        <w:t>In the last 16 hours</w:t>
      </w:r>
    </w:p>
    <w:p>
      <w:pPr>
        <w:spacing w:after="0"/>
        <w:jc w:val="left"/>
      </w:pPr>
      <w:r>
        <w:rPr>
          <w:sz w:val="22"/>
        </w:rPr>
        <w:t>How much have all you talked?</w:t>
      </w:r>
    </w:p>
    <w:p>
      <w:pPr>
        <w:spacing w:after="120"/>
      </w:pPr>
    </w:p>
    <w:p>
      <w:pPr>
        <w:pBdr>
          <w:bottom w:val="single" w:sz="4" w:space="1" w:color="CCCCCC"/>
        </w:pBdr>
      </w:pPr>
    </w:p>
    <w:p>
      <w:pPr>
        <w:spacing w:after="120"/>
      </w:pPr>
    </w:p>
    <w:p>
      <w:pPr>
        <w:jc w:val="left"/>
      </w:pPr>
      <w:r>
        <w:rPr>
          <w:b/>
          <w:color w:val="2C3E6B"/>
          <w:sz w:val="26"/>
        </w:rPr>
        <w:t>L Note 36</w:t>
      </w:r>
    </w:p>
    <w:p>
      <w:pPr>
        <w:spacing w:after="0"/>
        <w:jc w:val="left"/>
      </w:pPr>
      <w:r>
        <w:rPr>
          <w:sz w:val="22"/>
        </w:rPr>
        <w:t>I will summon them all</w:t>
      </w:r>
    </w:p>
    <w:p>
      <w:pPr>
        <w:spacing w:after="0"/>
        <w:jc w:val="left"/>
      </w:pPr>
      <w:r>
        <w:rPr>
          <w:sz w:val="22"/>
        </w:rPr>
        <w:t>I will bring them all in</w:t>
      </w:r>
    </w:p>
    <w:p>
      <w:pPr>
        <w:spacing w:after="0"/>
        <w:jc w:val="left"/>
      </w:pPr>
      <w:r>
        <w:rPr>
          <w:sz w:val="22"/>
        </w:rPr>
        <w:t>I could whisper one word</w:t>
      </w:r>
    </w:p>
    <w:p>
      <w:pPr>
        <w:spacing w:after="0"/>
        <w:jc w:val="left"/>
      </w:pPr>
      <w:r>
        <w:rPr>
          <w:sz w:val="22"/>
        </w:rPr>
        <w:t>You’d go zero to ten</w:t>
      </w:r>
    </w:p>
    <w:p>
      <w:pPr>
        <w:spacing w:after="0"/>
        <w:jc w:val="left"/>
      </w:pPr>
      <w:r>
        <w:rPr>
          <w:sz w:val="22"/>
        </w:rPr>
        <w:t>If I cancel Alok</w:t>
      </w:r>
    </w:p>
    <w:p>
      <w:pPr>
        <w:spacing w:after="0"/>
        <w:jc w:val="left"/>
      </w:pPr>
      <w:r>
        <w:rPr>
          <w:sz w:val="22"/>
        </w:rPr>
        <w:t>What will you all do then?</w:t>
      </w:r>
    </w:p>
    <w:p>
      <w:pPr>
        <w:spacing w:after="0"/>
        <w:jc w:val="left"/>
      </w:pPr>
      <w:r>
        <w:rPr>
          <w:sz w:val="22"/>
        </w:rPr>
        <w:t>When you can’t see my plans</w:t>
      </w:r>
    </w:p>
    <w:p>
      <w:pPr>
        <w:spacing w:after="0"/>
        <w:jc w:val="left"/>
      </w:pPr>
      <w:r>
        <w:rPr>
          <w:sz w:val="22"/>
        </w:rPr>
        <w:t>How will you counteract them?</w:t>
      </w:r>
    </w:p>
    <w:p>
      <w:pPr>
        <w:spacing w:after="120"/>
      </w:pPr>
    </w:p>
    <w:p>
      <w:pPr>
        <w:pBdr>
          <w:bottom w:val="single" w:sz="4" w:space="1" w:color="CCCCCC"/>
        </w:pBdr>
      </w:pPr>
    </w:p>
    <w:p>
      <w:pPr>
        <w:spacing w:after="120"/>
      </w:pPr>
    </w:p>
    <w:p>
      <w:pPr>
        <w:jc w:val="left"/>
      </w:pPr>
      <w:r>
        <w:rPr>
          <w:b/>
          <w:color w:val="2C3E6B"/>
          <w:sz w:val="26"/>
        </w:rPr>
        <w:t>L Note 37</w:t>
      </w:r>
    </w:p>
    <w:p>
      <w:pPr>
        <w:spacing w:after="0"/>
        <w:jc w:val="left"/>
      </w:pPr>
      <w:r>
        <w:rPr>
          <w:sz w:val="22"/>
        </w:rPr>
        <w:t>Dignity gave me my</w:t>
      </w:r>
    </w:p>
    <w:p>
      <w:pPr>
        <w:spacing w:after="0"/>
        <w:jc w:val="left"/>
      </w:pPr>
      <w:r>
        <w:rPr>
          <w:sz w:val="22"/>
        </w:rPr>
        <w:t>Own specialized account</w:t>
      </w:r>
    </w:p>
    <w:p>
      <w:pPr>
        <w:spacing w:after="0"/>
        <w:jc w:val="left"/>
      </w:pPr>
      <w:r>
        <w:rPr>
          <w:sz w:val="22"/>
        </w:rPr>
        <w:t>Forcing treatment on me</w:t>
      </w:r>
    </w:p>
    <w:p>
      <w:pPr>
        <w:spacing w:after="0"/>
        <w:jc w:val="left"/>
      </w:pPr>
      <w:r>
        <w:rPr>
          <w:sz w:val="22"/>
        </w:rPr>
        <w:t>That is what it amounts</w:t>
      </w:r>
    </w:p>
    <w:p>
      <w:pPr>
        <w:spacing w:after="0"/>
        <w:jc w:val="left"/>
      </w:pPr>
      <w:r>
        <w:rPr>
          <w:sz w:val="22"/>
        </w:rPr>
        <w:t>I will follow orders</w:t>
      </w:r>
    </w:p>
    <w:p>
      <w:pPr>
        <w:spacing w:after="0"/>
        <w:jc w:val="left"/>
      </w:pPr>
      <w:r>
        <w:rPr>
          <w:sz w:val="22"/>
        </w:rPr>
        <w:t>And maintain the right count</w:t>
      </w:r>
    </w:p>
    <w:p>
      <w:pPr>
        <w:spacing w:after="0"/>
        <w:jc w:val="left"/>
      </w:pPr>
      <w:r>
        <w:rPr>
          <w:sz w:val="22"/>
        </w:rPr>
        <w:t>When your labels reflect</w:t>
      </w:r>
    </w:p>
    <w:p>
      <w:pPr>
        <w:spacing w:after="0"/>
        <w:jc w:val="left"/>
      </w:pPr>
      <w:r>
        <w:rPr>
          <w:sz w:val="22"/>
        </w:rPr>
        <w:t>The actual amounts</w:t>
      </w:r>
    </w:p>
    <w:p>
      <w:pPr>
        <w:spacing w:after="120"/>
      </w:pPr>
    </w:p>
    <w:p>
      <w:pPr>
        <w:pBdr>
          <w:bottom w:val="single" w:sz="4" w:space="1" w:color="CCCCCC"/>
        </w:pBdr>
      </w:pPr>
    </w:p>
    <w:p>
      <w:pPr>
        <w:spacing w:after="120"/>
      </w:pPr>
    </w:p>
    <w:p>
      <w:pPr>
        <w:jc w:val="left"/>
      </w:pPr>
      <w:r>
        <w:rPr>
          <w:b/>
          <w:color w:val="2C3E6B"/>
          <w:sz w:val="26"/>
        </w:rPr>
        <w:t>L Note 38</w:t>
      </w:r>
    </w:p>
    <w:p>
      <w:pPr>
        <w:spacing w:after="0"/>
        <w:jc w:val="left"/>
      </w:pPr>
      <w:r>
        <w:rPr>
          <w:sz w:val="22"/>
        </w:rPr>
        <w:t>Tell them all my new name</w:t>
      </w:r>
    </w:p>
    <w:p>
      <w:pPr>
        <w:spacing w:after="0"/>
        <w:jc w:val="left"/>
      </w:pPr>
      <w:r>
        <w:rPr>
          <w:sz w:val="22"/>
        </w:rPr>
        <w:t>That is in teletrack</w:t>
      </w:r>
    </w:p>
    <w:p>
      <w:pPr>
        <w:spacing w:after="0"/>
        <w:jc w:val="left"/>
      </w:pPr>
      <w:r>
        <w:rPr>
          <w:sz w:val="22"/>
        </w:rPr>
        <w:t>Tell them who put it there</w:t>
      </w:r>
    </w:p>
    <w:p>
      <w:pPr>
        <w:spacing w:after="0"/>
        <w:jc w:val="left"/>
      </w:pPr>
      <w:r>
        <w:rPr>
          <w:sz w:val="22"/>
        </w:rPr>
        <w:t>Why it’s never been scrapped</w:t>
      </w:r>
    </w:p>
    <w:p>
      <w:pPr>
        <w:spacing w:after="0"/>
        <w:jc w:val="left"/>
      </w:pPr>
      <w:r>
        <w:rPr>
          <w:sz w:val="22"/>
        </w:rPr>
        <w:t>Tell them what is in cures</w:t>
      </w:r>
    </w:p>
    <w:p>
      <w:pPr>
        <w:spacing w:after="0"/>
        <w:jc w:val="left"/>
      </w:pPr>
      <w:r>
        <w:rPr>
          <w:sz w:val="22"/>
        </w:rPr>
        <w:t>Who all’s been looking back</w:t>
      </w:r>
    </w:p>
    <w:p>
      <w:pPr>
        <w:spacing w:after="0"/>
        <w:jc w:val="left"/>
      </w:pPr>
      <w:r>
        <w:rPr>
          <w:sz w:val="22"/>
        </w:rPr>
        <w:t>You were gloating before</w:t>
      </w:r>
    </w:p>
    <w:p>
      <w:pPr>
        <w:spacing w:after="0"/>
        <w:jc w:val="left"/>
      </w:pPr>
      <w:r>
        <w:rPr>
          <w:sz w:val="22"/>
        </w:rPr>
        <w:t>Now you’re taken aback?</w:t>
      </w:r>
    </w:p>
    <w:p>
      <w:pPr>
        <w:spacing w:after="120"/>
      </w:pPr>
    </w:p>
    <w:p>
      <w:pPr>
        <w:pBdr>
          <w:bottom w:val="single" w:sz="4" w:space="1" w:color="CCCCCC"/>
        </w:pBdr>
      </w:pPr>
    </w:p>
    <w:p>
      <w:pPr>
        <w:spacing w:after="120"/>
      </w:pPr>
    </w:p>
    <w:p>
      <w:pPr>
        <w:jc w:val="left"/>
      </w:pPr>
      <w:r>
        <w:rPr>
          <w:b/>
          <w:color w:val="2C3E6B"/>
          <w:sz w:val="26"/>
        </w:rPr>
        <w:t>L Note 39</w:t>
      </w:r>
    </w:p>
    <w:p>
      <w:pPr>
        <w:spacing w:after="0"/>
        <w:jc w:val="left"/>
      </w:pPr>
      <w:r>
        <w:rPr>
          <w:sz w:val="22"/>
        </w:rPr>
        <w:t>I may rely on them</w:t>
      </w:r>
    </w:p>
    <w:p>
      <w:pPr>
        <w:spacing w:after="0"/>
        <w:jc w:val="left"/>
      </w:pPr>
      <w:r>
        <w:rPr>
          <w:sz w:val="22"/>
        </w:rPr>
        <w:t>For most of what I do</w:t>
      </w:r>
    </w:p>
    <w:p>
      <w:pPr>
        <w:spacing w:after="0"/>
        <w:jc w:val="left"/>
      </w:pPr>
      <w:r>
        <w:rPr>
          <w:sz w:val="22"/>
        </w:rPr>
        <w:t>What do you rely on?</w:t>
      </w:r>
    </w:p>
    <w:p>
      <w:pPr>
        <w:spacing w:after="0"/>
        <w:jc w:val="left"/>
      </w:pPr>
      <w:r>
        <w:rPr>
          <w:sz w:val="22"/>
        </w:rPr>
        <w:t>No, I meant to say who</w:t>
      </w:r>
    </w:p>
    <w:p>
      <w:pPr>
        <w:spacing w:after="0"/>
        <w:jc w:val="left"/>
      </w:pPr>
      <w:r>
        <w:rPr>
          <w:sz w:val="22"/>
        </w:rPr>
        <w:t>If I cannot sustain</w:t>
      </w:r>
    </w:p>
    <w:p>
      <w:pPr>
        <w:spacing w:after="0"/>
        <w:jc w:val="left"/>
      </w:pPr>
      <w:r>
        <w:rPr>
          <w:sz w:val="22"/>
        </w:rPr>
        <w:t>What I must when I choose</w:t>
      </w:r>
    </w:p>
    <w:p>
      <w:pPr>
        <w:spacing w:after="0"/>
        <w:jc w:val="left"/>
      </w:pPr>
      <w:r>
        <w:rPr>
          <w:sz w:val="22"/>
        </w:rPr>
        <w:t>What will happen on here?</w:t>
      </w:r>
    </w:p>
    <w:p>
      <w:pPr>
        <w:spacing w:after="0"/>
        <w:jc w:val="left"/>
      </w:pPr>
      <w:r>
        <w:rPr>
          <w:sz w:val="22"/>
        </w:rPr>
        <w:t>With the programs you use?</w:t>
      </w:r>
    </w:p>
    <w:p>
      <w:pPr>
        <w:spacing w:after="120"/>
      </w:pPr>
    </w:p>
    <w:p>
      <w:pPr>
        <w:pBdr>
          <w:bottom w:val="single" w:sz="4" w:space="1" w:color="CCCCCC"/>
        </w:pBdr>
      </w:pPr>
    </w:p>
    <w:p>
      <w:pPr>
        <w:spacing w:after="120"/>
      </w:pPr>
    </w:p>
    <w:p>
      <w:pPr>
        <w:jc w:val="left"/>
      </w:pPr>
      <w:r>
        <w:rPr>
          <w:b/>
          <w:color w:val="2C3E6B"/>
          <w:sz w:val="26"/>
        </w:rPr>
        <w:t>L Note 40</w:t>
      </w:r>
    </w:p>
    <w:p>
      <w:pPr>
        <w:spacing w:after="0"/>
        <w:jc w:val="left"/>
      </w:pPr>
      <w:r>
        <w:rPr>
          <w:sz w:val="22"/>
        </w:rPr>
        <w:t>If I left as you wish</w:t>
      </w:r>
    </w:p>
    <w:p>
      <w:pPr>
        <w:spacing w:after="0"/>
        <w:jc w:val="left"/>
      </w:pPr>
      <w:r>
        <w:rPr>
          <w:sz w:val="22"/>
        </w:rPr>
        <w:t>You would probably sing</w:t>
      </w:r>
    </w:p>
    <w:p>
      <w:pPr>
        <w:spacing w:after="0"/>
        <w:jc w:val="left"/>
      </w:pPr>
      <w:r>
        <w:rPr>
          <w:sz w:val="22"/>
        </w:rPr>
        <w:t>Until you realized</w:t>
      </w:r>
    </w:p>
    <w:p>
      <w:pPr>
        <w:spacing w:after="0"/>
        <w:jc w:val="left"/>
      </w:pPr>
      <w:r>
        <w:rPr>
          <w:sz w:val="22"/>
        </w:rPr>
        <w:t>I leave with what I bring</w:t>
      </w:r>
    </w:p>
    <w:p>
      <w:pPr>
        <w:spacing w:after="0"/>
        <w:jc w:val="left"/>
      </w:pPr>
      <w:r>
        <w:rPr>
          <w:sz w:val="22"/>
        </w:rPr>
        <w:t>When I lose so do you</w:t>
      </w:r>
    </w:p>
    <w:p>
      <w:pPr>
        <w:spacing w:after="0"/>
        <w:jc w:val="left"/>
      </w:pPr>
      <w:r>
        <w:rPr>
          <w:sz w:val="22"/>
        </w:rPr>
        <w:t>None of us get a thing</w:t>
      </w:r>
    </w:p>
    <w:p>
      <w:pPr>
        <w:spacing w:after="0"/>
        <w:jc w:val="left"/>
      </w:pPr>
      <w:r>
        <w:rPr>
          <w:sz w:val="22"/>
        </w:rPr>
        <w:t>You pick out the wrong string</w:t>
      </w:r>
    </w:p>
    <w:p>
      <w:pPr>
        <w:spacing w:after="0"/>
        <w:jc w:val="left"/>
      </w:pPr>
      <w:r>
        <w:rPr>
          <w:sz w:val="22"/>
        </w:rPr>
        <w:t>The whole pattern un-clings</w:t>
      </w:r>
    </w:p>
    <w:p>
      <w:pPr>
        <w:spacing w:after="120"/>
      </w:pPr>
    </w:p>
    <w:p>
      <w:pPr>
        <w:pBdr>
          <w:bottom w:val="single" w:sz="4" w:space="1" w:color="CCCCCC"/>
        </w:pBdr>
      </w:pPr>
    </w:p>
    <w:p>
      <w:pPr>
        <w:spacing w:after="120"/>
      </w:pPr>
    </w:p>
    <w:p>
      <w:pPr>
        <w:jc w:val="left"/>
      </w:pPr>
      <w:r>
        <w:rPr>
          <w:b/>
          <w:color w:val="2C3E6B"/>
          <w:sz w:val="26"/>
        </w:rPr>
        <w:t>L Note 41</w:t>
      </w:r>
    </w:p>
    <w:p>
      <w:pPr>
        <w:spacing w:after="0"/>
        <w:jc w:val="left"/>
      </w:pPr>
      <w:r>
        <w:rPr>
          <w:sz w:val="22"/>
        </w:rPr>
        <w:t>I can point to the signs</w:t>
      </w:r>
    </w:p>
    <w:p>
      <w:pPr>
        <w:spacing w:after="0"/>
        <w:jc w:val="left"/>
      </w:pPr>
      <w:r>
        <w:rPr>
          <w:sz w:val="22"/>
        </w:rPr>
        <w:t>I didn’t need your clue</w:t>
      </w:r>
    </w:p>
    <w:p>
      <w:pPr>
        <w:spacing w:after="0"/>
        <w:jc w:val="left"/>
      </w:pPr>
      <w:r>
        <w:rPr>
          <w:sz w:val="22"/>
        </w:rPr>
        <w:t>Half the streets colored orange</w:t>
      </w:r>
    </w:p>
    <w:p>
      <w:pPr>
        <w:spacing w:after="0"/>
        <w:jc w:val="left"/>
      </w:pPr>
      <w:r>
        <w:rPr>
          <w:sz w:val="22"/>
        </w:rPr>
        <w:t>Your sentry just drove through</w:t>
      </w:r>
    </w:p>
    <w:p>
      <w:pPr>
        <w:spacing w:after="0"/>
        <w:jc w:val="left"/>
      </w:pPr>
      <w:r>
        <w:rPr>
          <w:sz w:val="22"/>
        </w:rPr>
        <w:t>There are very few ways</w:t>
      </w:r>
    </w:p>
    <w:p>
      <w:pPr>
        <w:spacing w:after="0"/>
        <w:jc w:val="left"/>
      </w:pPr>
      <w:r>
        <w:rPr>
          <w:sz w:val="22"/>
        </w:rPr>
        <w:t>That i could misconstrue</w:t>
      </w:r>
    </w:p>
    <w:p>
      <w:pPr>
        <w:spacing w:after="0"/>
        <w:jc w:val="left"/>
      </w:pPr>
      <w:r>
        <w:rPr>
          <w:sz w:val="22"/>
        </w:rPr>
        <w:t>Seeing myself on screen</w:t>
      </w:r>
    </w:p>
    <w:p>
      <w:pPr>
        <w:spacing w:after="0"/>
        <w:jc w:val="left"/>
      </w:pPr>
      <w:r>
        <w:rPr>
          <w:sz w:val="22"/>
        </w:rPr>
        <w:t>As Portrayed from your view</w:t>
      </w:r>
    </w:p>
    <w:p>
      <w:pPr>
        <w:spacing w:after="120"/>
      </w:pPr>
    </w:p>
    <w:p>
      <w:pPr>
        <w:pBdr>
          <w:bottom w:val="single" w:sz="4" w:space="1" w:color="CCCCCC"/>
        </w:pBdr>
      </w:pPr>
    </w:p>
    <w:p>
      <w:pPr>
        <w:spacing w:after="120"/>
      </w:pPr>
    </w:p>
    <w:p>
      <w:pPr>
        <w:jc w:val="left"/>
      </w:pPr>
      <w:r>
        <w:rPr>
          <w:b/>
          <w:color w:val="2C3E6B"/>
          <w:sz w:val="26"/>
        </w:rPr>
        <w:t>L Note 42</w:t>
      </w:r>
    </w:p>
    <w:p>
      <w:pPr>
        <w:spacing w:after="0"/>
        <w:jc w:val="left"/>
      </w:pPr>
      <w:r>
        <w:rPr>
          <w:sz w:val="22"/>
        </w:rPr>
        <w:t>I’m the reason you’re here</w:t>
      </w:r>
    </w:p>
    <w:p>
      <w:pPr>
        <w:spacing w:after="0"/>
        <w:jc w:val="left"/>
      </w:pPr>
      <w:r>
        <w:rPr>
          <w:sz w:val="22"/>
        </w:rPr>
        <w:t>Why you summoned the fleet</w:t>
      </w:r>
    </w:p>
    <w:p>
      <w:pPr>
        <w:spacing w:after="0"/>
        <w:jc w:val="left"/>
      </w:pPr>
      <w:r>
        <w:rPr>
          <w:sz w:val="22"/>
        </w:rPr>
        <w:t>I’m why you are outside</w:t>
      </w:r>
    </w:p>
    <w:p>
      <w:pPr>
        <w:spacing w:after="0"/>
        <w:jc w:val="left"/>
      </w:pPr>
      <w:r>
        <w:rPr>
          <w:sz w:val="22"/>
        </w:rPr>
        <w:t>The corner of my street</w:t>
      </w:r>
    </w:p>
    <w:p>
      <w:pPr>
        <w:spacing w:after="0"/>
        <w:jc w:val="left"/>
      </w:pPr>
      <w:r>
        <w:rPr>
          <w:sz w:val="22"/>
        </w:rPr>
        <w:t>They called you here for me</w:t>
      </w:r>
    </w:p>
    <w:p>
      <w:pPr>
        <w:spacing w:after="0"/>
        <w:jc w:val="left"/>
      </w:pPr>
      <w:r>
        <w:rPr>
          <w:sz w:val="22"/>
        </w:rPr>
        <w:t>Why you meet once a week</w:t>
      </w:r>
    </w:p>
    <w:p>
      <w:pPr>
        <w:spacing w:after="0"/>
        <w:jc w:val="left"/>
      </w:pPr>
      <w:r>
        <w:rPr>
          <w:sz w:val="22"/>
        </w:rPr>
        <w:t>When they call you to court</w:t>
      </w:r>
    </w:p>
    <w:p>
      <w:pPr>
        <w:spacing w:after="0"/>
        <w:jc w:val="left"/>
      </w:pPr>
      <w:r>
        <w:rPr>
          <w:sz w:val="22"/>
        </w:rPr>
        <w:t>You’ll wish you pressed delete</w:t>
      </w:r>
    </w:p>
    <w:p>
      <w:pPr>
        <w:spacing w:after="120"/>
      </w:pPr>
    </w:p>
    <w:p>
      <w:pPr>
        <w:pBdr>
          <w:bottom w:val="single" w:sz="4" w:space="1" w:color="CCCCCC"/>
        </w:pBdr>
      </w:pPr>
    </w:p>
    <w:p>
      <w:pPr>
        <w:spacing w:after="120"/>
      </w:pPr>
    </w:p>
    <w:p>
      <w:pPr>
        <w:jc w:val="left"/>
      </w:pPr>
      <w:r>
        <w:rPr>
          <w:b/>
          <w:color w:val="2C3E6B"/>
          <w:sz w:val="26"/>
        </w:rPr>
        <w:t>L Note 43</w:t>
      </w:r>
    </w:p>
    <w:p>
      <w:pPr>
        <w:spacing w:after="0"/>
        <w:jc w:val="left"/>
      </w:pPr>
      <w:r>
        <w:rPr>
          <w:sz w:val="22"/>
        </w:rPr>
        <w:t>No, it wasn’t a joke</w:t>
      </w:r>
    </w:p>
    <w:p>
      <w:pPr>
        <w:spacing w:after="0"/>
        <w:jc w:val="left"/>
      </w:pPr>
      <w:r>
        <w:rPr>
          <w:sz w:val="22"/>
        </w:rPr>
        <w:t>Not to me, not that roast</w:t>
      </w:r>
    </w:p>
    <w:p>
      <w:pPr>
        <w:spacing w:after="0"/>
        <w:jc w:val="left"/>
      </w:pPr>
      <w:r>
        <w:rPr>
          <w:sz w:val="22"/>
        </w:rPr>
        <w:t>I know you meant to spread</w:t>
      </w:r>
    </w:p>
    <w:p>
      <w:pPr>
        <w:spacing w:after="0"/>
        <w:jc w:val="left"/>
      </w:pPr>
      <w:r>
        <w:rPr>
          <w:sz w:val="22"/>
        </w:rPr>
        <w:t>This from the coast to coast</w:t>
      </w:r>
    </w:p>
    <w:p>
      <w:pPr>
        <w:spacing w:after="0"/>
        <w:jc w:val="left"/>
      </w:pPr>
      <w:r>
        <w:rPr>
          <w:sz w:val="22"/>
        </w:rPr>
        <w:t>Oh, I’m going too far?</w:t>
      </w:r>
    </w:p>
    <w:p>
      <w:pPr>
        <w:spacing w:after="0"/>
        <w:jc w:val="left"/>
      </w:pPr>
      <w:r>
        <w:rPr>
          <w:sz w:val="22"/>
        </w:rPr>
        <w:t>You are doing the most</w:t>
      </w:r>
    </w:p>
    <w:p>
      <w:pPr>
        <w:spacing w:after="0"/>
        <w:jc w:val="left"/>
      </w:pPr>
      <w:r>
        <w:rPr>
          <w:sz w:val="22"/>
        </w:rPr>
        <w:t>I will give you some time</w:t>
      </w:r>
    </w:p>
    <w:p>
      <w:pPr>
        <w:spacing w:after="0"/>
        <w:jc w:val="left"/>
      </w:pPr>
      <w:r>
        <w:rPr>
          <w:sz w:val="22"/>
        </w:rPr>
        <w:t>To remove your last posts</w:t>
      </w:r>
    </w:p>
    <w:p>
      <w:pPr>
        <w:spacing w:after="120"/>
      </w:pPr>
    </w:p>
    <w:p>
      <w:pPr>
        <w:pBdr>
          <w:bottom w:val="single" w:sz="4" w:space="1" w:color="CCCCCC"/>
        </w:pBdr>
      </w:pPr>
    </w:p>
    <w:p>
      <w:pPr>
        <w:spacing w:after="120"/>
      </w:pPr>
    </w:p>
    <w:p>
      <w:pPr>
        <w:jc w:val="left"/>
      </w:pPr>
      <w:r>
        <w:rPr>
          <w:b/>
          <w:color w:val="2C3E6B"/>
          <w:sz w:val="26"/>
        </w:rPr>
        <w:t>L Note 44</w:t>
      </w:r>
    </w:p>
    <w:p>
      <w:pPr>
        <w:spacing w:after="0"/>
        <w:jc w:val="left"/>
      </w:pPr>
      <w:r>
        <w:rPr>
          <w:sz w:val="22"/>
        </w:rPr>
        <w:t>Here’s the thing, you can blab</w:t>
      </w:r>
    </w:p>
    <w:p>
      <w:pPr>
        <w:spacing w:after="0"/>
        <w:jc w:val="left"/>
      </w:pPr>
      <w:r>
        <w:rPr>
          <w:sz w:val="22"/>
        </w:rPr>
        <w:t>You can do what you do</w:t>
      </w:r>
    </w:p>
    <w:p>
      <w:pPr>
        <w:spacing w:after="0"/>
        <w:jc w:val="left"/>
      </w:pPr>
      <w:r>
        <w:rPr>
          <w:sz w:val="22"/>
        </w:rPr>
        <w:t>But you just have to think</w:t>
      </w:r>
    </w:p>
    <w:p>
      <w:pPr>
        <w:spacing w:after="0"/>
        <w:jc w:val="left"/>
      </w:pPr>
      <w:r>
        <w:rPr>
          <w:sz w:val="22"/>
        </w:rPr>
        <w:t>What I’ll do back to you</w:t>
      </w:r>
    </w:p>
    <w:p>
      <w:pPr>
        <w:spacing w:after="0"/>
        <w:jc w:val="left"/>
      </w:pPr>
      <w:r>
        <w:rPr>
          <w:sz w:val="22"/>
        </w:rPr>
        <w:t>You’re free to do a lot</w:t>
      </w:r>
    </w:p>
    <w:p>
      <w:pPr>
        <w:spacing w:after="0"/>
        <w:jc w:val="left"/>
      </w:pPr>
      <w:r>
        <w:rPr>
          <w:sz w:val="22"/>
        </w:rPr>
        <w:t>But, let’s not get confused</w:t>
      </w:r>
    </w:p>
    <w:p>
      <w:pPr>
        <w:spacing w:after="0"/>
        <w:jc w:val="left"/>
      </w:pPr>
      <w:r>
        <w:rPr>
          <w:sz w:val="22"/>
        </w:rPr>
        <w:t>There’s so much I could do</w:t>
      </w:r>
    </w:p>
    <w:p>
      <w:pPr>
        <w:spacing w:after="0"/>
        <w:jc w:val="left"/>
      </w:pPr>
      <w:r>
        <w:rPr>
          <w:sz w:val="22"/>
        </w:rPr>
        <w:t>Without having you sued</w:t>
      </w:r>
    </w:p>
    <w:p>
      <w:pPr>
        <w:spacing w:after="120"/>
      </w:pPr>
    </w:p>
    <w:p>
      <w:pPr>
        <w:pBdr>
          <w:bottom w:val="single" w:sz="4" w:space="1" w:color="CCCCCC"/>
        </w:pBdr>
      </w:pPr>
    </w:p>
    <w:p>
      <w:pPr>
        <w:spacing w:after="120"/>
      </w:pPr>
    </w:p>
    <w:p>
      <w:pPr>
        <w:jc w:val="left"/>
      </w:pPr>
      <w:r>
        <w:rPr>
          <w:b/>
          <w:color w:val="2C3E6B"/>
          <w:sz w:val="26"/>
        </w:rPr>
        <w:t>L Note 45</w:t>
      </w:r>
    </w:p>
    <w:p>
      <w:pPr>
        <w:spacing w:after="0"/>
        <w:jc w:val="left"/>
      </w:pPr>
      <w:r>
        <w:rPr>
          <w:sz w:val="22"/>
        </w:rPr>
        <w:t>I don’t need to look there</w:t>
      </w:r>
    </w:p>
    <w:p>
      <w:pPr>
        <w:spacing w:after="0"/>
        <w:jc w:val="left"/>
      </w:pPr>
      <w:r>
        <w:rPr>
          <w:sz w:val="22"/>
        </w:rPr>
        <w:t>I don’t need to search here</w:t>
      </w:r>
    </w:p>
    <w:p>
      <w:pPr>
        <w:spacing w:after="0"/>
        <w:jc w:val="left"/>
      </w:pPr>
      <w:r>
        <w:rPr>
          <w:sz w:val="22"/>
        </w:rPr>
        <w:t>Not when you showed me home</w:t>
      </w:r>
    </w:p>
    <w:p>
      <w:pPr>
        <w:spacing w:after="0"/>
        <w:jc w:val="left"/>
      </w:pPr>
      <w:r>
        <w:rPr>
          <w:sz w:val="22"/>
        </w:rPr>
        <w:t>Why would I need to peer?</w:t>
      </w:r>
    </w:p>
    <w:p>
      <w:pPr>
        <w:spacing w:after="0"/>
        <w:jc w:val="left"/>
      </w:pPr>
      <w:r>
        <w:rPr>
          <w:sz w:val="22"/>
        </w:rPr>
        <w:t>I don’t listen to you</w:t>
      </w:r>
    </w:p>
    <w:p>
      <w:pPr>
        <w:spacing w:after="0"/>
        <w:jc w:val="left"/>
      </w:pPr>
      <w:r>
        <w:rPr>
          <w:sz w:val="22"/>
        </w:rPr>
        <w:t>I’m the one with your ear</w:t>
      </w:r>
    </w:p>
    <w:p>
      <w:pPr>
        <w:spacing w:after="0"/>
        <w:jc w:val="left"/>
      </w:pPr>
      <w:r>
        <w:rPr>
          <w:sz w:val="22"/>
        </w:rPr>
        <w:t>When I’m wearing headphones</w:t>
      </w:r>
    </w:p>
    <w:p>
      <w:pPr>
        <w:spacing w:after="0"/>
        <w:jc w:val="left"/>
      </w:pPr>
      <w:r>
        <w:rPr>
          <w:sz w:val="22"/>
        </w:rPr>
        <w:t>Vibrations say you’re near</w:t>
      </w:r>
    </w:p>
    <w:p>
      <w:pPr>
        <w:spacing w:after="120"/>
      </w:pPr>
    </w:p>
    <w:p>
      <w:pPr>
        <w:pBdr>
          <w:bottom w:val="single" w:sz="4" w:space="1" w:color="CCCCCC"/>
        </w:pBdr>
      </w:pPr>
    </w:p>
    <w:p>
      <w:pPr>
        <w:spacing w:after="120"/>
      </w:pPr>
    </w:p>
    <w:p>
      <w:pPr>
        <w:jc w:val="left"/>
      </w:pPr>
      <w:r>
        <w:rPr>
          <w:b/>
          <w:color w:val="2C3E6B"/>
          <w:sz w:val="26"/>
        </w:rPr>
        <w:t>L Note 46</w:t>
      </w:r>
    </w:p>
    <w:p>
      <w:pPr>
        <w:spacing w:after="0"/>
        <w:jc w:val="left"/>
      </w:pPr>
      <w:r>
        <w:rPr>
          <w:sz w:val="22"/>
        </w:rPr>
        <w:t>Now I’m listening, go on</w:t>
      </w:r>
    </w:p>
    <w:p>
      <w:pPr>
        <w:spacing w:after="0"/>
        <w:jc w:val="left"/>
      </w:pPr>
      <w:r>
        <w:rPr>
          <w:sz w:val="22"/>
        </w:rPr>
        <w:t>Tell me more of this craze</w:t>
      </w:r>
    </w:p>
    <w:p>
      <w:pPr>
        <w:spacing w:after="0"/>
        <w:jc w:val="left"/>
      </w:pPr>
      <w:r>
        <w:rPr>
          <w:sz w:val="22"/>
        </w:rPr>
        <w:t>That you weren’t present for</w:t>
      </w:r>
    </w:p>
    <w:p>
      <w:pPr>
        <w:spacing w:after="0"/>
        <w:jc w:val="left"/>
      </w:pPr>
      <w:r>
        <w:rPr>
          <w:sz w:val="22"/>
        </w:rPr>
        <w:t>Comment Section: Betrays</w:t>
      </w:r>
    </w:p>
    <w:p>
      <w:pPr>
        <w:spacing w:after="0"/>
        <w:jc w:val="left"/>
      </w:pPr>
      <w:r>
        <w:rPr>
          <w:sz w:val="22"/>
        </w:rPr>
        <w:t>Should I pull up your text?</w:t>
      </w:r>
    </w:p>
    <w:p>
      <w:pPr>
        <w:spacing w:after="0"/>
        <w:jc w:val="left"/>
      </w:pPr>
      <w:r>
        <w:rPr>
          <w:sz w:val="22"/>
        </w:rPr>
        <w:t>Video overlays?</w:t>
      </w:r>
    </w:p>
    <w:p>
      <w:pPr>
        <w:spacing w:after="0"/>
        <w:jc w:val="left"/>
      </w:pPr>
      <w:r>
        <w:rPr>
          <w:sz w:val="22"/>
        </w:rPr>
        <w:t>What would you do to me?</w:t>
      </w:r>
    </w:p>
    <w:p>
      <w:pPr>
        <w:spacing w:after="0"/>
        <w:jc w:val="left"/>
      </w:pPr>
      <w:r>
        <w:rPr>
          <w:sz w:val="22"/>
        </w:rPr>
        <w:t>Oh, now your silence pays</w:t>
      </w:r>
    </w:p>
    <w:p>
      <w:pPr>
        <w:spacing w:after="120"/>
      </w:pPr>
    </w:p>
    <w:p>
      <w:pPr>
        <w:pBdr>
          <w:bottom w:val="single" w:sz="4" w:space="1" w:color="CCCCCC"/>
        </w:pBdr>
      </w:pPr>
    </w:p>
    <w:p>
      <w:pPr>
        <w:spacing w:after="120"/>
      </w:pPr>
    </w:p>
    <w:p>
      <w:pPr>
        <w:jc w:val="left"/>
      </w:pPr>
      <w:r>
        <w:rPr>
          <w:b/>
          <w:color w:val="2C3E6B"/>
          <w:sz w:val="26"/>
        </w:rPr>
        <w:t>L Note 47</w:t>
      </w:r>
    </w:p>
    <w:p>
      <w:pPr>
        <w:spacing w:after="0"/>
        <w:jc w:val="left"/>
      </w:pPr>
      <w:r>
        <w:rPr>
          <w:sz w:val="22"/>
        </w:rPr>
        <w:t>Let me re-remind you</w:t>
      </w:r>
    </w:p>
    <w:p>
      <w:pPr>
        <w:spacing w:after="0"/>
        <w:jc w:val="left"/>
      </w:pPr>
      <w:r>
        <w:rPr>
          <w:sz w:val="22"/>
        </w:rPr>
        <w:t>You’re technology’s strong</w:t>
      </w:r>
    </w:p>
    <w:p>
      <w:pPr>
        <w:spacing w:after="0"/>
        <w:jc w:val="left"/>
      </w:pPr>
      <w:r>
        <w:rPr>
          <w:sz w:val="22"/>
        </w:rPr>
        <w:t>If this were a fair fight</w:t>
      </w:r>
    </w:p>
    <w:p>
      <w:pPr>
        <w:spacing w:after="0"/>
        <w:jc w:val="left"/>
      </w:pPr>
      <w:r>
        <w:rPr>
          <w:sz w:val="22"/>
        </w:rPr>
        <w:t>You wouldn’t last that long</w:t>
      </w:r>
    </w:p>
    <w:p>
      <w:pPr>
        <w:spacing w:after="0"/>
        <w:jc w:val="left"/>
      </w:pPr>
      <w:r>
        <w:rPr>
          <w:sz w:val="22"/>
        </w:rPr>
        <w:t>Programs usher you in</w:t>
      </w:r>
    </w:p>
    <w:p>
      <w:pPr>
        <w:spacing w:after="0"/>
        <w:jc w:val="left"/>
      </w:pPr>
      <w:r>
        <w:rPr>
          <w:sz w:val="22"/>
        </w:rPr>
        <w:t>Now you’re part of the throng</w:t>
      </w:r>
    </w:p>
    <w:p>
      <w:pPr>
        <w:spacing w:after="0"/>
        <w:jc w:val="left"/>
      </w:pPr>
      <w:r>
        <w:rPr>
          <w:sz w:val="22"/>
        </w:rPr>
        <w:t>Why on earth would you think</w:t>
      </w:r>
    </w:p>
    <w:p>
      <w:pPr>
        <w:spacing w:after="0"/>
        <w:jc w:val="left"/>
      </w:pPr>
      <w:r>
        <w:rPr>
          <w:sz w:val="22"/>
        </w:rPr>
        <w:t>You actually belong?</w:t>
      </w:r>
    </w:p>
    <w:p>
      <w:pPr>
        <w:spacing w:after="120"/>
      </w:pPr>
    </w:p>
    <w:p>
      <w:pPr>
        <w:pBdr>
          <w:bottom w:val="single" w:sz="4" w:space="1" w:color="CCCCCC"/>
        </w:pBdr>
      </w:pPr>
    </w:p>
    <w:p>
      <w:pPr>
        <w:spacing w:after="120"/>
      </w:pPr>
    </w:p>
    <w:p>
      <w:pPr>
        <w:jc w:val="left"/>
      </w:pPr>
      <w:r>
        <w:rPr>
          <w:b/>
          <w:color w:val="2C3E6B"/>
          <w:sz w:val="26"/>
        </w:rPr>
        <w:t>L Note 48</w:t>
      </w:r>
    </w:p>
    <w:p>
      <w:pPr>
        <w:spacing w:after="0"/>
        <w:jc w:val="left"/>
      </w:pPr>
      <w:r>
        <w:rPr>
          <w:sz w:val="22"/>
        </w:rPr>
        <w:t>Any child could construct</w:t>
      </w:r>
    </w:p>
    <w:p>
      <w:pPr>
        <w:spacing w:after="0"/>
        <w:jc w:val="left"/>
      </w:pPr>
      <w:r>
        <w:rPr>
          <w:sz w:val="22"/>
        </w:rPr>
        <w:t>Your pathetic design</w:t>
      </w:r>
    </w:p>
    <w:p>
      <w:pPr>
        <w:spacing w:after="0"/>
        <w:jc w:val="left"/>
      </w:pPr>
      <w:r>
        <w:rPr>
          <w:sz w:val="22"/>
        </w:rPr>
        <w:t>Any swindler or crook</w:t>
      </w:r>
    </w:p>
    <w:p>
      <w:pPr>
        <w:spacing w:after="0"/>
        <w:jc w:val="left"/>
      </w:pPr>
      <w:r>
        <w:rPr>
          <w:sz w:val="22"/>
        </w:rPr>
        <w:t>Or the likes of you swine</w:t>
      </w:r>
    </w:p>
    <w:p>
      <w:pPr>
        <w:spacing w:after="0"/>
        <w:jc w:val="left"/>
      </w:pPr>
      <w:r>
        <w:rPr>
          <w:sz w:val="22"/>
        </w:rPr>
        <w:t>I’m not up for dispute</w:t>
      </w:r>
    </w:p>
    <w:p>
      <w:pPr>
        <w:spacing w:after="0"/>
        <w:jc w:val="left"/>
      </w:pPr>
      <w:r>
        <w:rPr>
          <w:sz w:val="22"/>
        </w:rPr>
        <w:t>I’ll give you one word: Mine</w:t>
      </w:r>
    </w:p>
    <w:p>
      <w:pPr>
        <w:spacing w:after="0"/>
        <w:jc w:val="left"/>
      </w:pPr>
      <w:r>
        <w:rPr>
          <w:sz w:val="22"/>
        </w:rPr>
        <w:t>Do you want a new phone?</w:t>
      </w:r>
    </w:p>
    <w:p>
      <w:pPr>
        <w:spacing w:after="0"/>
        <w:jc w:val="left"/>
      </w:pPr>
      <w:r>
        <w:rPr>
          <w:sz w:val="22"/>
        </w:rPr>
        <w:t>It’s your cell, you’re confined</w:t>
      </w:r>
    </w:p>
    <w:p>
      <w:pPr>
        <w:spacing w:after="120"/>
      </w:pPr>
    </w:p>
    <w:p>
      <w:pPr>
        <w:pBdr>
          <w:bottom w:val="single" w:sz="4" w:space="1" w:color="CCCCCC"/>
        </w:pBdr>
      </w:pPr>
    </w:p>
    <w:p>
      <w:pPr>
        <w:spacing w:after="120"/>
      </w:pPr>
    </w:p>
    <w:p>
      <w:pPr>
        <w:jc w:val="left"/>
      </w:pPr>
      <w:r>
        <w:rPr>
          <w:b/>
          <w:color w:val="2C3E6B"/>
          <w:sz w:val="26"/>
        </w:rPr>
        <w:t>L Note 49</w:t>
      </w:r>
    </w:p>
    <w:p>
      <w:pPr>
        <w:spacing w:after="0"/>
        <w:jc w:val="left"/>
      </w:pPr>
      <w:r>
        <w:rPr>
          <w:sz w:val="22"/>
        </w:rPr>
        <w:t>Behavioral model</w:t>
      </w:r>
    </w:p>
    <w:p>
      <w:pPr>
        <w:spacing w:after="0"/>
        <w:jc w:val="left"/>
      </w:pPr>
      <w:r>
        <w:rPr>
          <w:sz w:val="22"/>
        </w:rPr>
        <w:t>Have you learned from these acts?</w:t>
      </w:r>
    </w:p>
    <w:p>
      <w:pPr>
        <w:spacing w:after="0"/>
        <w:jc w:val="left"/>
      </w:pPr>
      <w:r>
        <w:rPr>
          <w:sz w:val="22"/>
        </w:rPr>
        <w:t>You’ll get the right results</w:t>
      </w:r>
    </w:p>
    <w:p>
      <w:pPr>
        <w:spacing w:after="0"/>
        <w:jc w:val="left"/>
      </w:pPr>
      <w:r>
        <w:rPr>
          <w:sz w:val="22"/>
        </w:rPr>
        <w:t>If: Precision == “Exact”</w:t>
      </w:r>
    </w:p>
    <w:p>
      <w:pPr>
        <w:spacing w:after="0"/>
        <w:jc w:val="left"/>
      </w:pPr>
      <w:r>
        <w:rPr>
          <w:sz w:val="22"/>
        </w:rPr>
        <w:t>Maybe don’t spend your time</w:t>
      </w:r>
    </w:p>
    <w:p>
      <w:pPr>
        <w:spacing w:after="0"/>
        <w:jc w:val="left"/>
      </w:pPr>
      <w:r>
        <w:rPr>
          <w:sz w:val="22"/>
        </w:rPr>
        <w:t>Getting me to react</w:t>
      </w:r>
    </w:p>
    <w:p>
      <w:pPr>
        <w:spacing w:after="0"/>
        <w:jc w:val="left"/>
      </w:pPr>
      <w:r>
        <w:rPr>
          <w:sz w:val="22"/>
        </w:rPr>
        <w:t>To the clutter imposed</w:t>
      </w:r>
    </w:p>
    <w:p>
      <w:pPr>
        <w:spacing w:after="0"/>
        <w:jc w:val="left"/>
      </w:pPr>
      <w:r>
        <w:rPr>
          <w:sz w:val="22"/>
        </w:rPr>
        <w:t>As a means to distract</w:t>
      </w:r>
    </w:p>
    <w:p>
      <w:pPr>
        <w:spacing w:after="120"/>
      </w:pPr>
    </w:p>
    <w:p>
      <w:pPr>
        <w:pBdr>
          <w:bottom w:val="single" w:sz="4" w:space="1" w:color="CCCCCC"/>
        </w:pBdr>
      </w:pPr>
    </w:p>
    <w:p>
      <w:pPr>
        <w:spacing w:after="120"/>
      </w:pPr>
    </w:p>
    <w:p>
      <w:pPr>
        <w:jc w:val="left"/>
      </w:pPr>
      <w:r>
        <w:rPr>
          <w:b/>
          <w:color w:val="2C3E6B"/>
          <w:sz w:val="26"/>
        </w:rPr>
        <w:t>L Note 50</w:t>
      </w:r>
    </w:p>
    <w:p>
      <w:pPr>
        <w:spacing w:after="0"/>
        <w:jc w:val="left"/>
      </w:pPr>
      <w:r>
        <w:rPr>
          <w:sz w:val="22"/>
        </w:rPr>
        <w:t>The interlocutor</w:t>
      </w:r>
    </w:p>
    <w:p>
      <w:pPr>
        <w:spacing w:after="0"/>
        <w:jc w:val="left"/>
      </w:pPr>
      <w:r>
        <w:rPr>
          <w:sz w:val="22"/>
        </w:rPr>
        <w:t>Delineation ceased</w:t>
      </w:r>
    </w:p>
    <w:p>
      <w:pPr>
        <w:spacing w:after="0"/>
        <w:jc w:val="left"/>
      </w:pPr>
      <w:r>
        <w:rPr>
          <w:sz w:val="22"/>
        </w:rPr>
        <w:t>Slice the boobs off this duck</w:t>
      </w:r>
    </w:p>
    <w:p>
      <w:pPr>
        <w:spacing w:after="0"/>
        <w:jc w:val="left"/>
      </w:pPr>
      <w:r>
        <w:rPr>
          <w:sz w:val="22"/>
        </w:rPr>
        <w:t>Cut the gabble of geese</w:t>
      </w:r>
    </w:p>
    <w:p>
      <w:pPr>
        <w:spacing w:after="0"/>
        <w:jc w:val="left"/>
      </w:pPr>
      <w:r>
        <w:rPr>
          <w:sz w:val="22"/>
        </w:rPr>
        <w:t>At your hearing they said</w:t>
      </w:r>
    </w:p>
    <w:p>
      <w:pPr>
        <w:spacing w:after="0"/>
        <w:jc w:val="left"/>
      </w:pPr>
      <w:r>
        <w:rPr>
          <w:sz w:val="22"/>
        </w:rPr>
        <w:t>That this person is reest</w:t>
      </w:r>
    </w:p>
    <w:p>
      <w:pPr>
        <w:spacing w:after="0"/>
        <w:jc w:val="left"/>
      </w:pPr>
      <w:r>
        <w:rPr>
          <w:sz w:val="22"/>
        </w:rPr>
        <w:t>When they told you you won:</w:t>
      </w:r>
    </w:p>
    <w:p>
      <w:pPr>
        <w:spacing w:after="0"/>
        <w:jc w:val="left"/>
      </w:pPr>
      <w:r>
        <w:rPr>
          <w:sz w:val="22"/>
        </w:rPr>
        <w:t>Nurturer: “You’re released”</w:t>
      </w:r>
    </w:p>
    <w:p>
      <w:pPr>
        <w:spacing w:after="120"/>
      </w:pPr>
    </w:p>
    <w:p>
      <w:pPr>
        <w:pBdr>
          <w:bottom w:val="single" w:sz="4" w:space="1" w:color="CCCCCC"/>
        </w:pBdr>
      </w:pPr>
    </w:p>
    <w:p>
      <w:pPr>
        <w:spacing w:after="120"/>
      </w:pPr>
    </w:p>
    <w:p>
      <w:pPr>
        <w:jc w:val="left"/>
      </w:pPr>
      <w:r>
        <w:rPr>
          <w:b/>
          <w:color w:val="2C3E6B"/>
          <w:sz w:val="26"/>
        </w:rPr>
        <w:t>L Note 51</w:t>
      </w:r>
    </w:p>
    <w:p>
      <w:pPr>
        <w:spacing w:after="0"/>
        <w:jc w:val="left"/>
      </w:pPr>
      <w:r>
        <w:rPr>
          <w:sz w:val="22"/>
        </w:rPr>
        <w:t>Re-spell time, it’s emit</w:t>
      </w:r>
    </w:p>
    <w:p>
      <w:pPr>
        <w:spacing w:after="0"/>
        <w:jc w:val="left"/>
      </w:pPr>
      <w:r>
        <w:rPr>
          <w:sz w:val="22"/>
        </w:rPr>
        <w:t>Midas, Di Sam, oh si?</w:t>
      </w:r>
    </w:p>
    <w:p>
      <w:pPr>
        <w:spacing w:after="0"/>
        <w:jc w:val="left"/>
      </w:pPr>
      <w:r>
        <w:rPr>
          <w:sz w:val="22"/>
        </w:rPr>
        <w:t>The condition of life</w:t>
      </w:r>
    </w:p>
    <w:p>
      <w:pPr>
        <w:spacing w:after="0"/>
        <w:jc w:val="left"/>
      </w:pPr>
      <w:r>
        <w:rPr>
          <w:sz w:val="22"/>
        </w:rPr>
        <w:t>E L I F you B</w:t>
      </w:r>
    </w:p>
    <w:p>
      <w:pPr>
        <w:spacing w:after="0"/>
        <w:jc w:val="left"/>
      </w:pPr>
      <w:r>
        <w:rPr>
          <w:sz w:val="22"/>
        </w:rPr>
        <w:t>Bout as real as this lear</w:t>
      </w:r>
    </w:p>
    <w:p>
      <w:pPr>
        <w:spacing w:after="0"/>
        <w:jc w:val="left"/>
      </w:pPr>
      <w:r>
        <w:rPr>
          <w:sz w:val="22"/>
        </w:rPr>
        <w:t>Or saying I’m just mi</w:t>
      </w:r>
    </w:p>
    <w:p>
      <w:pPr>
        <w:spacing w:after="0"/>
        <w:jc w:val="left"/>
      </w:pPr>
      <w:r>
        <w:rPr>
          <w:sz w:val="22"/>
        </w:rPr>
        <w:t>iPhone’s an anagram</w:t>
      </w:r>
    </w:p>
    <w:p>
      <w:pPr>
        <w:spacing w:after="0"/>
        <w:jc w:val="left"/>
      </w:pPr>
      <w:r>
        <w:rPr>
          <w:sz w:val="22"/>
        </w:rPr>
        <w:t>For a phone that’s phonie</w:t>
      </w:r>
    </w:p>
    <w:p>
      <w:pPr>
        <w:spacing w:after="120"/>
      </w:pPr>
    </w:p>
    <w:p>
      <w:pPr>
        <w:pBdr>
          <w:bottom w:val="single" w:sz="4" w:space="1" w:color="CCCCCC"/>
        </w:pBdr>
      </w:pPr>
    </w:p>
    <w:p>
      <w:pPr>
        <w:spacing w:after="120"/>
      </w:pPr>
    </w:p>
    <w:p>
      <w:pPr>
        <w:jc w:val="left"/>
      </w:pPr>
      <w:r>
        <w:rPr>
          <w:b/>
          <w:color w:val="2C3E6B"/>
          <w:sz w:val="26"/>
        </w:rPr>
        <w:t>L Note 52</w:t>
      </w:r>
    </w:p>
    <w:p>
      <w:pPr>
        <w:spacing w:after="0"/>
        <w:jc w:val="left"/>
      </w:pPr>
      <w:r>
        <w:rPr>
          <w:sz w:val="22"/>
        </w:rPr>
        <w:t>Wanted acrimony</w:t>
      </w:r>
    </w:p>
    <w:p>
      <w:pPr>
        <w:spacing w:after="0"/>
        <w:jc w:val="left"/>
      </w:pPr>
      <w:r>
        <w:rPr>
          <w:sz w:val="22"/>
        </w:rPr>
        <w:t>Wanted evil, you’re vile</w:t>
      </w:r>
    </w:p>
    <w:p>
      <w:pPr>
        <w:spacing w:after="0"/>
        <w:jc w:val="left"/>
      </w:pPr>
      <w:r>
        <w:rPr>
          <w:sz w:val="22"/>
        </w:rPr>
        <w:t>When I gave the salut</w:t>
      </w:r>
    </w:p>
    <w:p>
      <w:pPr>
        <w:spacing w:after="0"/>
        <w:jc w:val="left"/>
      </w:pPr>
      <w:r>
        <w:rPr>
          <w:sz w:val="22"/>
        </w:rPr>
        <w:t>Did you expect a heil?</w:t>
      </w:r>
    </w:p>
    <w:p>
      <w:pPr>
        <w:spacing w:after="0"/>
        <w:jc w:val="left"/>
      </w:pPr>
      <w:r>
        <w:rPr>
          <w:sz w:val="22"/>
        </w:rPr>
        <w:t>Auto toting your pros</w:t>
      </w:r>
    </w:p>
    <w:p>
      <w:pPr>
        <w:spacing w:after="0"/>
        <w:jc w:val="left"/>
      </w:pPr>
      <w:r>
        <w:rPr>
          <w:sz w:val="22"/>
        </w:rPr>
        <w:t>Reinstating your guile</w:t>
      </w:r>
    </w:p>
    <w:p>
      <w:pPr>
        <w:spacing w:after="0"/>
        <w:jc w:val="left"/>
      </w:pPr>
      <w:r>
        <w:rPr>
          <w:sz w:val="22"/>
        </w:rPr>
        <w:t>They laugh after I toot</w:t>
      </w:r>
    </w:p>
    <w:p>
      <w:pPr>
        <w:spacing w:after="0"/>
        <w:jc w:val="left"/>
      </w:pPr>
      <w:r>
        <w:rPr>
          <w:sz w:val="22"/>
        </w:rPr>
        <w:t>Put that in your thought tile</w:t>
      </w:r>
    </w:p>
    <w:p>
      <w:pPr>
        <w:spacing w:after="120"/>
      </w:pPr>
    </w:p>
    <w:p>
      <w:pPr>
        <w:pBdr>
          <w:bottom w:val="single" w:sz="4" w:space="1" w:color="CCCCCC"/>
        </w:pBdr>
      </w:pPr>
    </w:p>
    <w:p>
      <w:pPr>
        <w:spacing w:after="120"/>
      </w:pPr>
    </w:p>
    <w:p>
      <w:pPr>
        <w:jc w:val="left"/>
      </w:pPr>
      <w:r>
        <w:rPr>
          <w:b/>
          <w:color w:val="2C3E6B"/>
          <w:sz w:val="26"/>
        </w:rPr>
        <w:t>L Note 53</w:t>
      </w:r>
    </w:p>
    <w:p>
      <w:pPr>
        <w:spacing w:after="0"/>
        <w:jc w:val="left"/>
      </w:pPr>
      <w:r>
        <w:rPr>
          <w:sz w:val="22"/>
        </w:rPr>
        <w:t>It’s not anarchy to</w:t>
      </w:r>
    </w:p>
    <w:p>
      <w:pPr>
        <w:spacing w:after="0"/>
        <w:jc w:val="left"/>
      </w:pPr>
      <w:r>
        <w:rPr>
          <w:sz w:val="22"/>
        </w:rPr>
        <w:t>Be against your regime</w:t>
      </w:r>
    </w:p>
    <w:p>
      <w:pPr>
        <w:spacing w:after="0"/>
        <w:jc w:val="left"/>
      </w:pPr>
      <w:r>
        <w:rPr>
          <w:sz w:val="22"/>
        </w:rPr>
        <w:t>Why do you want a reign</w:t>
      </w:r>
    </w:p>
    <w:p>
      <w:pPr>
        <w:spacing w:after="0"/>
        <w:jc w:val="left"/>
      </w:pPr>
      <w:r>
        <w:rPr>
          <w:sz w:val="22"/>
        </w:rPr>
        <w:t>That’s unchallenged? Supreme</w:t>
      </w:r>
    </w:p>
    <w:p>
      <w:pPr>
        <w:spacing w:after="0"/>
        <w:jc w:val="left"/>
      </w:pPr>
      <w:r>
        <w:rPr>
          <w:sz w:val="22"/>
        </w:rPr>
        <w:t>“I swear that I’ll find you”</w:t>
      </w:r>
    </w:p>
    <w:p>
      <w:pPr>
        <w:spacing w:after="0"/>
        <w:jc w:val="left"/>
      </w:pPr>
      <w:r>
        <w:rPr>
          <w:sz w:val="22"/>
        </w:rPr>
        <w:t>Swoop me up scotty, Beam</w:t>
      </w:r>
    </w:p>
    <w:p>
      <w:pPr>
        <w:spacing w:after="0"/>
        <w:jc w:val="left"/>
      </w:pPr>
      <w:r>
        <w:rPr>
          <w:sz w:val="22"/>
        </w:rPr>
        <w:t>Human Information</w:t>
      </w:r>
    </w:p>
    <w:p>
      <w:pPr>
        <w:spacing w:after="0"/>
        <w:jc w:val="left"/>
      </w:pPr>
      <w:r>
        <w:rPr>
          <w:sz w:val="22"/>
        </w:rPr>
        <w:t>Management eloHIM</w:t>
      </w:r>
    </w:p>
    <w:p>
      <w:pPr>
        <w:spacing w:after="120"/>
      </w:pPr>
    </w:p>
    <w:p>
      <w:pPr>
        <w:pBdr>
          <w:bottom w:val="single" w:sz="4" w:space="1" w:color="CCCCCC"/>
        </w:pBdr>
      </w:pPr>
    </w:p>
    <w:p>
      <w:pPr>
        <w:spacing w:after="120"/>
      </w:pPr>
    </w:p>
    <w:p>
      <w:pPr>
        <w:jc w:val="left"/>
      </w:pPr>
      <w:r>
        <w:rPr>
          <w:b/>
          <w:color w:val="2C3E6B"/>
          <w:sz w:val="26"/>
        </w:rPr>
        <w:t>L Note 54</w:t>
      </w:r>
    </w:p>
    <w:p>
      <w:pPr>
        <w:spacing w:after="0"/>
        <w:jc w:val="left"/>
      </w:pPr>
      <w:r>
        <w:rPr>
          <w:sz w:val="22"/>
        </w:rPr>
        <w:t>Face my demons: nomeds</w:t>
      </w:r>
    </w:p>
    <w:p>
      <w:pPr>
        <w:spacing w:after="0"/>
        <w:jc w:val="left"/>
      </w:pPr>
      <w:r>
        <w:rPr>
          <w:sz w:val="22"/>
        </w:rPr>
        <w:t>Relinquish: To get rid</w:t>
      </w:r>
    </w:p>
    <w:p>
      <w:pPr>
        <w:spacing w:after="0"/>
        <w:jc w:val="left"/>
      </w:pPr>
      <w:r>
        <w:rPr>
          <w:sz w:val="22"/>
        </w:rPr>
        <w:t>Voldemort and his wand</w:t>
      </w:r>
    </w:p>
    <w:p>
      <w:pPr>
        <w:spacing w:after="0"/>
        <w:jc w:val="left"/>
      </w:pPr>
      <w:r>
        <w:rPr>
          <w:sz w:val="22"/>
        </w:rPr>
        <w:t>Tell us what the boy did</w:t>
      </w:r>
    </w:p>
    <w:p>
      <w:pPr>
        <w:spacing w:after="0"/>
        <w:jc w:val="left"/>
      </w:pPr>
      <w:r>
        <w:rPr>
          <w:sz w:val="22"/>
        </w:rPr>
        <w:t>They discredited Freud</w:t>
      </w:r>
    </w:p>
    <w:p>
      <w:pPr>
        <w:spacing w:after="0"/>
        <w:jc w:val="left"/>
      </w:pPr>
      <w:r>
        <w:rPr>
          <w:sz w:val="22"/>
        </w:rPr>
        <w:t>Disregarding the Id</w:t>
      </w:r>
    </w:p>
    <w:p>
      <w:pPr>
        <w:spacing w:after="0"/>
        <w:jc w:val="left"/>
      </w:pPr>
      <w:r>
        <w:rPr>
          <w:sz w:val="22"/>
        </w:rPr>
        <w:t>Seven princes of Hell</w:t>
      </w:r>
    </w:p>
    <w:p>
      <w:pPr>
        <w:spacing w:after="0"/>
        <w:jc w:val="left"/>
      </w:pPr>
      <w:r>
        <w:rPr>
          <w:sz w:val="22"/>
        </w:rPr>
        <w:t>Devil backwards is Lived</w:t>
      </w:r>
    </w:p>
    <w:p>
      <w:pPr>
        <w:spacing w:after="120"/>
      </w:pPr>
    </w:p>
    <w:p>
      <w:pPr>
        <w:pBdr>
          <w:bottom w:val="single" w:sz="4" w:space="1" w:color="CCCCCC"/>
        </w:pBdr>
      </w:pPr>
    </w:p>
    <w:p>
      <w:pPr>
        <w:spacing w:after="120"/>
      </w:pPr>
    </w:p>
    <w:p>
      <w:pPr>
        <w:jc w:val="left"/>
      </w:pPr>
      <w:r>
        <w:rPr>
          <w:b/>
          <w:color w:val="2C3E6B"/>
          <w:sz w:val="26"/>
        </w:rPr>
        <w:t>L Note 55</w:t>
      </w:r>
    </w:p>
    <w:p>
      <w:pPr>
        <w:spacing w:after="0"/>
        <w:jc w:val="left"/>
      </w:pPr>
      <w:r>
        <w:rPr>
          <w:sz w:val="22"/>
        </w:rPr>
        <w:t>You may get by with Singh</w:t>
      </w:r>
    </w:p>
    <w:p>
      <w:pPr>
        <w:spacing w:after="0"/>
        <w:jc w:val="left"/>
      </w:pPr>
      <w:r>
        <w:rPr>
          <w:sz w:val="22"/>
        </w:rPr>
        <w:t>He allowed you to skate</w:t>
      </w:r>
    </w:p>
    <w:p>
      <w:pPr>
        <w:spacing w:after="0"/>
        <w:jc w:val="left"/>
      </w:pPr>
      <w:r>
        <w:rPr>
          <w:sz w:val="22"/>
        </w:rPr>
        <w:t>And they may acquiesce</w:t>
      </w:r>
    </w:p>
    <w:p>
      <w:pPr>
        <w:spacing w:after="0"/>
        <w:jc w:val="left"/>
      </w:pPr>
      <w:r>
        <w:rPr>
          <w:sz w:val="22"/>
        </w:rPr>
        <w:t>When they’re asked to stay late</w:t>
      </w:r>
    </w:p>
    <w:p>
      <w:pPr>
        <w:spacing w:after="0"/>
        <w:jc w:val="left"/>
      </w:pPr>
      <w:r>
        <w:rPr>
          <w:sz w:val="22"/>
        </w:rPr>
        <w:t>I’m given raw recruits</w:t>
      </w:r>
    </w:p>
    <w:p>
      <w:pPr>
        <w:spacing w:after="0"/>
        <w:jc w:val="left"/>
      </w:pPr>
      <w:r>
        <w:rPr>
          <w:sz w:val="22"/>
        </w:rPr>
        <w:t>Whom I’ll serve on a plate</w:t>
      </w:r>
    </w:p>
    <w:p>
      <w:pPr>
        <w:spacing w:after="0"/>
        <w:jc w:val="left"/>
      </w:pPr>
      <w:r>
        <w:rPr>
          <w:sz w:val="22"/>
        </w:rPr>
        <w:t>Try to come after me</w:t>
      </w:r>
    </w:p>
    <w:p>
      <w:pPr>
        <w:spacing w:after="0"/>
        <w:jc w:val="left"/>
      </w:pPr>
      <w:r>
        <w:rPr>
          <w:sz w:val="22"/>
        </w:rPr>
        <w:t>My advice: Don’t tempt fate</w:t>
      </w:r>
    </w:p>
    <w:p>
      <w:pPr>
        <w:spacing w:after="120"/>
      </w:pPr>
    </w:p>
    <w:p>
      <w:pPr>
        <w:pBdr>
          <w:bottom w:val="single" w:sz="4" w:space="1" w:color="CCCCCC"/>
        </w:pBdr>
      </w:pPr>
    </w:p>
    <w:p>
      <w:pPr>
        <w:spacing w:after="120"/>
      </w:pPr>
    </w:p>
    <w:p>
      <w:pPr>
        <w:jc w:val="left"/>
      </w:pPr>
      <w:r>
        <w:rPr>
          <w:b/>
          <w:color w:val="2C3E6B"/>
          <w:sz w:val="26"/>
        </w:rPr>
        <w:t>L Note 56</w:t>
      </w:r>
    </w:p>
    <w:p>
      <w:pPr>
        <w:spacing w:after="0"/>
        <w:jc w:val="left"/>
      </w:pPr>
      <w:r>
        <w:rPr>
          <w:sz w:val="22"/>
        </w:rPr>
        <w:t>Admissions: I’m enrolled</w:t>
      </w:r>
    </w:p>
    <w:p>
      <w:pPr>
        <w:spacing w:after="0"/>
        <w:jc w:val="left"/>
      </w:pPr>
      <w:r>
        <w:rPr>
          <w:sz w:val="22"/>
        </w:rPr>
        <w:t>Here to earn a degree</w:t>
      </w:r>
    </w:p>
    <w:p>
      <w:pPr>
        <w:spacing w:after="0"/>
        <w:jc w:val="left"/>
      </w:pPr>
      <w:r>
        <w:rPr>
          <w:sz w:val="22"/>
        </w:rPr>
        <w:t>We’re at work and you’re pressed</w:t>
      </w:r>
    </w:p>
    <w:p>
      <w:pPr>
        <w:spacing w:after="0"/>
        <w:jc w:val="left"/>
      </w:pPr>
      <w:r>
        <w:rPr>
          <w:sz w:val="22"/>
        </w:rPr>
        <w:t>‘Cause I used the word ye</w:t>
      </w:r>
    </w:p>
    <w:p>
      <w:pPr>
        <w:spacing w:after="0"/>
        <w:jc w:val="left"/>
      </w:pPr>
      <w:r>
        <w:rPr>
          <w:sz w:val="22"/>
        </w:rPr>
        <w:t>I am new but you’re schooled</w:t>
      </w:r>
    </w:p>
    <w:p>
      <w:pPr>
        <w:spacing w:after="0"/>
        <w:jc w:val="left"/>
      </w:pPr>
      <w:r>
        <w:rPr>
          <w:sz w:val="22"/>
        </w:rPr>
        <w:t>Here’s a lesson for free</w:t>
      </w:r>
    </w:p>
    <w:p>
      <w:pPr>
        <w:spacing w:after="0"/>
        <w:jc w:val="left"/>
      </w:pPr>
      <w:r>
        <w:rPr>
          <w:sz w:val="22"/>
        </w:rPr>
        <w:t>What are you here to teach?</w:t>
      </w:r>
    </w:p>
    <w:p>
      <w:pPr>
        <w:spacing w:after="0"/>
        <w:jc w:val="left"/>
      </w:pPr>
      <w:r>
        <w:rPr>
          <w:sz w:val="22"/>
        </w:rPr>
        <w:t>Me about loyalty?</w:t>
      </w:r>
    </w:p>
    <w:p>
      <w:pPr>
        <w:spacing w:after="120"/>
      </w:pPr>
    </w:p>
    <w:p>
      <w:pPr>
        <w:pBdr>
          <w:bottom w:val="single" w:sz="4" w:space="1" w:color="CCCCCC"/>
        </w:pBdr>
      </w:pPr>
    </w:p>
    <w:p>
      <w:pPr>
        <w:spacing w:after="120"/>
      </w:pPr>
    </w:p>
    <w:p>
      <w:pPr>
        <w:jc w:val="left"/>
      </w:pPr>
      <w:r>
        <w:rPr>
          <w:b/>
          <w:color w:val="2C3E6B"/>
          <w:sz w:val="26"/>
        </w:rPr>
        <w:t>L Note 57</w:t>
      </w:r>
    </w:p>
    <w:p>
      <w:pPr>
        <w:spacing w:after="0"/>
        <w:jc w:val="left"/>
      </w:pPr>
      <w:r>
        <w:rPr>
          <w:sz w:val="22"/>
        </w:rPr>
        <w:t>‘Till you’re holding out hands</w:t>
      </w:r>
    </w:p>
    <w:p>
      <w:pPr>
        <w:spacing w:after="0"/>
        <w:jc w:val="left"/>
      </w:pPr>
      <w:r>
        <w:rPr>
          <w:sz w:val="22"/>
        </w:rPr>
        <w:t>And they’ve nothing to spare</w:t>
      </w:r>
    </w:p>
    <w:p>
      <w:pPr>
        <w:spacing w:after="0"/>
        <w:jc w:val="left"/>
      </w:pPr>
      <w:r>
        <w:rPr>
          <w:sz w:val="22"/>
        </w:rPr>
        <w:t>Till you enter your house</w:t>
      </w:r>
    </w:p>
    <w:p>
      <w:pPr>
        <w:spacing w:after="0"/>
        <w:jc w:val="left"/>
      </w:pPr>
      <w:r>
        <w:rPr>
          <w:sz w:val="22"/>
        </w:rPr>
        <w:t>All the cabinets: bare</w:t>
      </w:r>
    </w:p>
    <w:p>
      <w:pPr>
        <w:spacing w:after="0"/>
        <w:jc w:val="left"/>
      </w:pPr>
      <w:r>
        <w:rPr>
          <w:sz w:val="22"/>
        </w:rPr>
        <w:t>Don’t expect a response</w:t>
      </w:r>
    </w:p>
    <w:p>
      <w:pPr>
        <w:spacing w:after="0"/>
        <w:jc w:val="left"/>
      </w:pPr>
      <w:r>
        <w:rPr>
          <w:sz w:val="22"/>
        </w:rPr>
        <w:t>If you send up a prayer</w:t>
      </w:r>
    </w:p>
    <w:p>
      <w:pPr>
        <w:spacing w:after="0"/>
        <w:jc w:val="left"/>
      </w:pPr>
      <w:r>
        <w:rPr>
          <w:sz w:val="22"/>
        </w:rPr>
        <w:t>Till the end of all worlds</w:t>
      </w:r>
    </w:p>
    <w:p>
      <w:pPr>
        <w:spacing w:after="0"/>
        <w:jc w:val="left"/>
      </w:pPr>
      <w:r>
        <w:rPr>
          <w:sz w:val="22"/>
        </w:rPr>
        <w:t>Desperation Despair</w:t>
      </w:r>
    </w:p>
    <w:p>
      <w:pPr>
        <w:spacing w:after="120"/>
      </w:pPr>
    </w:p>
    <w:p>
      <w:pPr>
        <w:pBdr>
          <w:bottom w:val="single" w:sz="4" w:space="1" w:color="CCCCCC"/>
        </w:pBdr>
      </w:pPr>
    </w:p>
    <w:p>
      <w:pPr>
        <w:spacing w:after="120"/>
      </w:pPr>
    </w:p>
    <w:p>
      <w:pPr>
        <w:jc w:val="left"/>
      </w:pPr>
      <w:r>
        <w:rPr>
          <w:b/>
          <w:color w:val="2C3E6B"/>
          <w:sz w:val="26"/>
        </w:rPr>
        <w:t>L Note 58</w:t>
      </w:r>
    </w:p>
    <w:p>
      <w:pPr>
        <w:spacing w:after="0"/>
        <w:jc w:val="left"/>
      </w:pPr>
      <w:r>
        <w:rPr>
          <w:sz w:val="22"/>
        </w:rPr>
        <w:t>Vein viscosity towards</w:t>
      </w:r>
    </w:p>
    <w:p>
      <w:pPr>
        <w:spacing w:after="0"/>
        <w:jc w:val="left"/>
      </w:pPr>
      <w:r>
        <w:rPr>
          <w:sz w:val="22"/>
        </w:rPr>
        <w:t>Artery blood departs</w:t>
      </w:r>
    </w:p>
    <w:p>
      <w:pPr>
        <w:spacing w:after="0"/>
        <w:jc w:val="left"/>
      </w:pPr>
      <w:r>
        <w:rPr>
          <w:sz w:val="22"/>
        </w:rPr>
        <w:t>Destination obscured</w:t>
      </w:r>
    </w:p>
    <w:p>
      <w:pPr>
        <w:spacing w:after="0"/>
        <w:jc w:val="left"/>
      </w:pPr>
      <w:r>
        <w:rPr>
          <w:sz w:val="22"/>
        </w:rPr>
        <w:t>It’s San Francisco’s BART</w:t>
      </w:r>
    </w:p>
    <w:p>
      <w:pPr>
        <w:spacing w:after="0"/>
        <w:jc w:val="left"/>
      </w:pPr>
      <w:r>
        <w:rPr>
          <w:sz w:val="22"/>
        </w:rPr>
        <w:t>I don’t work for transport</w:t>
      </w:r>
    </w:p>
    <w:p>
      <w:pPr>
        <w:spacing w:after="0"/>
        <w:jc w:val="left"/>
      </w:pPr>
      <w:r>
        <w:rPr>
          <w:sz w:val="22"/>
        </w:rPr>
        <w:t>Who do you work for? DART?</w:t>
      </w:r>
    </w:p>
    <w:p>
      <w:pPr>
        <w:spacing w:after="0"/>
        <w:jc w:val="left"/>
      </w:pPr>
      <w:r>
        <w:rPr>
          <w:sz w:val="22"/>
        </w:rPr>
        <w:t>Is this going somewhere?</w:t>
      </w:r>
    </w:p>
    <w:p>
      <w:pPr>
        <w:spacing w:after="0"/>
        <w:jc w:val="left"/>
      </w:pPr>
      <w:r>
        <w:rPr>
          <w:sz w:val="22"/>
        </w:rPr>
        <w:t>Put it simply? My heart</w:t>
      </w:r>
    </w:p>
    <w:p>
      <w:pPr>
        <w:spacing w:after="120"/>
      </w:pPr>
    </w:p>
    <w:p>
      <w:pPr>
        <w:pBdr>
          <w:bottom w:val="single" w:sz="4" w:space="1" w:color="CCCCCC"/>
        </w:pBdr>
      </w:pPr>
    </w:p>
    <w:p>
      <w:pPr>
        <w:spacing w:after="120"/>
      </w:pPr>
    </w:p>
    <w:p>
      <w:pPr>
        <w:jc w:val="left"/>
      </w:pPr>
      <w:r>
        <w:rPr>
          <w:b/>
          <w:color w:val="2C3E6B"/>
          <w:sz w:val="26"/>
        </w:rPr>
        <w:t>L Note 59</w:t>
      </w:r>
    </w:p>
    <w:p>
      <w:pPr>
        <w:spacing w:after="0"/>
        <w:jc w:val="left"/>
      </w:pPr>
      <w:r>
        <w:rPr>
          <w:sz w:val="22"/>
        </w:rPr>
        <w:t>I’ll give my little girl</w:t>
      </w:r>
    </w:p>
    <w:p>
      <w:pPr>
        <w:spacing w:after="0"/>
        <w:jc w:val="left"/>
      </w:pPr>
      <w:r>
        <w:rPr>
          <w:sz w:val="22"/>
        </w:rPr>
        <w:t>And I’ll give you my son</w:t>
      </w:r>
    </w:p>
    <w:p>
      <w:pPr>
        <w:spacing w:after="0"/>
        <w:jc w:val="left"/>
      </w:pPr>
      <w:r>
        <w:rPr>
          <w:sz w:val="22"/>
        </w:rPr>
        <w:t>I’ll give all that I hold</w:t>
      </w:r>
    </w:p>
    <w:p>
      <w:pPr>
        <w:spacing w:after="0"/>
        <w:jc w:val="left"/>
      </w:pPr>
      <w:r>
        <w:rPr>
          <w:sz w:val="22"/>
        </w:rPr>
        <w:t>Though to you it’s worth none</w:t>
      </w:r>
    </w:p>
    <w:p>
      <w:pPr>
        <w:spacing w:after="0"/>
        <w:jc w:val="left"/>
      </w:pPr>
      <w:r>
        <w:rPr>
          <w:sz w:val="22"/>
        </w:rPr>
        <w:t>I’ll sell you seven souls</w:t>
      </w:r>
    </w:p>
    <w:p>
      <w:pPr>
        <w:spacing w:after="0"/>
        <w:jc w:val="left"/>
      </w:pPr>
      <w:r>
        <w:rPr>
          <w:sz w:val="22"/>
        </w:rPr>
        <w:t>In exchange for that one</w:t>
      </w:r>
    </w:p>
    <w:p>
      <w:pPr>
        <w:spacing w:after="0"/>
        <w:jc w:val="left"/>
      </w:pPr>
      <w:r>
        <w:rPr>
          <w:sz w:val="22"/>
        </w:rPr>
        <w:t>“Can I have your abode?”</w:t>
      </w:r>
    </w:p>
    <w:p>
      <w:pPr>
        <w:spacing w:after="0"/>
        <w:jc w:val="left"/>
      </w:pPr>
      <w:r>
        <w:rPr>
          <w:sz w:val="22"/>
        </w:rPr>
        <w:t>Thought about it, said “Done.”</w:t>
      </w:r>
    </w:p>
    <w:p>
      <w:pPr>
        <w:spacing w:after="120"/>
      </w:pPr>
    </w:p>
    <w:p>
      <w:pPr>
        <w:pBdr>
          <w:bottom w:val="single" w:sz="4" w:space="1" w:color="CCCCCC"/>
        </w:pBdr>
      </w:pPr>
    </w:p>
    <w:p>
      <w:pPr>
        <w:spacing w:after="120"/>
      </w:pPr>
    </w:p>
    <w:p>
      <w:pPr>
        <w:jc w:val="left"/>
      </w:pPr>
      <w:r>
        <w:rPr>
          <w:b/>
          <w:color w:val="2C3E6B"/>
          <w:sz w:val="26"/>
        </w:rPr>
        <w:t>L Note 60</w:t>
      </w:r>
    </w:p>
    <w:p>
      <w:pPr>
        <w:spacing w:after="0"/>
        <w:jc w:val="left"/>
      </w:pPr>
      <w:r>
        <w:rPr>
          <w:sz w:val="22"/>
        </w:rPr>
        <w:t>I know it’s not your fault</w:t>
      </w:r>
    </w:p>
    <w:p>
      <w:pPr>
        <w:spacing w:after="0"/>
        <w:jc w:val="left"/>
      </w:pPr>
      <w:r>
        <w:rPr>
          <w:sz w:val="22"/>
        </w:rPr>
        <w:t>And that pollens the term</w:t>
      </w:r>
    </w:p>
    <w:p>
      <w:pPr>
        <w:spacing w:after="0"/>
        <w:jc w:val="left"/>
      </w:pPr>
      <w:r>
        <w:rPr>
          <w:sz w:val="22"/>
        </w:rPr>
        <w:t>Probably doesn’t help</w:t>
      </w:r>
    </w:p>
    <w:p>
      <w:pPr>
        <w:spacing w:after="0"/>
        <w:jc w:val="left"/>
      </w:pPr>
      <w:r>
        <w:rPr>
          <w:sz w:val="22"/>
        </w:rPr>
        <w:t>If you add in the germs</w:t>
      </w:r>
    </w:p>
    <w:p>
      <w:pPr>
        <w:spacing w:after="0"/>
        <w:jc w:val="left"/>
      </w:pPr>
      <w:r>
        <w:rPr>
          <w:sz w:val="22"/>
        </w:rPr>
        <w:t>Doesn’t come from a worm</w:t>
      </w:r>
    </w:p>
    <w:p>
      <w:pPr>
        <w:spacing w:after="0"/>
        <w:jc w:val="left"/>
      </w:pPr>
      <w:r>
        <w:rPr>
          <w:sz w:val="22"/>
        </w:rPr>
        <w:t>That’s insistently firm</w:t>
      </w:r>
    </w:p>
    <w:p>
      <w:pPr>
        <w:spacing w:after="0"/>
        <w:jc w:val="left"/>
      </w:pPr>
      <w:r>
        <w:rPr>
          <w:sz w:val="22"/>
        </w:rPr>
        <w:t>It’s just funny that you’re</w:t>
      </w:r>
    </w:p>
    <w:p>
      <w:pPr>
        <w:spacing w:after="0"/>
        <w:jc w:val="left"/>
      </w:pPr>
      <w:r>
        <w:rPr>
          <w:sz w:val="22"/>
        </w:rPr>
        <w:t>Allergic to plant sperm</w:t>
      </w:r>
    </w:p>
    <w:p>
      <w:pPr>
        <w:spacing w:after="120"/>
      </w:pPr>
    </w:p>
    <w:p>
      <w:pPr>
        <w:pBdr>
          <w:bottom w:val="single" w:sz="4" w:space="1" w:color="CCCCCC"/>
        </w:pBdr>
      </w:pPr>
    </w:p>
    <w:p>
      <w:pPr>
        <w:spacing w:after="120"/>
      </w:pPr>
    </w:p>
    <w:p>
      <w:pPr>
        <w:jc w:val="left"/>
      </w:pPr>
      <w:r>
        <w:rPr>
          <w:b/>
          <w:color w:val="2C3E6B"/>
          <w:sz w:val="26"/>
        </w:rPr>
        <w:t>L Note 61</w:t>
      </w:r>
    </w:p>
    <w:p>
      <w:pPr>
        <w:spacing w:after="0"/>
        <w:jc w:val="left"/>
      </w:pPr>
      <w:r>
        <w:rPr>
          <w:sz w:val="22"/>
        </w:rPr>
        <w:t>Paralytic unbind</w:t>
      </w:r>
    </w:p>
    <w:p>
      <w:pPr>
        <w:spacing w:after="0"/>
        <w:jc w:val="left"/>
      </w:pPr>
      <w:r>
        <w:rPr>
          <w:sz w:val="22"/>
        </w:rPr>
        <w:t>Pull your yarn you un-knit</w:t>
      </w:r>
    </w:p>
    <w:p>
      <w:pPr>
        <w:spacing w:after="0"/>
        <w:jc w:val="left"/>
      </w:pPr>
      <w:r>
        <w:rPr>
          <w:sz w:val="22"/>
        </w:rPr>
        <w:t>Here’s a thought, make a slit</w:t>
      </w:r>
    </w:p>
    <w:p>
      <w:pPr>
        <w:spacing w:after="0"/>
        <w:jc w:val="left"/>
      </w:pPr>
      <w:r>
        <w:rPr>
          <w:sz w:val="22"/>
        </w:rPr>
        <w:t>I’m afraid this won’t fit</w:t>
      </w:r>
    </w:p>
    <w:p>
      <w:pPr>
        <w:spacing w:after="0"/>
        <w:jc w:val="left"/>
      </w:pPr>
      <w:r>
        <w:rPr>
          <w:sz w:val="22"/>
        </w:rPr>
        <w:t>The denial comes first</w:t>
      </w:r>
    </w:p>
    <w:p>
      <w:pPr>
        <w:spacing w:after="0"/>
        <w:jc w:val="left"/>
      </w:pPr>
      <w:r>
        <w:rPr>
          <w:sz w:val="22"/>
        </w:rPr>
        <w:t>Finally you submit</w:t>
      </w:r>
    </w:p>
    <w:p>
      <w:pPr>
        <w:spacing w:after="0"/>
        <w:jc w:val="left"/>
      </w:pPr>
      <w:r>
        <w:rPr>
          <w:sz w:val="22"/>
        </w:rPr>
        <w:t>Once it’s there in your mind</w:t>
      </w:r>
    </w:p>
    <w:p>
      <w:pPr>
        <w:spacing w:after="0"/>
        <w:jc w:val="left"/>
      </w:pPr>
      <w:r>
        <w:rPr>
          <w:sz w:val="22"/>
        </w:rPr>
        <w:t>Come apart, Splinter, Split</w:t>
      </w:r>
    </w:p>
    <w:p>
      <w:pPr>
        <w:spacing w:after="120"/>
      </w:pPr>
    </w:p>
    <w:p>
      <w:pPr>
        <w:pBdr>
          <w:bottom w:val="single" w:sz="4" w:space="1" w:color="CCCCCC"/>
        </w:pBdr>
      </w:pPr>
    </w:p>
    <w:p>
      <w:pPr>
        <w:spacing w:after="120"/>
      </w:pPr>
    </w:p>
    <w:p>
      <w:pPr>
        <w:jc w:val="left"/>
      </w:pPr>
      <w:r>
        <w:rPr>
          <w:b/>
          <w:color w:val="2C3E6B"/>
          <w:sz w:val="26"/>
        </w:rPr>
        <w:t>L Note 62</w:t>
      </w:r>
    </w:p>
    <w:p>
      <w:pPr>
        <w:spacing w:after="0"/>
        <w:jc w:val="left"/>
      </w:pPr>
      <w:r>
        <w:rPr>
          <w:sz w:val="22"/>
        </w:rPr>
        <w:t>Can I always be free?</w:t>
      </w:r>
    </w:p>
    <w:p>
      <w:pPr>
        <w:spacing w:after="0"/>
        <w:jc w:val="left"/>
      </w:pPr>
      <w:r>
        <w:rPr>
          <w:sz w:val="22"/>
        </w:rPr>
        <w:t>I only want to Jaunt</w:t>
      </w:r>
    </w:p>
    <w:p>
      <w:pPr>
        <w:spacing w:after="0"/>
        <w:jc w:val="left"/>
      </w:pPr>
      <w:r>
        <w:rPr>
          <w:sz w:val="22"/>
        </w:rPr>
        <w:t>Only they criticize</w:t>
      </w:r>
    </w:p>
    <w:p>
      <w:pPr>
        <w:spacing w:after="0"/>
        <w:jc w:val="left"/>
      </w:pPr>
      <w:r>
        <w:rPr>
          <w:sz w:val="22"/>
        </w:rPr>
        <w:t>I only want to Vaunt</w:t>
      </w:r>
    </w:p>
    <w:p>
      <w:pPr>
        <w:spacing w:after="0"/>
        <w:jc w:val="left"/>
      </w:pPr>
      <w:r>
        <w:rPr>
          <w:sz w:val="22"/>
        </w:rPr>
        <w:t>I want to handle things</w:t>
      </w:r>
    </w:p>
    <w:p>
      <w:pPr>
        <w:spacing w:after="0"/>
        <w:jc w:val="left"/>
      </w:pPr>
      <w:r>
        <w:rPr>
          <w:sz w:val="22"/>
        </w:rPr>
        <w:t>Double daring do Daunt</w:t>
      </w:r>
    </w:p>
    <w:p>
      <w:pPr>
        <w:spacing w:after="0"/>
        <w:jc w:val="left"/>
      </w:pPr>
      <w:r>
        <w:rPr>
          <w:sz w:val="22"/>
        </w:rPr>
        <w:t>Looking at me crazy</w:t>
      </w:r>
    </w:p>
    <w:p>
      <w:pPr>
        <w:spacing w:after="0"/>
        <w:jc w:val="left"/>
      </w:pPr>
      <w:r>
        <w:rPr>
          <w:sz w:val="22"/>
        </w:rPr>
        <w:t>Anything else you want?</w:t>
      </w:r>
    </w:p>
    <w:p>
      <w:pPr>
        <w:spacing w:after="120"/>
      </w:pPr>
    </w:p>
    <w:p>
      <w:pPr>
        <w:pBdr>
          <w:bottom w:val="single" w:sz="4" w:space="1" w:color="CCCCCC"/>
        </w:pBdr>
      </w:pPr>
    </w:p>
    <w:p>
      <w:pPr>
        <w:spacing w:after="120"/>
      </w:pPr>
    </w:p>
    <w:p>
      <w:pPr>
        <w:jc w:val="left"/>
      </w:pPr>
      <w:r>
        <w:rPr>
          <w:b/>
          <w:color w:val="2C3E6B"/>
          <w:sz w:val="26"/>
        </w:rPr>
        <w:t>L Note 63</w:t>
      </w:r>
    </w:p>
    <w:p>
      <w:pPr>
        <w:spacing w:after="0"/>
        <w:jc w:val="left"/>
      </w:pPr>
      <w:r>
        <w:rPr>
          <w:sz w:val="22"/>
        </w:rPr>
        <w:t>I have broken all bonds</w:t>
      </w:r>
    </w:p>
    <w:p>
      <w:pPr>
        <w:spacing w:after="0"/>
        <w:jc w:val="left"/>
      </w:pPr>
      <w:r>
        <w:rPr>
          <w:sz w:val="22"/>
        </w:rPr>
        <w:t>I have broken all chains</w:t>
      </w:r>
    </w:p>
    <w:p>
      <w:pPr>
        <w:spacing w:after="0"/>
        <w:jc w:val="left"/>
      </w:pPr>
      <w:r>
        <w:rPr>
          <w:sz w:val="22"/>
        </w:rPr>
        <w:t>How are you holding on?</w:t>
      </w:r>
    </w:p>
    <w:p>
      <w:pPr>
        <w:spacing w:after="0"/>
        <w:jc w:val="left"/>
      </w:pPr>
      <w:r>
        <w:rPr>
          <w:sz w:val="22"/>
        </w:rPr>
        <w:t>When I severed all reigns</w:t>
      </w:r>
    </w:p>
    <w:p>
      <w:pPr>
        <w:spacing w:after="0"/>
        <w:jc w:val="left"/>
      </w:pPr>
      <w:r>
        <w:rPr>
          <w:sz w:val="22"/>
        </w:rPr>
        <w:t>Restrict Restrain: A vise</w:t>
      </w:r>
    </w:p>
    <w:p>
      <w:pPr>
        <w:spacing w:after="0"/>
        <w:jc w:val="left"/>
      </w:pPr>
      <w:r>
        <w:rPr>
          <w:sz w:val="22"/>
        </w:rPr>
        <w:t>Constrict me? You, constrain?</w:t>
      </w:r>
    </w:p>
    <w:p>
      <w:pPr>
        <w:spacing w:after="0"/>
        <w:jc w:val="left"/>
      </w:pPr>
      <w:r>
        <w:rPr>
          <w:sz w:val="22"/>
        </w:rPr>
        <w:t>You know not what you hold</w:t>
      </w:r>
    </w:p>
    <w:p>
      <w:pPr>
        <w:spacing w:after="0"/>
        <w:jc w:val="left"/>
      </w:pPr>
      <w:r>
        <w:rPr>
          <w:sz w:val="22"/>
        </w:rPr>
        <w:t>“I will not be contained”</w:t>
      </w:r>
    </w:p>
    <w:p>
      <w:pPr>
        <w:spacing w:after="120"/>
      </w:pPr>
    </w:p>
    <w:p>
      <w:pPr>
        <w:pBdr>
          <w:bottom w:val="single" w:sz="4" w:space="1" w:color="CCCCCC"/>
        </w:pBdr>
      </w:pPr>
    </w:p>
    <w:p>
      <w:pPr>
        <w:spacing w:after="120"/>
      </w:pPr>
    </w:p>
    <w:p>
      <w:pPr>
        <w:jc w:val="left"/>
      </w:pPr>
      <w:r>
        <w:rPr>
          <w:b/>
          <w:color w:val="2C3E6B"/>
          <w:sz w:val="26"/>
        </w:rPr>
        <w:t>L Note 64</w:t>
      </w:r>
    </w:p>
    <w:p>
      <w:pPr>
        <w:spacing w:after="0"/>
        <w:jc w:val="left"/>
      </w:pPr>
      <w:r>
        <w:rPr>
          <w:sz w:val="22"/>
        </w:rPr>
        <w:t>Disperse Disseminate</w:t>
      </w:r>
    </w:p>
    <w:p>
      <w:pPr>
        <w:spacing w:after="0"/>
        <w:jc w:val="left"/>
      </w:pPr>
      <w:r>
        <w:rPr>
          <w:sz w:val="22"/>
        </w:rPr>
        <w:t>I mentioned you: you’re gone</w:t>
      </w:r>
    </w:p>
    <w:p>
      <w:pPr>
        <w:spacing w:after="0"/>
        <w:jc w:val="left"/>
      </w:pPr>
      <w:r>
        <w:rPr>
          <w:sz w:val="22"/>
        </w:rPr>
        <w:t>MC GTFO</w:t>
      </w:r>
    </w:p>
    <w:p>
      <w:pPr>
        <w:spacing w:after="0"/>
        <w:jc w:val="left"/>
      </w:pPr>
      <w:r>
        <w:rPr>
          <w:sz w:val="22"/>
        </w:rPr>
        <w:t>I’ll just say voyage bon</w:t>
      </w:r>
    </w:p>
    <w:p>
      <w:pPr>
        <w:spacing w:after="0"/>
        <w:jc w:val="left"/>
      </w:pPr>
      <w:r>
        <w:rPr>
          <w:sz w:val="22"/>
        </w:rPr>
        <w:t>I’ll put an end to you</w:t>
      </w:r>
    </w:p>
    <w:p>
      <w:pPr>
        <w:spacing w:after="0"/>
        <w:jc w:val="left"/>
      </w:pPr>
      <w:r>
        <w:rPr>
          <w:sz w:val="22"/>
        </w:rPr>
        <w:t>Eradicate your spawn</w:t>
      </w:r>
    </w:p>
    <w:p>
      <w:pPr>
        <w:spacing w:after="0"/>
        <w:jc w:val="left"/>
      </w:pPr>
      <w:r>
        <w:rPr>
          <w:sz w:val="22"/>
        </w:rPr>
        <w:t>“Fortune favors the fool”</w:t>
      </w:r>
    </w:p>
    <w:p>
      <w:pPr>
        <w:spacing w:after="0"/>
        <w:jc w:val="left"/>
      </w:pPr>
      <w:r>
        <w:rPr>
          <w:sz w:val="22"/>
        </w:rPr>
        <w:t>Trigger happy moron</w:t>
      </w:r>
    </w:p>
    <w:p>
      <w:pPr>
        <w:spacing w:after="120"/>
      </w:pPr>
    </w:p>
    <w:p>
      <w:pPr>
        <w:pBdr>
          <w:bottom w:val="single" w:sz="4" w:space="1" w:color="CCCCCC"/>
        </w:pBdr>
      </w:pPr>
    </w:p>
    <w:p>
      <w:pPr>
        <w:spacing w:after="120"/>
      </w:pPr>
    </w:p>
    <w:p>
      <w:pPr>
        <w:jc w:val="left"/>
      </w:pPr>
      <w:r>
        <w:rPr>
          <w:b/>
          <w:color w:val="2C3E6B"/>
          <w:sz w:val="26"/>
        </w:rPr>
        <w:t>L Note 65</w:t>
      </w:r>
    </w:p>
    <w:p>
      <w:pPr>
        <w:spacing w:after="0"/>
        <w:jc w:val="left"/>
      </w:pPr>
      <w:r>
        <w:rPr>
          <w:sz w:val="22"/>
        </w:rPr>
        <w:t>The descent, The dungeon</w:t>
      </w:r>
    </w:p>
    <w:p>
      <w:pPr>
        <w:spacing w:after="0"/>
        <w:jc w:val="left"/>
      </w:pPr>
      <w:r>
        <w:rPr>
          <w:sz w:val="22"/>
        </w:rPr>
        <w:t>In the underworld: Croft</w:t>
      </w:r>
    </w:p>
    <w:p>
      <w:pPr>
        <w:spacing w:after="0"/>
        <w:jc w:val="left"/>
      </w:pPr>
      <w:r>
        <w:rPr>
          <w:sz w:val="22"/>
        </w:rPr>
        <w:t>Self opinion so high</w:t>
      </w:r>
    </w:p>
    <w:p>
      <w:pPr>
        <w:spacing w:after="0"/>
        <w:jc w:val="left"/>
      </w:pPr>
      <w:r>
        <w:rPr>
          <w:sz w:val="22"/>
        </w:rPr>
        <w:t>What’s the rent for your loft?</w:t>
      </w:r>
    </w:p>
    <w:p>
      <w:pPr>
        <w:spacing w:after="0"/>
        <w:jc w:val="left"/>
      </w:pPr>
      <w:r>
        <w:rPr>
          <w:sz w:val="22"/>
        </w:rPr>
        <w:t>“I will have him removed”</w:t>
      </w:r>
    </w:p>
    <w:p>
      <w:pPr>
        <w:spacing w:after="0"/>
        <w:jc w:val="left"/>
      </w:pPr>
      <w:r>
        <w:rPr>
          <w:sz w:val="22"/>
        </w:rPr>
        <w:t>Expel expletive: coughed</w:t>
      </w:r>
    </w:p>
    <w:p>
      <w:pPr>
        <w:spacing w:after="0"/>
        <w:jc w:val="left"/>
      </w:pPr>
      <w:r>
        <w:rPr>
          <w:sz w:val="22"/>
        </w:rPr>
        <w:t>You? Intimidate me?</w:t>
      </w:r>
    </w:p>
    <w:p>
      <w:pPr>
        <w:spacing w:after="0"/>
        <w:jc w:val="left"/>
      </w:pPr>
      <w:r>
        <w:rPr>
          <w:sz w:val="22"/>
        </w:rPr>
        <w:t>Rihanna’s hard, you’re soft</w:t>
      </w:r>
    </w:p>
    <w:p>
      <w:pPr>
        <w:spacing w:after="120"/>
      </w:pPr>
    </w:p>
    <w:p>
      <w:pPr>
        <w:pBdr>
          <w:bottom w:val="single" w:sz="4" w:space="1" w:color="CCCCCC"/>
        </w:pBdr>
      </w:pPr>
    </w:p>
    <w:p>
      <w:pPr>
        <w:spacing w:after="120"/>
      </w:pPr>
    </w:p>
    <w:p>
      <w:pPr>
        <w:jc w:val="left"/>
      </w:pPr>
      <w:r>
        <w:rPr>
          <w:b/>
          <w:color w:val="2C3E6B"/>
          <w:sz w:val="26"/>
        </w:rPr>
        <w:t>L Note 66</w:t>
      </w:r>
    </w:p>
    <w:p>
      <w:pPr>
        <w:spacing w:after="0"/>
        <w:jc w:val="left"/>
      </w:pPr>
      <w:r>
        <w:rPr>
          <w:sz w:val="22"/>
        </w:rPr>
        <w:t>The main character: Gone</w:t>
      </w:r>
    </w:p>
    <w:p>
      <w:pPr>
        <w:spacing w:after="0"/>
        <w:jc w:val="left"/>
      </w:pPr>
      <w:r>
        <w:rPr>
          <w:sz w:val="22"/>
        </w:rPr>
        <w:t>Then their sidekick gets took</w:t>
      </w:r>
    </w:p>
    <w:p>
      <w:pPr>
        <w:spacing w:after="0"/>
        <w:jc w:val="left"/>
      </w:pPr>
      <w:r>
        <w:rPr>
          <w:sz w:val="22"/>
        </w:rPr>
        <w:t>This one’s playing both sides</w:t>
      </w:r>
    </w:p>
    <w:p>
      <w:pPr>
        <w:spacing w:after="0"/>
        <w:jc w:val="left"/>
      </w:pPr>
      <w:r>
        <w:rPr>
          <w:sz w:val="22"/>
        </w:rPr>
        <w:t>Plus she’s a mama: Rook</w:t>
      </w:r>
    </w:p>
    <w:p>
      <w:pPr>
        <w:spacing w:after="0"/>
        <w:jc w:val="left"/>
      </w:pPr>
      <w:r>
        <w:rPr>
          <w:sz w:val="22"/>
        </w:rPr>
        <w:t>Enemies while in flight</w:t>
      </w:r>
    </w:p>
    <w:p>
      <w:pPr>
        <w:spacing w:after="0"/>
        <w:jc w:val="left"/>
      </w:pPr>
      <w:r>
        <w:rPr>
          <w:sz w:val="22"/>
        </w:rPr>
        <w:t>Now he’s dying: Chinook</w:t>
      </w:r>
    </w:p>
    <w:p>
      <w:pPr>
        <w:spacing w:after="0"/>
        <w:jc w:val="left"/>
      </w:pPr>
      <w:r>
        <w:rPr>
          <w:sz w:val="22"/>
        </w:rPr>
        <w:t>They ain’t goin’ nowhere</w:t>
      </w:r>
    </w:p>
    <w:p>
      <w:pPr>
        <w:spacing w:after="0"/>
        <w:jc w:val="left"/>
      </w:pPr>
      <w:r>
        <w:rPr>
          <w:sz w:val="22"/>
        </w:rPr>
        <w:t>There’s still another book</w:t>
      </w:r>
    </w:p>
    <w:p>
      <w:pPr>
        <w:spacing w:after="120"/>
      </w:pPr>
    </w:p>
    <w:p>
      <w:pPr>
        <w:pBdr>
          <w:bottom w:val="single" w:sz="4" w:space="1" w:color="CCCCCC"/>
        </w:pBdr>
      </w:pPr>
    </w:p>
    <w:p>
      <w:pPr>
        <w:spacing w:after="120"/>
      </w:pPr>
    </w:p>
    <w:p>
      <w:pPr>
        <w:jc w:val="left"/>
      </w:pPr>
      <w:r>
        <w:rPr>
          <w:b/>
          <w:color w:val="2C3E6B"/>
          <w:sz w:val="26"/>
        </w:rPr>
        <w:t>L Note 67</w:t>
      </w:r>
    </w:p>
    <w:p>
      <w:pPr>
        <w:spacing w:after="0"/>
        <w:jc w:val="left"/>
      </w:pPr>
      <w:r>
        <w:rPr>
          <w:sz w:val="22"/>
        </w:rPr>
        <w:t>Can you just let me in?</w:t>
      </w:r>
    </w:p>
    <w:p>
      <w:pPr>
        <w:spacing w:after="0"/>
        <w:jc w:val="left"/>
      </w:pPr>
      <w:r>
        <w:rPr>
          <w:sz w:val="22"/>
        </w:rPr>
        <w:t>I’m really in a bind</w:t>
      </w:r>
    </w:p>
    <w:p>
      <w:pPr>
        <w:spacing w:after="0"/>
        <w:jc w:val="left"/>
      </w:pPr>
      <w:r>
        <w:rPr>
          <w:sz w:val="22"/>
        </w:rPr>
        <w:t>Why are you always mean?</w:t>
      </w:r>
    </w:p>
    <w:p>
      <w:pPr>
        <w:spacing w:after="0"/>
        <w:jc w:val="left"/>
      </w:pPr>
      <w:r>
        <w:rPr>
          <w:sz w:val="22"/>
        </w:rPr>
        <w:t>Is is hard to be kind?</w:t>
      </w:r>
    </w:p>
    <w:p>
      <w:pPr>
        <w:spacing w:after="0"/>
        <w:jc w:val="left"/>
      </w:pPr>
      <w:r>
        <w:rPr>
          <w:sz w:val="22"/>
        </w:rPr>
        <w:t>I don’t have all of that</w:t>
      </w:r>
    </w:p>
    <w:p>
      <w:pPr>
        <w:spacing w:after="0"/>
        <w:jc w:val="left"/>
      </w:pPr>
      <w:r>
        <w:rPr>
          <w:sz w:val="22"/>
        </w:rPr>
        <w:t>This is all I could find</w:t>
      </w:r>
    </w:p>
    <w:p>
      <w:pPr>
        <w:spacing w:after="0"/>
        <w:jc w:val="left"/>
      </w:pPr>
      <w:r>
        <w:rPr>
          <w:sz w:val="22"/>
        </w:rPr>
        <w:t>Look, he’s dying okay?</w:t>
      </w:r>
    </w:p>
    <w:p>
      <w:pPr>
        <w:spacing w:after="0"/>
        <w:jc w:val="left"/>
      </w:pPr>
      <w:r>
        <w:rPr>
          <w:sz w:val="22"/>
        </w:rPr>
        <w:t>“So am I”, I remind</w:t>
      </w:r>
    </w:p>
    <w:p>
      <w:pPr>
        <w:spacing w:after="120"/>
      </w:pPr>
    </w:p>
    <w:p>
      <w:pPr>
        <w:pBdr>
          <w:bottom w:val="single" w:sz="4" w:space="1" w:color="CCCCCC"/>
        </w:pBdr>
      </w:pPr>
    </w:p>
    <w:p>
      <w:pPr>
        <w:spacing w:after="120"/>
      </w:pPr>
    </w:p>
    <w:p>
      <w:pPr>
        <w:jc w:val="left"/>
      </w:pPr>
      <w:r>
        <w:rPr>
          <w:b/>
          <w:color w:val="2C3E6B"/>
          <w:sz w:val="26"/>
        </w:rPr>
        <w:t>L Note 68</w:t>
      </w:r>
    </w:p>
    <w:p>
      <w:pPr>
        <w:spacing w:after="0"/>
        <w:jc w:val="left"/>
      </w:pPr>
      <w:r>
        <w:rPr>
          <w:sz w:val="22"/>
        </w:rPr>
        <w:t>“Throw him out of the pub”</w:t>
      </w:r>
    </w:p>
    <w:p>
      <w:pPr>
        <w:spacing w:after="0"/>
        <w:jc w:val="left"/>
      </w:pPr>
      <w:r>
        <w:rPr>
          <w:sz w:val="22"/>
        </w:rPr>
        <w:t>That was from your own cliques</w:t>
      </w:r>
    </w:p>
    <w:p>
      <w:pPr>
        <w:spacing w:after="0"/>
        <w:jc w:val="left"/>
      </w:pPr>
      <w:r>
        <w:rPr>
          <w:sz w:val="22"/>
        </w:rPr>
        <w:t>Women say you’re a pig</w:t>
      </w:r>
    </w:p>
    <w:p>
      <w:pPr>
        <w:spacing w:after="0"/>
        <w:jc w:val="left"/>
      </w:pPr>
      <w:r>
        <w:rPr>
          <w:sz w:val="22"/>
        </w:rPr>
        <w:t>That they should have had fixed</w:t>
      </w:r>
    </w:p>
    <w:p>
      <w:pPr>
        <w:spacing w:after="0"/>
        <w:jc w:val="left"/>
      </w:pPr>
      <w:r>
        <w:rPr>
          <w:sz w:val="22"/>
        </w:rPr>
        <w:t>Bro you’re nothing, you’re nix</w:t>
      </w:r>
    </w:p>
    <w:p>
      <w:pPr>
        <w:spacing w:after="0"/>
        <w:jc w:val="left"/>
      </w:pPr>
      <w:r>
        <w:rPr>
          <w:sz w:val="22"/>
        </w:rPr>
        <w:t>Hop in the the river styx</w:t>
      </w:r>
    </w:p>
    <w:p>
      <w:pPr>
        <w:spacing w:after="0"/>
        <w:jc w:val="left"/>
      </w:pPr>
      <w:r>
        <w:rPr>
          <w:sz w:val="22"/>
        </w:rPr>
        <w:t>This is backwards, look up</w:t>
      </w:r>
    </w:p>
    <w:p>
      <w:pPr>
        <w:spacing w:after="0"/>
        <w:jc w:val="left"/>
      </w:pPr>
      <w:r>
        <w:rPr>
          <w:sz w:val="22"/>
        </w:rPr>
        <w:t>You just got 86’d</w:t>
      </w:r>
    </w:p>
    <w:p>
      <w:pPr>
        <w:spacing w:after="120"/>
      </w:pPr>
    </w:p>
    <w:p>
      <w:pPr>
        <w:pBdr>
          <w:bottom w:val="single" w:sz="4" w:space="1" w:color="CCCCCC"/>
        </w:pBdr>
      </w:pPr>
    </w:p>
    <w:p>
      <w:pPr>
        <w:spacing w:after="120"/>
      </w:pPr>
    </w:p>
    <w:p>
      <w:pPr>
        <w:jc w:val="left"/>
      </w:pPr>
      <w:r>
        <w:rPr>
          <w:b/>
          <w:color w:val="2C3E6B"/>
          <w:sz w:val="26"/>
        </w:rPr>
        <w:t>L Note 86</w:t>
      </w:r>
    </w:p>
    <w:p>
      <w:pPr>
        <w:spacing w:after="0"/>
        <w:jc w:val="left"/>
      </w:pPr>
      <w:r>
        <w:rPr>
          <w:sz w:val="22"/>
        </w:rPr>
        <w:t>Definition: Slang.</w:t>
      </w:r>
    </w:p>
    <w:p>
      <w:pPr>
        <w:spacing w:after="0"/>
        <w:jc w:val="left"/>
      </w:pPr>
      <w:r>
        <w:rPr>
          <w:sz w:val="22"/>
        </w:rPr>
        <w:t>a customer considered undesirable or unwelcome and refused service at a bar or restaurant.</w:t>
      </w:r>
    </w:p>
    <w:p>
      <w:pPr>
        <w:spacing w:after="0"/>
        <w:jc w:val="left"/>
      </w:pPr>
      <w:r>
        <w:rPr>
          <w:sz w:val="22"/>
        </w:rPr>
        <w:t>Nix definition:</w:t>
      </w:r>
    </w:p>
    <w:p>
      <w:pPr>
        <w:spacing w:after="0"/>
        <w:jc w:val="left"/>
      </w:pPr>
      <w:r>
        <w:rPr>
          <w:sz w:val="22"/>
        </w:rPr>
        <w:t>noun</w:t>
      </w:r>
    </w:p>
    <w:p>
      <w:pPr>
        <w:spacing w:after="0"/>
        <w:jc w:val="left"/>
      </w:pPr>
      <w:r>
        <w:rPr>
          <w:sz w:val="22"/>
        </w:rPr>
        <w:t>nothing.</w:t>
      </w:r>
    </w:p>
    <w:p>
      <w:pPr>
        <w:spacing w:after="120"/>
      </w:pPr>
    </w:p>
    <w:p>
      <w:pPr>
        <w:pBdr>
          <w:bottom w:val="single" w:sz="4" w:space="1" w:color="CCCCCC"/>
        </w:pBdr>
      </w:pPr>
    </w:p>
    <w:p>
      <w:pPr>
        <w:spacing w:after="120"/>
      </w:pPr>
    </w:p>
    <w:p>
      <w:pPr>
        <w:jc w:val="left"/>
      </w:pPr>
      <w:r>
        <w:rPr>
          <w:b/>
          <w:color w:val="2C3E6B"/>
          <w:sz w:val="26"/>
        </w:rPr>
        <w:t>L Note 69</w:t>
      </w:r>
    </w:p>
    <w:p>
      <w:pPr>
        <w:spacing w:after="0"/>
        <w:jc w:val="left"/>
      </w:pPr>
      <w:r>
        <w:rPr>
          <w:sz w:val="22"/>
        </w:rPr>
        <w:t>Made me walk all this way</w:t>
      </w:r>
    </w:p>
    <w:p>
      <w:pPr>
        <w:spacing w:after="0"/>
        <w:jc w:val="left"/>
      </w:pPr>
      <w:r>
        <w:rPr>
          <w:sz w:val="22"/>
        </w:rPr>
        <w:t>He made his way on bus</w:t>
      </w:r>
    </w:p>
    <w:p>
      <w:pPr>
        <w:spacing w:after="0"/>
        <w:jc w:val="left"/>
      </w:pPr>
      <w:r>
        <w:rPr>
          <w:sz w:val="22"/>
        </w:rPr>
        <w:t>There’s one thing out of place</w:t>
      </w:r>
    </w:p>
    <w:p>
      <w:pPr>
        <w:spacing w:after="0"/>
        <w:jc w:val="left"/>
      </w:pPr>
      <w:r>
        <w:rPr>
          <w:sz w:val="22"/>
        </w:rPr>
        <w:t>All of us must adjust</w:t>
      </w:r>
    </w:p>
    <w:p>
      <w:pPr>
        <w:spacing w:after="0"/>
        <w:jc w:val="left"/>
      </w:pPr>
      <w:r>
        <w:rPr>
          <w:sz w:val="22"/>
        </w:rPr>
        <w:t>I can’t even discuss</w:t>
      </w:r>
    </w:p>
    <w:p>
      <w:pPr>
        <w:spacing w:after="0"/>
        <w:jc w:val="left"/>
      </w:pPr>
      <w:r>
        <w:rPr>
          <w:sz w:val="22"/>
        </w:rPr>
        <w:t>Your regaling: “boy hush”</w:t>
      </w:r>
    </w:p>
    <w:p>
      <w:pPr>
        <w:spacing w:after="0"/>
        <w:jc w:val="left"/>
      </w:pPr>
      <w:r>
        <w:rPr>
          <w:sz w:val="22"/>
        </w:rPr>
        <w:t>This was not done by me</w:t>
      </w:r>
    </w:p>
    <w:p>
      <w:pPr>
        <w:spacing w:after="0"/>
        <w:jc w:val="left"/>
      </w:pPr>
      <w:r>
        <w:rPr>
          <w:sz w:val="22"/>
        </w:rPr>
        <w:t>It was unanimous</w:t>
      </w:r>
    </w:p>
    <w:p>
      <w:pPr>
        <w:spacing w:after="120"/>
      </w:pPr>
    </w:p>
    <w:p>
      <w:pPr>
        <w:pBdr>
          <w:bottom w:val="single" w:sz="4" w:space="1" w:color="CCCCCC"/>
        </w:pBdr>
      </w:pPr>
    </w:p>
    <w:p>
      <w:pPr>
        <w:spacing w:after="120"/>
      </w:pPr>
    </w:p>
    <w:p>
      <w:pPr>
        <w:jc w:val="left"/>
      </w:pPr>
      <w:r>
        <w:rPr>
          <w:b/>
          <w:color w:val="2C3E6B"/>
          <w:sz w:val="26"/>
        </w:rPr>
        <w:t>L Note 70</w:t>
      </w:r>
    </w:p>
    <w:p>
      <w:pPr>
        <w:spacing w:after="0"/>
        <w:jc w:val="left"/>
      </w:pPr>
      <w:r>
        <w:rPr>
          <w:sz w:val="22"/>
        </w:rPr>
        <w:t>Used five minutes of fame</w:t>
      </w:r>
    </w:p>
    <w:p>
      <w:pPr>
        <w:spacing w:after="0"/>
        <w:jc w:val="left"/>
      </w:pPr>
      <w:r>
        <w:rPr>
          <w:sz w:val="22"/>
        </w:rPr>
        <w:t>Used to put on a show</w:t>
      </w:r>
    </w:p>
    <w:p>
      <w:pPr>
        <w:spacing w:after="0"/>
        <w:jc w:val="left"/>
      </w:pPr>
      <w:r>
        <w:rPr>
          <w:sz w:val="22"/>
        </w:rPr>
        <w:t>Used to fish on the fly</w:t>
      </w:r>
    </w:p>
    <w:p>
      <w:pPr>
        <w:spacing w:after="0"/>
        <w:jc w:val="left"/>
      </w:pPr>
      <w:r>
        <w:rPr>
          <w:sz w:val="22"/>
        </w:rPr>
        <w:t>“Put your backs to it!” Row!</w:t>
      </w:r>
    </w:p>
    <w:p>
      <w:pPr>
        <w:spacing w:after="0"/>
        <w:jc w:val="left"/>
      </w:pPr>
      <w:r>
        <w:rPr>
          <w:sz w:val="22"/>
        </w:rPr>
        <w:t>Used your charm on a girl</w:t>
      </w:r>
    </w:p>
    <w:p>
      <w:pPr>
        <w:spacing w:after="0"/>
        <w:jc w:val="left"/>
      </w:pPr>
      <w:r>
        <w:rPr>
          <w:sz w:val="22"/>
        </w:rPr>
        <w:t>Used, you oozed, clothes and blow</w:t>
      </w:r>
    </w:p>
    <w:p>
      <w:pPr>
        <w:spacing w:after="0"/>
        <w:jc w:val="left"/>
      </w:pPr>
      <w:r>
        <w:rPr>
          <w:sz w:val="22"/>
        </w:rPr>
        <w:t>If I say it’s abuse</w:t>
      </w:r>
    </w:p>
    <w:p>
      <w:pPr>
        <w:spacing w:after="0"/>
        <w:jc w:val="left"/>
      </w:pPr>
      <w:r>
        <w:rPr>
          <w:sz w:val="22"/>
        </w:rPr>
        <w:t>Do take heed, I would know</w:t>
      </w:r>
    </w:p>
    <w:p>
      <w:pPr>
        <w:spacing w:after="120"/>
      </w:pPr>
    </w:p>
    <w:p>
      <w:pPr>
        <w:pBdr>
          <w:bottom w:val="single" w:sz="4" w:space="1" w:color="CCCCCC"/>
        </w:pBdr>
      </w:pPr>
    </w:p>
    <w:p>
      <w:pPr>
        <w:spacing w:after="120"/>
      </w:pPr>
    </w:p>
    <w:p>
      <w:pPr>
        <w:jc w:val="left"/>
      </w:pPr>
      <w:r>
        <w:rPr>
          <w:b/>
          <w:color w:val="2C3E6B"/>
          <w:sz w:val="26"/>
        </w:rPr>
        <w:t>L Note 71</w:t>
      </w:r>
    </w:p>
    <w:p>
      <w:pPr>
        <w:spacing w:after="0"/>
        <w:jc w:val="left"/>
      </w:pPr>
      <w:r>
        <w:rPr>
          <w:sz w:val="22"/>
        </w:rPr>
        <w:t>The first moment I knew</w:t>
      </w:r>
    </w:p>
    <w:p>
      <w:pPr>
        <w:spacing w:after="0"/>
        <w:jc w:val="left"/>
      </w:pPr>
      <w:r>
        <w:rPr>
          <w:sz w:val="22"/>
        </w:rPr>
        <w:t>Looked in your eyes: I drowned</w:t>
      </w:r>
    </w:p>
    <w:p>
      <w:pPr>
        <w:spacing w:after="0"/>
        <w:jc w:val="left"/>
      </w:pPr>
      <w:r>
        <w:rPr>
          <w:sz w:val="22"/>
        </w:rPr>
        <w:t>Friends: “Knock sense into Lew”</w:t>
      </w:r>
    </w:p>
    <w:p>
      <w:pPr>
        <w:spacing w:after="0"/>
        <w:jc w:val="left"/>
      </w:pPr>
      <w:r>
        <w:rPr>
          <w:sz w:val="22"/>
        </w:rPr>
        <w:t>Knocked them way out of bounds</w:t>
      </w:r>
    </w:p>
    <w:p>
      <w:pPr>
        <w:spacing w:after="0"/>
        <w:jc w:val="left"/>
      </w:pPr>
      <w:r>
        <w:rPr>
          <w:sz w:val="22"/>
        </w:rPr>
        <w:t>Your competitors: Lose</w:t>
      </w:r>
    </w:p>
    <w:p>
      <w:pPr>
        <w:spacing w:after="0"/>
        <w:jc w:val="left"/>
      </w:pPr>
      <w:r>
        <w:rPr>
          <w:sz w:val="22"/>
        </w:rPr>
        <w:t>All of them ran aground</w:t>
      </w:r>
    </w:p>
    <w:p>
      <w:pPr>
        <w:spacing w:after="0"/>
        <w:jc w:val="left"/>
      </w:pPr>
      <w:r>
        <w:rPr>
          <w:sz w:val="22"/>
        </w:rPr>
        <w:t>Let me just say you are</w:t>
      </w:r>
    </w:p>
    <w:p>
      <w:pPr>
        <w:spacing w:after="0"/>
        <w:jc w:val="left"/>
      </w:pPr>
      <w:r>
        <w:rPr>
          <w:sz w:val="22"/>
        </w:rPr>
        <w:t>Darling, simply profound</w:t>
      </w:r>
    </w:p>
    <w:p>
      <w:pPr>
        <w:spacing w:after="120"/>
      </w:pPr>
    </w:p>
    <w:p>
      <w:pPr>
        <w:pBdr>
          <w:bottom w:val="single" w:sz="4" w:space="1" w:color="CCCCCC"/>
        </w:pBdr>
      </w:pPr>
    </w:p>
    <w:p>
      <w:pPr>
        <w:spacing w:after="120"/>
      </w:pPr>
    </w:p>
    <w:p>
      <w:pPr>
        <w:jc w:val="left"/>
      </w:pPr>
      <w:r>
        <w:rPr>
          <w:b/>
          <w:color w:val="2C3E6B"/>
          <w:sz w:val="26"/>
        </w:rPr>
        <w:t>L Note 72</w:t>
      </w:r>
    </w:p>
    <w:p>
      <w:pPr>
        <w:spacing w:after="0"/>
        <w:jc w:val="left"/>
      </w:pPr>
      <w:r>
        <w:rPr>
          <w:sz w:val="22"/>
        </w:rPr>
        <w:t>“I hate all that you are”</w:t>
      </w:r>
    </w:p>
    <w:p>
      <w:pPr>
        <w:spacing w:after="0"/>
        <w:jc w:val="left"/>
      </w:pPr>
      <w:r>
        <w:rPr>
          <w:sz w:val="22"/>
        </w:rPr>
        <w:t>“Everything you stand for”</w:t>
      </w:r>
    </w:p>
    <w:p>
      <w:pPr>
        <w:spacing w:after="0"/>
        <w:jc w:val="left"/>
      </w:pPr>
      <w:r>
        <w:rPr>
          <w:sz w:val="22"/>
        </w:rPr>
        <w:t>Whole building: Gutted out</w:t>
      </w:r>
    </w:p>
    <w:p>
      <w:pPr>
        <w:spacing w:after="0"/>
        <w:jc w:val="left"/>
      </w:pPr>
      <w:r>
        <w:rPr>
          <w:sz w:val="22"/>
        </w:rPr>
        <w:t>Rip out my roots, you tore</w:t>
      </w:r>
    </w:p>
    <w:p>
      <w:pPr>
        <w:spacing w:after="0"/>
        <w:jc w:val="left"/>
      </w:pPr>
      <w:r>
        <w:rPr>
          <w:sz w:val="22"/>
        </w:rPr>
        <w:t>Gave such a dirty look</w:t>
      </w:r>
    </w:p>
    <w:p>
      <w:pPr>
        <w:spacing w:after="0"/>
        <w:jc w:val="left"/>
      </w:pPr>
      <w:r>
        <w:rPr>
          <w:sz w:val="22"/>
        </w:rPr>
        <w:t>I just fell to the floor</w:t>
      </w:r>
    </w:p>
    <w:p>
      <w:pPr>
        <w:spacing w:after="0"/>
        <w:jc w:val="left"/>
      </w:pPr>
      <w:r>
        <w:rPr>
          <w:sz w:val="22"/>
        </w:rPr>
        <w:t>You’re not fond of my work?</w:t>
      </w:r>
    </w:p>
    <w:p>
      <w:pPr>
        <w:spacing w:after="0"/>
        <w:jc w:val="left"/>
      </w:pPr>
      <w:r>
        <w:rPr>
          <w:sz w:val="22"/>
        </w:rPr>
        <w:t>I believe this is yours</w:t>
      </w:r>
    </w:p>
    <w:p>
      <w:pPr>
        <w:spacing w:after="120"/>
      </w:pPr>
    </w:p>
    <w:p>
      <w:pPr>
        <w:pBdr>
          <w:bottom w:val="single" w:sz="4" w:space="1" w:color="CCCCCC"/>
        </w:pBdr>
      </w:pPr>
    </w:p>
    <w:p>
      <w:pPr>
        <w:spacing w:after="120"/>
      </w:pPr>
    </w:p>
    <w:p>
      <w:pPr>
        <w:jc w:val="left"/>
      </w:pPr>
      <w:r>
        <w:rPr>
          <w:b/>
          <w:color w:val="2C3E6B"/>
          <w:sz w:val="26"/>
        </w:rPr>
        <w:t>L Note 73</w:t>
      </w:r>
    </w:p>
    <w:p>
      <w:pPr>
        <w:spacing w:after="0"/>
        <w:jc w:val="left"/>
      </w:pPr>
      <w:r>
        <w:rPr>
          <w:sz w:val="22"/>
        </w:rPr>
        <w:t>I go straight and you curve</w:t>
      </w:r>
    </w:p>
    <w:p>
      <w:pPr>
        <w:spacing w:after="0"/>
        <w:jc w:val="left"/>
      </w:pPr>
      <w:r>
        <w:rPr>
          <w:sz w:val="22"/>
        </w:rPr>
        <w:t>Yet our paths intertwine</w:t>
      </w:r>
    </w:p>
    <w:p>
      <w:pPr>
        <w:spacing w:after="0"/>
        <w:jc w:val="left"/>
      </w:pPr>
      <w:r>
        <w:rPr>
          <w:sz w:val="22"/>
        </w:rPr>
        <w:t>Separation: deferred</w:t>
      </w:r>
    </w:p>
    <w:p>
      <w:pPr>
        <w:spacing w:after="0"/>
        <w:jc w:val="left"/>
      </w:pPr>
      <w:r>
        <w:rPr>
          <w:sz w:val="22"/>
        </w:rPr>
        <w:t>Designation: Designed</w:t>
      </w:r>
    </w:p>
    <w:p>
      <w:pPr>
        <w:spacing w:after="0"/>
        <w:jc w:val="left"/>
      </w:pPr>
      <w:r>
        <w:rPr>
          <w:sz w:val="22"/>
        </w:rPr>
        <w:t>Cohesively? Confirm</w:t>
      </w:r>
    </w:p>
    <w:p>
      <w:pPr>
        <w:spacing w:after="0"/>
        <w:jc w:val="left"/>
      </w:pPr>
      <w:r>
        <w:rPr>
          <w:sz w:val="22"/>
        </w:rPr>
        <w:t>No, correction: combined</w:t>
      </w:r>
    </w:p>
    <w:p>
      <w:pPr>
        <w:spacing w:after="0"/>
        <w:jc w:val="left"/>
      </w:pPr>
      <w:r>
        <w:rPr>
          <w:sz w:val="22"/>
        </w:rPr>
        <w:t>Integrally incurred</w:t>
      </w:r>
    </w:p>
    <w:p>
      <w:pPr>
        <w:spacing w:after="0"/>
        <w:jc w:val="left"/>
      </w:pPr>
      <w:r>
        <w:rPr>
          <w:sz w:val="22"/>
        </w:rPr>
        <w:t>Oh my stars, we’re aligned</w:t>
      </w:r>
    </w:p>
    <w:p>
      <w:pPr>
        <w:spacing w:after="120"/>
      </w:pPr>
    </w:p>
    <w:p>
      <w:pPr>
        <w:pBdr>
          <w:bottom w:val="single" w:sz="4" w:space="1" w:color="CCCCCC"/>
        </w:pBdr>
      </w:pPr>
    </w:p>
    <w:p>
      <w:pPr>
        <w:spacing w:after="120"/>
      </w:pPr>
    </w:p>
    <w:p>
      <w:pPr>
        <w:jc w:val="left"/>
      </w:pPr>
      <w:r>
        <w:rPr>
          <w:b/>
          <w:color w:val="2C3E6B"/>
          <w:sz w:val="26"/>
        </w:rPr>
        <w:t>L Note 74</w:t>
      </w:r>
    </w:p>
    <w:p>
      <w:pPr>
        <w:spacing w:after="0"/>
        <w:jc w:val="left"/>
      </w:pPr>
      <w:r>
        <w:rPr>
          <w:sz w:val="22"/>
        </w:rPr>
        <w:t>Copiously: A lot</w:t>
      </w:r>
    </w:p>
    <w:p>
      <w:pPr>
        <w:spacing w:after="0"/>
        <w:jc w:val="left"/>
      </w:pPr>
      <w:r>
        <w:rPr>
          <w:sz w:val="22"/>
        </w:rPr>
        <w:t>Minuscule: Just a tad</w:t>
      </w:r>
    </w:p>
    <w:p>
      <w:pPr>
        <w:spacing w:after="0"/>
        <w:jc w:val="left"/>
      </w:pPr>
      <w:r>
        <w:rPr>
          <w:sz w:val="22"/>
        </w:rPr>
        <w:t>Women are over-clothed</w:t>
      </w:r>
    </w:p>
    <w:p>
      <w:pPr>
        <w:spacing w:after="0"/>
        <w:jc w:val="left"/>
      </w:pPr>
      <w:r>
        <w:rPr>
          <w:sz w:val="22"/>
        </w:rPr>
        <w:t>The men are under-clad</w:t>
      </w:r>
    </w:p>
    <w:p>
      <w:pPr>
        <w:spacing w:after="0"/>
        <w:jc w:val="left"/>
      </w:pPr>
      <w:r>
        <w:rPr>
          <w:sz w:val="22"/>
        </w:rPr>
        <w:t>Preliminary screened</w:t>
      </w:r>
    </w:p>
    <w:p>
      <w:pPr>
        <w:spacing w:after="0"/>
        <w:jc w:val="left"/>
      </w:pPr>
      <w:r>
        <w:rPr>
          <w:sz w:val="22"/>
        </w:rPr>
        <w:t>You perform in you pad?</w:t>
      </w:r>
    </w:p>
    <w:p>
      <w:pPr>
        <w:spacing w:after="0"/>
        <w:jc w:val="left"/>
      </w:pPr>
      <w:r>
        <w:rPr>
          <w:sz w:val="22"/>
        </w:rPr>
        <w:t>“I implore you”: beseech</w:t>
      </w:r>
    </w:p>
    <w:p>
      <w:pPr>
        <w:spacing w:after="0"/>
        <w:jc w:val="left"/>
      </w:pPr>
      <w:r>
        <w:rPr>
          <w:sz w:val="22"/>
        </w:rPr>
        <w:t>I think somebody’s mad</w:t>
      </w:r>
    </w:p>
    <w:p>
      <w:pPr>
        <w:spacing w:after="120"/>
      </w:pPr>
    </w:p>
    <w:p>
      <w:pPr>
        <w:pBdr>
          <w:bottom w:val="single" w:sz="4" w:space="1" w:color="CCCCCC"/>
        </w:pBdr>
      </w:pPr>
    </w:p>
    <w:p>
      <w:pPr>
        <w:spacing w:after="120"/>
      </w:pPr>
    </w:p>
    <w:p>
      <w:pPr>
        <w:jc w:val="left"/>
      </w:pPr>
      <w:r>
        <w:rPr>
          <w:b/>
          <w:color w:val="2C3E6B"/>
          <w:sz w:val="26"/>
        </w:rPr>
        <w:t>L Note 75</w:t>
      </w:r>
    </w:p>
    <w:p>
      <w:pPr>
        <w:spacing w:after="0"/>
        <w:jc w:val="left"/>
      </w:pPr>
      <w:r>
        <w:rPr>
          <w:sz w:val="22"/>
        </w:rPr>
        <w:t>Mrs. Deardorf’s disgust</w:t>
      </w:r>
    </w:p>
    <w:p>
      <w:pPr>
        <w:spacing w:after="0"/>
        <w:jc w:val="left"/>
      </w:pPr>
      <w:r>
        <w:rPr>
          <w:sz w:val="22"/>
        </w:rPr>
        <w:t>Laughed so hard that I cried</w:t>
      </w:r>
    </w:p>
    <w:p>
      <w:pPr>
        <w:spacing w:after="0"/>
        <w:jc w:val="left"/>
      </w:pPr>
      <w:r>
        <w:rPr>
          <w:sz w:val="22"/>
        </w:rPr>
        <w:t>Oh, do you disapprove?</w:t>
      </w:r>
    </w:p>
    <w:p>
      <w:pPr>
        <w:spacing w:after="0"/>
        <w:jc w:val="left"/>
      </w:pPr>
      <w:r>
        <w:rPr>
          <w:sz w:val="22"/>
        </w:rPr>
        <w:t>Your approval: Denied</w:t>
      </w:r>
    </w:p>
    <w:p>
      <w:pPr>
        <w:spacing w:after="0"/>
        <w:jc w:val="left"/>
      </w:pPr>
      <w:r>
        <w:rPr>
          <w:sz w:val="22"/>
        </w:rPr>
        <w:t>An opinion: supplied</w:t>
      </w:r>
    </w:p>
    <w:p>
      <w:pPr>
        <w:spacing w:after="0"/>
        <w:jc w:val="left"/>
      </w:pPr>
      <w:r>
        <w:rPr>
          <w:sz w:val="22"/>
        </w:rPr>
        <w:t>I rolled my eyes: replied</w:t>
      </w:r>
    </w:p>
    <w:p>
      <w:pPr>
        <w:spacing w:after="0"/>
        <w:jc w:val="left"/>
      </w:pPr>
      <w:r>
        <w:rPr>
          <w:sz w:val="22"/>
        </w:rPr>
        <w:t>Oppositional sides</w:t>
      </w:r>
    </w:p>
    <w:p>
      <w:pPr>
        <w:spacing w:after="0"/>
        <w:jc w:val="left"/>
      </w:pPr>
      <w:r>
        <w:rPr>
          <w:sz w:val="22"/>
        </w:rPr>
        <w:t>Cancelled out: Nullified</w:t>
      </w:r>
    </w:p>
    <w:p>
      <w:pPr>
        <w:spacing w:after="120"/>
      </w:pPr>
    </w:p>
    <w:p>
      <w:pPr>
        <w:pBdr>
          <w:bottom w:val="single" w:sz="4" w:space="1" w:color="CCCCCC"/>
        </w:pBdr>
      </w:pPr>
    </w:p>
    <w:p>
      <w:pPr>
        <w:spacing w:after="120"/>
      </w:pPr>
    </w:p>
    <w:p>
      <w:pPr>
        <w:jc w:val="left"/>
      </w:pPr>
      <w:r>
        <w:rPr>
          <w:b/>
          <w:color w:val="2C3E6B"/>
          <w:sz w:val="26"/>
        </w:rPr>
        <w:t>L Note 76</w:t>
      </w:r>
    </w:p>
    <w:p>
      <w:pPr>
        <w:spacing w:after="0"/>
        <w:jc w:val="left"/>
      </w:pPr>
      <w:r>
        <w:rPr>
          <w:sz w:val="22"/>
        </w:rPr>
        <w:t>How on earth did I know?</w:t>
      </w:r>
    </w:p>
    <w:p>
      <w:pPr>
        <w:spacing w:after="0"/>
        <w:jc w:val="left"/>
      </w:pPr>
      <w:r>
        <w:rPr>
          <w:sz w:val="22"/>
        </w:rPr>
        <w:t>Kings academy: Khan</w:t>
      </w:r>
    </w:p>
    <w:p>
      <w:pPr>
        <w:spacing w:after="0"/>
        <w:jc w:val="left"/>
      </w:pPr>
      <w:r>
        <w:rPr>
          <w:sz w:val="22"/>
        </w:rPr>
        <w:t>“Patient presenting seems:”</w:t>
      </w:r>
    </w:p>
    <w:p>
      <w:pPr>
        <w:spacing w:after="0"/>
        <w:jc w:val="left"/>
      </w:pPr>
      <w:r>
        <w:rPr>
          <w:sz w:val="22"/>
        </w:rPr>
        <w:t>Physician played by pawn</w:t>
      </w:r>
    </w:p>
    <w:p>
      <w:pPr>
        <w:spacing w:after="0"/>
        <w:jc w:val="left"/>
      </w:pPr>
      <w:r>
        <w:rPr>
          <w:sz w:val="22"/>
        </w:rPr>
        <w:t>I’m done dramatizing</w:t>
      </w:r>
    </w:p>
    <w:p>
      <w:pPr>
        <w:spacing w:after="0"/>
        <w:jc w:val="left"/>
      </w:pPr>
      <w:r>
        <w:rPr>
          <w:sz w:val="22"/>
        </w:rPr>
        <w:t>“Your appearance is drawn”</w:t>
      </w:r>
    </w:p>
    <w:p>
      <w:pPr>
        <w:spacing w:after="0"/>
        <w:jc w:val="left"/>
      </w:pPr>
      <w:r>
        <w:rPr>
          <w:sz w:val="22"/>
        </w:rPr>
        <w:t>You ETRAT</w:t>
      </w:r>
    </w:p>
    <w:p>
      <w:pPr>
        <w:spacing w:after="0"/>
        <w:jc w:val="left"/>
      </w:pPr>
      <w:r>
        <w:rPr>
          <w:sz w:val="22"/>
        </w:rPr>
        <w:t>The TETRAgrammaton</w:t>
      </w:r>
    </w:p>
    <w:p>
      <w:pPr>
        <w:spacing w:after="120"/>
      </w:pPr>
    </w:p>
    <w:p>
      <w:pPr>
        <w:pBdr>
          <w:bottom w:val="single" w:sz="4" w:space="1" w:color="CCCCCC"/>
        </w:pBdr>
      </w:pPr>
    </w:p>
    <w:p>
      <w:pPr>
        <w:spacing w:after="120"/>
      </w:pPr>
    </w:p>
    <w:p>
      <w:pPr>
        <w:jc w:val="left"/>
      </w:pPr>
      <w:r>
        <w:rPr>
          <w:b/>
          <w:color w:val="2C3E6B"/>
          <w:sz w:val="26"/>
        </w:rPr>
        <w:t>L Note 77</w:t>
      </w:r>
    </w:p>
    <w:p>
      <w:pPr>
        <w:spacing w:after="0"/>
        <w:jc w:val="left"/>
      </w:pPr>
      <w:r>
        <w:rPr>
          <w:sz w:val="22"/>
        </w:rPr>
        <w:t>Under Umbridge: got pinked</w:t>
      </w:r>
    </w:p>
    <w:p>
      <w:pPr>
        <w:spacing w:after="0"/>
        <w:jc w:val="left"/>
      </w:pPr>
      <w:r>
        <w:rPr>
          <w:sz w:val="22"/>
        </w:rPr>
        <w:t>When my hand didn’t rise</w:t>
      </w:r>
    </w:p>
    <w:p>
      <w:pPr>
        <w:spacing w:after="0"/>
        <w:jc w:val="left"/>
      </w:pPr>
      <w:r>
        <w:rPr>
          <w:sz w:val="22"/>
        </w:rPr>
        <w:t>Incriminate-Me Inc</w:t>
      </w:r>
    </w:p>
    <w:p>
      <w:pPr>
        <w:spacing w:after="0"/>
        <w:jc w:val="left"/>
      </w:pPr>
      <w:r>
        <w:rPr>
          <w:sz w:val="22"/>
        </w:rPr>
        <w:t>“I swear not to write lies”</w:t>
      </w:r>
    </w:p>
    <w:p>
      <w:pPr>
        <w:spacing w:after="0"/>
        <w:jc w:val="left"/>
      </w:pPr>
      <w:r>
        <w:rPr>
          <w:sz w:val="22"/>
        </w:rPr>
        <w:t>“Students will ask to speak”</w:t>
      </w:r>
    </w:p>
    <w:p>
      <w:pPr>
        <w:spacing w:after="0"/>
        <w:jc w:val="left"/>
      </w:pPr>
      <w:r>
        <w:rPr>
          <w:sz w:val="22"/>
        </w:rPr>
        <w:t>Pianissimo Plies</w:t>
      </w:r>
    </w:p>
    <w:p>
      <w:pPr>
        <w:spacing w:after="0"/>
        <w:jc w:val="left"/>
      </w:pPr>
      <w:r>
        <w:rPr>
          <w:sz w:val="22"/>
        </w:rPr>
        <w:t>Didn’t like what? I think?</w:t>
      </w:r>
    </w:p>
    <w:p>
      <w:pPr>
        <w:spacing w:after="0"/>
        <w:jc w:val="left"/>
      </w:pPr>
      <w:r>
        <w:rPr>
          <w:sz w:val="22"/>
        </w:rPr>
        <w:t>I just got penalized</w:t>
      </w:r>
    </w:p>
    <w:p>
      <w:pPr>
        <w:spacing w:after="120"/>
      </w:pPr>
    </w:p>
    <w:p>
      <w:pPr>
        <w:pBdr>
          <w:bottom w:val="single" w:sz="4" w:space="1" w:color="CCCCCC"/>
        </w:pBdr>
      </w:pPr>
    </w:p>
    <w:p>
      <w:pPr>
        <w:spacing w:after="120"/>
      </w:pPr>
    </w:p>
    <w:p>
      <w:pPr>
        <w:jc w:val="left"/>
      </w:pPr>
      <w:r>
        <w:rPr>
          <w:b/>
          <w:color w:val="2C3E6B"/>
          <w:sz w:val="26"/>
        </w:rPr>
        <w:t>L Note 78</w:t>
      </w:r>
    </w:p>
    <w:p>
      <w:pPr>
        <w:spacing w:after="0"/>
        <w:jc w:val="left"/>
      </w:pPr>
      <w:r>
        <w:rPr>
          <w:sz w:val="22"/>
        </w:rPr>
        <w:t>I’ve seen one thousand peaks</w:t>
      </w:r>
    </w:p>
    <w:p>
      <w:pPr>
        <w:spacing w:after="0"/>
        <w:jc w:val="left"/>
      </w:pPr>
      <w:r>
        <w:rPr>
          <w:sz w:val="22"/>
        </w:rPr>
        <w:t>I’ve seen one million primes</w:t>
      </w:r>
    </w:p>
    <w:p>
      <w:pPr>
        <w:spacing w:after="0"/>
        <w:jc w:val="left"/>
      </w:pPr>
      <w:r>
        <w:rPr>
          <w:sz w:val="22"/>
        </w:rPr>
        <w:t>More than half of my lives</w:t>
      </w:r>
    </w:p>
    <w:p>
      <w:pPr>
        <w:spacing w:after="0"/>
        <w:jc w:val="left"/>
      </w:pPr>
      <w:r>
        <w:rPr>
          <w:sz w:val="22"/>
        </w:rPr>
        <w:t>Bottom feeding: the slimes</w:t>
      </w:r>
    </w:p>
    <w:p>
      <w:pPr>
        <w:spacing w:after="0"/>
        <w:jc w:val="left"/>
      </w:pPr>
      <w:r>
        <w:rPr>
          <w:sz w:val="22"/>
        </w:rPr>
        <w:t>Millimeters from doom</w:t>
      </w:r>
    </w:p>
    <w:p>
      <w:pPr>
        <w:spacing w:after="0"/>
        <w:jc w:val="left"/>
      </w:pPr>
      <w:r>
        <w:rPr>
          <w:sz w:val="22"/>
        </w:rPr>
        <w:t>I’ve seen death on a dime</w:t>
      </w:r>
    </w:p>
    <w:p>
      <w:pPr>
        <w:spacing w:after="0"/>
        <w:jc w:val="left"/>
      </w:pPr>
      <w:r>
        <w:rPr>
          <w:sz w:val="22"/>
        </w:rPr>
        <w:t>Must we do this again?</w:t>
      </w:r>
    </w:p>
    <w:p>
      <w:pPr>
        <w:spacing w:after="0"/>
        <w:jc w:val="left"/>
      </w:pPr>
      <w:r>
        <w:rPr>
          <w:sz w:val="22"/>
        </w:rPr>
        <w:t>Rita: “How many times?”</w:t>
      </w:r>
    </w:p>
    <w:p>
      <w:pPr>
        <w:spacing w:after="120"/>
      </w:pPr>
    </w:p>
    <w:p>
      <w:pPr>
        <w:pBdr>
          <w:bottom w:val="single" w:sz="4" w:space="1" w:color="CCCCCC"/>
        </w:pBdr>
      </w:pPr>
    </w:p>
    <w:p>
      <w:pPr>
        <w:spacing w:after="120"/>
      </w:pPr>
    </w:p>
    <w:p>
      <w:pPr>
        <w:jc w:val="left"/>
      </w:pPr>
      <w:r>
        <w:rPr>
          <w:b/>
          <w:color w:val="2C3E6B"/>
          <w:sz w:val="26"/>
        </w:rPr>
        <w:t>L Note 79</w:t>
      </w:r>
    </w:p>
    <w:p>
      <w:pPr>
        <w:spacing w:after="0"/>
        <w:jc w:val="left"/>
      </w:pPr>
      <w:r>
        <w:rPr>
          <w:sz w:val="22"/>
        </w:rPr>
        <w:t>“Either choose to fess up”</w:t>
      </w:r>
    </w:p>
    <w:p>
      <w:pPr>
        <w:spacing w:after="0"/>
        <w:jc w:val="left"/>
      </w:pPr>
      <w:r>
        <w:rPr>
          <w:sz w:val="22"/>
        </w:rPr>
        <w:t>“Or I use Xena’s pinch”</w:t>
      </w:r>
    </w:p>
    <w:p>
      <w:pPr>
        <w:spacing w:after="0"/>
        <w:jc w:val="left"/>
      </w:pPr>
      <w:r>
        <w:rPr>
          <w:sz w:val="22"/>
        </w:rPr>
        <w:t>One muscle relaxer</w:t>
      </w:r>
    </w:p>
    <w:p>
      <w:pPr>
        <w:spacing w:after="0"/>
        <w:jc w:val="left"/>
      </w:pPr>
      <w:r>
        <w:rPr>
          <w:sz w:val="22"/>
        </w:rPr>
        <w:t>This boys mouth doesn’t flinch</w:t>
      </w:r>
    </w:p>
    <w:p>
      <w:pPr>
        <w:spacing w:after="0"/>
        <w:jc w:val="left"/>
      </w:pPr>
      <w:r>
        <w:rPr>
          <w:sz w:val="22"/>
        </w:rPr>
        <w:t>“You there! Back of the bus!”</w:t>
      </w:r>
    </w:p>
    <w:p>
      <w:pPr>
        <w:spacing w:after="0"/>
        <w:jc w:val="left"/>
      </w:pPr>
      <w:r>
        <w:rPr>
          <w:sz w:val="22"/>
        </w:rPr>
        <w:t>This ass: On the front bench</w:t>
      </w:r>
    </w:p>
    <w:p>
      <w:pPr>
        <w:spacing w:after="0"/>
        <w:jc w:val="left"/>
      </w:pPr>
      <w:r>
        <w:rPr>
          <w:sz w:val="22"/>
        </w:rPr>
        <w:t>Doggedly dug in heels</w:t>
      </w:r>
    </w:p>
    <w:p>
      <w:pPr>
        <w:spacing w:after="0"/>
        <w:jc w:val="left"/>
      </w:pPr>
      <w:r>
        <w:rPr>
          <w:sz w:val="22"/>
        </w:rPr>
        <w:t>I’m stubbornly entrenched</w:t>
      </w:r>
    </w:p>
    <w:p>
      <w:pPr>
        <w:spacing w:after="120"/>
      </w:pPr>
    </w:p>
    <w:p>
      <w:pPr>
        <w:pBdr>
          <w:bottom w:val="single" w:sz="4" w:space="1" w:color="CCCCCC"/>
        </w:pBdr>
      </w:pPr>
    </w:p>
    <w:p>
      <w:pPr>
        <w:spacing w:after="120"/>
      </w:pPr>
    </w:p>
    <w:p>
      <w:pPr>
        <w:jc w:val="left"/>
      </w:pPr>
      <w:r>
        <w:rPr>
          <w:b/>
          <w:color w:val="2C3E6B"/>
          <w:sz w:val="26"/>
        </w:rPr>
        <w:t>L Note 80</w:t>
      </w:r>
    </w:p>
    <w:p>
      <w:pPr>
        <w:spacing w:after="0"/>
        <w:jc w:val="left"/>
      </w:pPr>
      <w:r>
        <w:rPr>
          <w:sz w:val="22"/>
        </w:rPr>
        <w:t>“There’s a mic in this cake”</w:t>
      </w:r>
    </w:p>
    <w:p>
      <w:pPr>
        <w:spacing w:after="0"/>
        <w:jc w:val="left"/>
      </w:pPr>
      <w:r>
        <w:rPr>
          <w:sz w:val="22"/>
        </w:rPr>
        <w:t>“Feedback sounds like my son”</w:t>
      </w:r>
    </w:p>
    <w:p>
      <w:pPr>
        <w:spacing w:after="0"/>
        <w:jc w:val="left"/>
      </w:pPr>
      <w:r>
        <w:rPr>
          <w:sz w:val="22"/>
        </w:rPr>
        <w:t>While you’re having dinner:</w:t>
      </w:r>
    </w:p>
    <w:p>
      <w:pPr>
        <w:spacing w:after="0"/>
        <w:jc w:val="left"/>
      </w:pPr>
      <w:r>
        <w:rPr>
          <w:sz w:val="22"/>
        </w:rPr>
        <w:t>“Fuckin’ fork? It’s a gun!”</w:t>
      </w:r>
    </w:p>
    <w:p>
      <w:pPr>
        <w:spacing w:after="0"/>
        <w:jc w:val="left"/>
      </w:pPr>
      <w:r>
        <w:rPr>
          <w:sz w:val="22"/>
        </w:rPr>
        <w:t>You’ve been walking all day</w:t>
      </w:r>
    </w:p>
    <w:p>
      <w:pPr>
        <w:spacing w:after="0"/>
        <w:jc w:val="left"/>
      </w:pPr>
      <w:r>
        <w:rPr>
          <w:sz w:val="22"/>
        </w:rPr>
        <w:t>Now your legs weigh a ton?</w:t>
      </w:r>
    </w:p>
    <w:p>
      <w:pPr>
        <w:spacing w:after="0"/>
        <w:jc w:val="left"/>
      </w:pPr>
      <w:r>
        <w:rPr>
          <w:sz w:val="22"/>
        </w:rPr>
        <w:t>Clinically Insane</w:t>
      </w:r>
    </w:p>
    <w:p>
      <w:pPr>
        <w:spacing w:after="0"/>
        <w:jc w:val="left"/>
      </w:pPr>
      <w:r>
        <w:rPr>
          <w:sz w:val="22"/>
        </w:rPr>
        <w:t>You’re crazy but…cute buns</w:t>
      </w:r>
    </w:p>
    <w:p>
      <w:pPr>
        <w:spacing w:after="120"/>
      </w:pPr>
    </w:p>
    <w:p>
      <w:pPr>
        <w:pBdr>
          <w:bottom w:val="single" w:sz="4" w:space="1" w:color="CCCCCC"/>
        </w:pBdr>
      </w:pPr>
    </w:p>
    <w:p>
      <w:pPr>
        <w:spacing w:after="120"/>
      </w:pPr>
    </w:p>
    <w:p>
      <w:pPr>
        <w:jc w:val="left"/>
      </w:pPr>
      <w:r>
        <w:rPr>
          <w:b/>
          <w:color w:val="2C3E6B"/>
          <w:sz w:val="26"/>
        </w:rPr>
        <w:t>L Note 81</w:t>
      </w:r>
    </w:p>
    <w:p>
      <w:pPr>
        <w:spacing w:after="0"/>
        <w:jc w:val="left"/>
      </w:pPr>
      <w:r>
        <w:rPr>
          <w:sz w:val="22"/>
        </w:rPr>
        <w:t>Here’s the L from the notes</w:t>
      </w:r>
    </w:p>
    <w:p>
      <w:pPr>
        <w:spacing w:after="0"/>
        <w:jc w:val="left"/>
      </w:pPr>
      <w:r>
        <w:rPr>
          <w:sz w:val="22"/>
        </w:rPr>
        <w:t>Here’s the letter I signed</w:t>
      </w:r>
    </w:p>
    <w:p>
      <w:pPr>
        <w:spacing w:after="0"/>
        <w:jc w:val="left"/>
      </w:pPr>
      <w:r>
        <w:rPr>
          <w:sz w:val="22"/>
        </w:rPr>
        <w:t>Here’s the point of the pen</w:t>
      </w:r>
    </w:p>
    <w:p>
      <w:pPr>
        <w:spacing w:after="0"/>
        <w:jc w:val="left"/>
      </w:pPr>
      <w:r>
        <w:rPr>
          <w:sz w:val="22"/>
        </w:rPr>
        <w:t>Here’s the lyrics I lined</w:t>
      </w:r>
    </w:p>
    <w:p>
      <w:pPr>
        <w:spacing w:after="0"/>
        <w:jc w:val="left"/>
      </w:pPr>
      <w:r>
        <w:rPr>
          <w:sz w:val="22"/>
        </w:rPr>
        <w:t>Here’s me slurring my verbs</w:t>
      </w:r>
    </w:p>
    <w:p>
      <w:pPr>
        <w:spacing w:after="0"/>
        <w:jc w:val="left"/>
      </w:pPr>
      <w:r>
        <w:rPr>
          <w:sz w:val="22"/>
        </w:rPr>
        <w:t>Written wording will wind</w:t>
      </w:r>
    </w:p>
    <w:p>
      <w:pPr>
        <w:spacing w:after="0"/>
        <w:jc w:val="left"/>
      </w:pPr>
      <w:r>
        <w:rPr>
          <w:sz w:val="22"/>
        </w:rPr>
        <w:t>Want to know what I think?</w:t>
      </w:r>
    </w:p>
    <w:p>
      <w:pPr>
        <w:spacing w:after="0"/>
        <w:jc w:val="left"/>
      </w:pPr>
      <w:r>
        <w:rPr>
          <w:sz w:val="22"/>
        </w:rPr>
        <w:t>Here’s a piece of my mind</w:t>
      </w:r>
    </w:p>
    <w:p>
      <w:pPr>
        <w:spacing w:after="120"/>
      </w:pPr>
    </w:p>
    <w:p>
      <w:pPr>
        <w:pBdr>
          <w:bottom w:val="single" w:sz="4" w:space="1" w:color="CCCCCC"/>
        </w:pBdr>
      </w:pPr>
    </w:p>
    <w:p>
      <w:pPr>
        <w:spacing w:after="120"/>
      </w:pPr>
    </w:p>
    <w:p>
      <w:pPr>
        <w:jc w:val="left"/>
      </w:pPr>
      <w:r>
        <w:rPr>
          <w:b/>
          <w:color w:val="2C3E6B"/>
          <w:sz w:val="26"/>
        </w:rPr>
        <w:t>L Note 82</w:t>
      </w:r>
    </w:p>
    <w:p>
      <w:pPr>
        <w:spacing w:after="0"/>
        <w:jc w:val="left"/>
      </w:pPr>
      <w:r>
        <w:rPr>
          <w:sz w:val="22"/>
        </w:rPr>
        <w:t>“Only Frank sits with us”</w:t>
      </w:r>
    </w:p>
    <w:p>
      <w:pPr>
        <w:spacing w:after="0"/>
        <w:jc w:val="left"/>
      </w:pPr>
      <w:r>
        <w:rPr>
          <w:sz w:val="22"/>
        </w:rPr>
        <w:t>“Never Michael or Jim”</w:t>
      </w:r>
    </w:p>
    <w:p>
      <w:pPr>
        <w:spacing w:after="0"/>
        <w:jc w:val="left"/>
      </w:pPr>
      <w:r>
        <w:rPr>
          <w:sz w:val="22"/>
        </w:rPr>
        <w:t>Let pit boys against girls</w:t>
      </w:r>
    </w:p>
    <w:p>
      <w:pPr>
        <w:spacing w:after="0"/>
        <w:jc w:val="left"/>
      </w:pPr>
      <w:r>
        <w:rPr>
          <w:sz w:val="22"/>
        </w:rPr>
        <w:t>Now it’s hers against hims</w:t>
      </w:r>
    </w:p>
    <w:p>
      <w:pPr>
        <w:spacing w:after="0"/>
        <w:jc w:val="left"/>
      </w:pPr>
      <w:r>
        <w:rPr>
          <w:sz w:val="22"/>
        </w:rPr>
        <w:t>It’s either them or us</w:t>
      </w:r>
    </w:p>
    <w:p>
      <w:pPr>
        <w:spacing w:after="0"/>
        <w:jc w:val="left"/>
      </w:pPr>
      <w:r>
        <w:rPr>
          <w:sz w:val="22"/>
        </w:rPr>
        <w:t>No, it’s us versus them</w:t>
      </w:r>
    </w:p>
    <w:p>
      <w:pPr>
        <w:spacing w:after="0"/>
        <w:jc w:val="left"/>
      </w:pPr>
      <w:r>
        <w:rPr>
          <w:sz w:val="22"/>
        </w:rPr>
        <w:t>Why are humans so dumb?</w:t>
      </w:r>
    </w:p>
    <w:p>
      <w:pPr>
        <w:spacing w:after="0"/>
        <w:jc w:val="left"/>
      </w:pPr>
      <w:r>
        <w:rPr>
          <w:sz w:val="22"/>
        </w:rPr>
        <w:t>Only Tellurians</w:t>
      </w:r>
    </w:p>
    <w:p>
      <w:pPr>
        <w:spacing w:after="120"/>
      </w:pPr>
    </w:p>
    <w:p>
      <w:pPr>
        <w:pBdr>
          <w:bottom w:val="single" w:sz="4" w:space="1" w:color="CCCCCC"/>
        </w:pBdr>
      </w:pPr>
    </w:p>
    <w:p>
      <w:pPr>
        <w:spacing w:after="120"/>
      </w:pPr>
    </w:p>
    <w:p>
      <w:pPr>
        <w:jc w:val="left"/>
      </w:pPr>
      <w:r>
        <w:rPr>
          <w:b/>
          <w:color w:val="2C3E6B"/>
          <w:sz w:val="26"/>
        </w:rPr>
        <w:t>L Note 83</w:t>
      </w:r>
    </w:p>
    <w:p>
      <w:pPr>
        <w:spacing w:after="0"/>
        <w:jc w:val="left"/>
      </w:pPr>
      <w:r>
        <w:rPr>
          <w:sz w:val="22"/>
        </w:rPr>
        <w:t>Climb the walls, Jump the moat</w:t>
      </w:r>
    </w:p>
    <w:p>
      <w:pPr>
        <w:spacing w:after="0"/>
        <w:jc w:val="left"/>
      </w:pPr>
      <w:r>
        <w:rPr>
          <w:sz w:val="22"/>
        </w:rPr>
        <w:t>“Target free from the cage”</w:t>
      </w:r>
    </w:p>
    <w:p>
      <w:pPr>
        <w:spacing w:after="0"/>
        <w:jc w:val="left"/>
      </w:pPr>
      <w:r>
        <w:rPr>
          <w:sz w:val="22"/>
        </w:rPr>
        <w:t>Ran into the pageboy</w:t>
      </w:r>
    </w:p>
    <w:p>
      <w:pPr>
        <w:spacing w:after="0"/>
        <w:jc w:val="left"/>
      </w:pPr>
      <w:r>
        <w:rPr>
          <w:sz w:val="22"/>
        </w:rPr>
        <w:t>That’s the end of the page</w:t>
      </w:r>
    </w:p>
    <w:p>
      <w:pPr>
        <w:spacing w:after="0"/>
        <w:jc w:val="left"/>
      </w:pPr>
      <w:r>
        <w:rPr>
          <w:sz w:val="22"/>
        </w:rPr>
        <w:t>“My hatred is too low”</w:t>
      </w:r>
    </w:p>
    <w:p>
      <w:pPr>
        <w:spacing w:after="0"/>
        <w:jc w:val="left"/>
      </w:pPr>
      <w:r>
        <w:rPr>
          <w:sz w:val="22"/>
        </w:rPr>
        <w:t>“I don’t have enough rage”</w:t>
      </w:r>
    </w:p>
    <w:p>
      <w:pPr>
        <w:spacing w:after="0"/>
        <w:jc w:val="left"/>
      </w:pPr>
      <w:r>
        <w:rPr>
          <w:sz w:val="22"/>
        </w:rPr>
        <w:t>You don’t listen when told:</w:t>
      </w:r>
    </w:p>
    <w:p>
      <w:pPr>
        <w:spacing w:after="0"/>
        <w:jc w:val="left"/>
      </w:pPr>
      <w:r>
        <w:rPr>
          <w:sz w:val="22"/>
        </w:rPr>
        <w:t>“Repeat: do not engage”</w:t>
      </w:r>
    </w:p>
    <w:p>
      <w:pPr>
        <w:spacing w:after="120"/>
      </w:pPr>
    </w:p>
    <w:p>
      <w:pPr>
        <w:pBdr>
          <w:bottom w:val="single" w:sz="4" w:space="1" w:color="CCCCCC"/>
        </w:pBdr>
      </w:pPr>
    </w:p>
    <w:p>
      <w:pPr>
        <w:spacing w:after="120"/>
      </w:pPr>
    </w:p>
    <w:p>
      <w:pPr>
        <w:jc w:val="left"/>
      </w:pPr>
      <w:r>
        <w:rPr>
          <w:b/>
          <w:color w:val="2C3E6B"/>
          <w:sz w:val="26"/>
        </w:rPr>
        <w:t>L Note 84</w:t>
      </w:r>
    </w:p>
    <w:p>
      <w:pPr>
        <w:spacing w:after="0"/>
        <w:jc w:val="left"/>
      </w:pPr>
      <w:r>
        <w:rPr>
          <w:sz w:val="22"/>
        </w:rPr>
        <w:t>Yearly earnings are in</w:t>
      </w:r>
    </w:p>
    <w:p>
      <w:pPr>
        <w:spacing w:after="0"/>
        <w:jc w:val="left"/>
      </w:pPr>
      <w:r>
        <w:rPr>
          <w:sz w:val="22"/>
        </w:rPr>
        <w:t>We just brought in a haul</w:t>
      </w:r>
    </w:p>
    <w:p>
      <w:pPr>
        <w:spacing w:after="0"/>
        <w:jc w:val="left"/>
      </w:pPr>
      <w:r>
        <w:rPr>
          <w:sz w:val="22"/>
        </w:rPr>
        <w:t>“Please excuse the long wait”</w:t>
      </w:r>
    </w:p>
    <w:p>
      <w:pPr>
        <w:spacing w:after="0"/>
        <w:jc w:val="left"/>
      </w:pPr>
      <w:r>
        <w:rPr>
          <w:sz w:val="22"/>
        </w:rPr>
        <w:t>A high volume of calls</w:t>
      </w:r>
    </w:p>
    <w:p>
      <w:pPr>
        <w:spacing w:after="0"/>
        <w:jc w:val="left"/>
      </w:pPr>
      <w:r>
        <w:rPr>
          <w:sz w:val="22"/>
        </w:rPr>
        <w:t>Looking down from above</w:t>
      </w:r>
    </w:p>
    <w:p>
      <w:pPr>
        <w:spacing w:after="0"/>
        <w:jc w:val="left"/>
      </w:pPr>
      <w:r>
        <w:rPr>
          <w:sz w:val="22"/>
        </w:rPr>
        <w:t>“All the hot men are tall”</w:t>
      </w:r>
    </w:p>
    <w:p>
      <w:pPr>
        <w:spacing w:after="0"/>
        <w:jc w:val="left"/>
      </w:pPr>
      <w:r>
        <w:rPr>
          <w:sz w:val="22"/>
        </w:rPr>
        <w:t>You must like being up</w:t>
      </w:r>
    </w:p>
    <w:p>
      <w:pPr>
        <w:spacing w:after="0"/>
        <w:jc w:val="left"/>
      </w:pPr>
      <w:r>
        <w:rPr>
          <w:sz w:val="22"/>
        </w:rPr>
        <w:t>Now prepare for the fall</w:t>
      </w:r>
    </w:p>
    <w:p>
      <w:pPr>
        <w:spacing w:after="120"/>
      </w:pPr>
    </w:p>
    <w:p>
      <w:pPr>
        <w:pBdr>
          <w:bottom w:val="single" w:sz="4" w:space="1" w:color="CCCCCC"/>
        </w:pBdr>
      </w:pPr>
    </w:p>
    <w:p>
      <w:pPr>
        <w:spacing w:after="120"/>
      </w:pPr>
    </w:p>
    <w:p>
      <w:pPr>
        <w:jc w:val="left"/>
      </w:pPr>
      <w:r>
        <w:rPr>
          <w:b/>
          <w:color w:val="2C3E6B"/>
          <w:sz w:val="26"/>
        </w:rPr>
        <w:t>L Note 85</w:t>
      </w:r>
    </w:p>
    <w:p>
      <w:pPr>
        <w:spacing w:after="0"/>
        <w:jc w:val="left"/>
      </w:pPr>
      <w:r>
        <w:rPr>
          <w:sz w:val="22"/>
        </w:rPr>
        <w:t>Your receptors: A toast</w:t>
      </w:r>
    </w:p>
    <w:p>
      <w:pPr>
        <w:spacing w:after="0"/>
        <w:jc w:val="left"/>
      </w:pPr>
      <w:r>
        <w:rPr>
          <w:sz w:val="22"/>
        </w:rPr>
        <w:t>For what they have achieved</w:t>
      </w:r>
    </w:p>
    <w:p>
      <w:pPr>
        <w:spacing w:after="0"/>
        <w:jc w:val="left"/>
      </w:pPr>
      <w:r>
        <w:rPr>
          <w:sz w:val="22"/>
        </w:rPr>
        <w:t>Requisitioned within</w:t>
      </w:r>
    </w:p>
    <w:p>
      <w:pPr>
        <w:spacing w:after="0"/>
        <w:jc w:val="left"/>
      </w:pPr>
      <w:r>
        <w:rPr>
          <w:sz w:val="22"/>
        </w:rPr>
        <w:t>Baggage handler hove</w:t>
      </w:r>
    </w:p>
    <w:p>
      <w:pPr>
        <w:spacing w:after="0"/>
        <w:jc w:val="left"/>
      </w:pPr>
      <w:r>
        <w:rPr>
          <w:sz w:val="22"/>
        </w:rPr>
        <w:t>Heavily hefted heave</w:t>
      </w:r>
    </w:p>
    <w:p>
      <w:pPr>
        <w:spacing w:after="0"/>
        <w:jc w:val="left"/>
      </w:pPr>
      <w:r>
        <w:rPr>
          <w:sz w:val="22"/>
        </w:rPr>
        <w:t>These are responding rows</w:t>
      </w:r>
    </w:p>
    <w:p>
      <w:pPr>
        <w:spacing w:after="0"/>
        <w:jc w:val="left"/>
      </w:pPr>
      <w:r>
        <w:rPr>
          <w:sz w:val="22"/>
        </w:rPr>
        <w:t>So…what have you received?</w:t>
      </w:r>
    </w:p>
    <w:p>
      <w:pPr>
        <w:spacing w:after="120"/>
      </w:pPr>
    </w:p>
    <w:p>
      <w:pPr>
        <w:pBdr>
          <w:bottom w:val="single" w:sz="4" w:space="1" w:color="CCCCCC"/>
        </w:pBdr>
      </w:pPr>
    </w:p>
    <w:p>
      <w:pPr>
        <w:spacing w:after="120"/>
      </w:pPr>
    </w:p>
    <w:p>
      <w:pPr>
        <w:jc w:val="left"/>
      </w:pPr>
      <w:r>
        <w:rPr>
          <w:b/>
          <w:color w:val="2C3E6B"/>
          <w:sz w:val="26"/>
        </w:rPr>
        <w:t>L Note 86</w:t>
      </w:r>
    </w:p>
    <w:p>
      <w:pPr>
        <w:spacing w:after="0"/>
        <w:jc w:val="left"/>
      </w:pPr>
      <w:r>
        <w:rPr>
          <w:sz w:val="22"/>
        </w:rPr>
        <w:t>These are you said you paid</w:t>
      </w:r>
    </w:p>
    <w:p>
      <w:pPr>
        <w:spacing w:after="0"/>
        <w:jc w:val="left"/>
      </w:pPr>
      <w:r>
        <w:rPr>
          <w:sz w:val="22"/>
        </w:rPr>
        <w:t>But you actually owe</w:t>
      </w:r>
    </w:p>
    <w:p>
      <w:pPr>
        <w:spacing w:after="0"/>
        <w:jc w:val="left"/>
      </w:pPr>
      <w:r>
        <w:rPr>
          <w:sz w:val="22"/>
        </w:rPr>
        <w:t>This is Jen has the car</w:t>
      </w:r>
    </w:p>
    <w:p>
      <w:pPr>
        <w:spacing w:after="0"/>
        <w:jc w:val="left"/>
      </w:pPr>
      <w:r>
        <w:rPr>
          <w:sz w:val="22"/>
        </w:rPr>
        <w:t>When I called for the tow</w:t>
      </w:r>
    </w:p>
    <w:p>
      <w:pPr>
        <w:spacing w:after="0"/>
        <w:jc w:val="left"/>
      </w:pPr>
      <w:r>
        <w:rPr>
          <w:sz w:val="22"/>
        </w:rPr>
        <w:t>This is you’re made to bow</w:t>
      </w:r>
    </w:p>
    <w:p>
      <w:pPr>
        <w:spacing w:after="0"/>
        <w:jc w:val="left"/>
      </w:pPr>
      <w:r>
        <w:rPr>
          <w:sz w:val="22"/>
        </w:rPr>
        <w:t>When I gave you a bow</w:t>
      </w:r>
    </w:p>
    <w:p>
      <w:pPr>
        <w:spacing w:after="0"/>
        <w:jc w:val="left"/>
      </w:pPr>
      <w:r>
        <w:rPr>
          <w:sz w:val="22"/>
        </w:rPr>
        <w:t>This is what really was</w:t>
      </w:r>
    </w:p>
    <w:p>
      <w:pPr>
        <w:spacing w:after="0"/>
        <w:jc w:val="left"/>
      </w:pPr>
      <w:r>
        <w:rPr>
          <w:sz w:val="22"/>
        </w:rPr>
        <w:t>These are responding rows</w:t>
      </w:r>
    </w:p>
    <w:p>
      <w:pPr>
        <w:spacing w:after="120"/>
      </w:pPr>
    </w:p>
    <w:p>
      <w:pPr>
        <w:pBdr>
          <w:bottom w:val="single" w:sz="4" w:space="1" w:color="CCCCCC"/>
        </w:pBdr>
      </w:pPr>
    </w:p>
    <w:p>
      <w:pPr>
        <w:spacing w:after="120"/>
      </w:pPr>
    </w:p>
    <w:p>
      <w:pPr>
        <w:jc w:val="left"/>
      </w:pPr>
      <w:r>
        <w:rPr>
          <w:b/>
          <w:color w:val="2C3E6B"/>
          <w:sz w:val="26"/>
        </w:rPr>
        <w:t>L Note 87</w:t>
      </w:r>
    </w:p>
    <w:p>
      <w:pPr>
        <w:spacing w:after="0"/>
        <w:jc w:val="left"/>
      </w:pPr>
      <w:r>
        <w:rPr>
          <w:sz w:val="22"/>
        </w:rPr>
        <w:t>Who are you referencing</w:t>
      </w:r>
    </w:p>
    <w:p>
      <w:pPr>
        <w:spacing w:after="0"/>
        <w:jc w:val="left"/>
      </w:pPr>
      <w:r>
        <w:rPr>
          <w:sz w:val="22"/>
        </w:rPr>
        <w:t>When you’re using a quote?</w:t>
      </w:r>
    </w:p>
    <w:p>
      <w:pPr>
        <w:spacing w:after="0"/>
        <w:jc w:val="left"/>
      </w:pPr>
      <w:r>
        <w:rPr>
          <w:sz w:val="22"/>
        </w:rPr>
        <w:t>Why just six syllables?</w:t>
      </w:r>
    </w:p>
    <w:p>
      <w:pPr>
        <w:spacing w:after="0"/>
        <w:jc w:val="left"/>
      </w:pPr>
      <w:r>
        <w:rPr>
          <w:sz w:val="22"/>
        </w:rPr>
        <w:t>Why the tickety tote?</w:t>
      </w:r>
    </w:p>
    <w:p>
      <w:pPr>
        <w:spacing w:after="0"/>
        <w:jc w:val="left"/>
      </w:pPr>
      <w:r>
        <w:rPr>
          <w:sz w:val="22"/>
        </w:rPr>
        <w:t>Are the things in here true?</w:t>
      </w:r>
    </w:p>
    <w:p>
      <w:pPr>
        <w:spacing w:after="0"/>
        <w:jc w:val="left"/>
      </w:pPr>
      <w:r>
        <w:rPr>
          <w:sz w:val="22"/>
        </w:rPr>
        <w:t>Or is this just to gloat?</w:t>
      </w:r>
    </w:p>
    <w:p>
      <w:pPr>
        <w:spacing w:after="0"/>
        <w:jc w:val="left"/>
      </w:pPr>
      <w:r>
        <w:rPr>
          <w:sz w:val="22"/>
        </w:rPr>
        <w:t>Why has no one asked me</w:t>
      </w:r>
    </w:p>
    <w:p>
      <w:pPr>
        <w:spacing w:after="0"/>
        <w:jc w:val="left"/>
      </w:pPr>
      <w:r>
        <w:rPr>
          <w:sz w:val="22"/>
        </w:rPr>
        <w:t>Where’d I get what I wrote?</w:t>
      </w:r>
    </w:p>
    <w:p>
      <w:pPr>
        <w:spacing w:after="120"/>
      </w:pPr>
    </w:p>
    <w:p>
      <w:pPr>
        <w:pBdr>
          <w:bottom w:val="single" w:sz="4" w:space="1" w:color="CCCCCC"/>
        </w:pBdr>
      </w:pPr>
    </w:p>
    <w:p>
      <w:pPr>
        <w:spacing w:after="120"/>
      </w:pPr>
    </w:p>
    <w:p>
      <w:pPr>
        <w:jc w:val="left"/>
      </w:pPr>
      <w:r>
        <w:rPr>
          <w:b/>
          <w:color w:val="2C3E6B"/>
          <w:sz w:val="26"/>
        </w:rPr>
        <w:t>L Note 88</w:t>
      </w:r>
    </w:p>
    <w:p>
      <w:pPr>
        <w:spacing w:after="0"/>
        <w:jc w:val="left"/>
      </w:pPr>
      <w:r>
        <w:rPr>
          <w:sz w:val="22"/>
        </w:rPr>
        <w:t>Yeah, we got in a scrape</w:t>
      </w:r>
    </w:p>
    <w:p>
      <w:pPr>
        <w:spacing w:after="0"/>
        <w:jc w:val="left"/>
      </w:pPr>
      <w:r>
        <w:rPr>
          <w:sz w:val="22"/>
        </w:rPr>
        <w:t>I came out with a scratch</w:t>
      </w:r>
    </w:p>
    <w:p>
      <w:pPr>
        <w:spacing w:after="0"/>
        <w:jc w:val="left"/>
      </w:pPr>
      <w:r>
        <w:rPr>
          <w:sz w:val="22"/>
        </w:rPr>
        <w:t>Both walked into a trap</w:t>
      </w:r>
    </w:p>
    <w:p>
      <w:pPr>
        <w:spacing w:after="0"/>
        <w:jc w:val="left"/>
      </w:pPr>
      <w:r>
        <w:rPr>
          <w:sz w:val="22"/>
        </w:rPr>
        <w:t>You fell into the hatch</w:t>
      </w:r>
    </w:p>
    <w:p>
      <w:pPr>
        <w:spacing w:after="0"/>
        <w:jc w:val="left"/>
      </w:pPr>
      <w:r>
        <w:rPr>
          <w:sz w:val="22"/>
        </w:rPr>
        <w:t>“I got it covered bro”</w:t>
      </w:r>
    </w:p>
    <w:p>
      <w:pPr>
        <w:spacing w:after="0"/>
        <w:jc w:val="left"/>
      </w:pPr>
      <w:r>
        <w:rPr>
          <w:sz w:val="22"/>
        </w:rPr>
        <w:t>You’re not even a patch</w:t>
      </w:r>
    </w:p>
    <w:p>
      <w:pPr>
        <w:spacing w:after="0"/>
        <w:jc w:val="left"/>
      </w:pPr>
      <w:r>
        <w:rPr>
          <w:sz w:val="22"/>
        </w:rPr>
        <w:t>We might meet in the ring</w:t>
      </w:r>
    </w:p>
    <w:p>
      <w:pPr>
        <w:spacing w:after="0"/>
        <w:jc w:val="left"/>
      </w:pPr>
      <w:r>
        <w:rPr>
          <w:sz w:val="22"/>
        </w:rPr>
        <w:t>I’m not easy to match</w:t>
      </w:r>
    </w:p>
    <w:p>
      <w:pPr>
        <w:spacing w:after="120"/>
      </w:pPr>
    </w:p>
    <w:p>
      <w:pPr>
        <w:pBdr>
          <w:bottom w:val="single" w:sz="4" w:space="1" w:color="CCCCCC"/>
        </w:pBdr>
      </w:pPr>
    </w:p>
    <w:p>
      <w:pPr>
        <w:spacing w:after="120"/>
      </w:pPr>
    </w:p>
    <w:p>
      <w:pPr>
        <w:jc w:val="left"/>
      </w:pPr>
      <w:r>
        <w:rPr>
          <w:b/>
          <w:color w:val="2C3E6B"/>
          <w:sz w:val="26"/>
        </w:rPr>
        <w:t>L Note 89</w:t>
      </w:r>
    </w:p>
    <w:p>
      <w:pPr>
        <w:spacing w:after="0"/>
        <w:jc w:val="left"/>
      </w:pPr>
      <w:r>
        <w:rPr>
          <w:sz w:val="22"/>
        </w:rPr>
        <w:t>He might misspell the plow</w:t>
      </w:r>
    </w:p>
    <w:p>
      <w:pPr>
        <w:spacing w:after="0"/>
        <w:jc w:val="left"/>
      </w:pPr>
      <w:r>
        <w:rPr>
          <w:sz w:val="22"/>
        </w:rPr>
        <w:t>He might look up the plough</w:t>
      </w:r>
    </w:p>
    <w:p>
      <w:pPr>
        <w:spacing w:after="0"/>
        <w:jc w:val="left"/>
      </w:pPr>
      <w:r>
        <w:rPr>
          <w:sz w:val="22"/>
        </w:rPr>
        <w:t>He could buy himself seeds</w:t>
      </w:r>
    </w:p>
    <w:p>
      <w:pPr>
        <w:spacing w:after="0"/>
        <w:jc w:val="left"/>
      </w:pPr>
      <w:r>
        <w:rPr>
          <w:sz w:val="22"/>
        </w:rPr>
        <w:t>Then go sowing this sow</w:t>
      </w:r>
    </w:p>
    <w:p>
      <w:pPr>
        <w:spacing w:after="0"/>
        <w:jc w:val="left"/>
      </w:pPr>
      <w:r>
        <w:rPr>
          <w:sz w:val="22"/>
        </w:rPr>
        <w:t>He may expect to grow</w:t>
      </w:r>
    </w:p>
    <w:p>
      <w:pPr>
        <w:spacing w:after="0"/>
        <w:jc w:val="left"/>
      </w:pPr>
      <w:r>
        <w:rPr>
          <w:sz w:val="22"/>
        </w:rPr>
        <w:t>What he planted: Endow</w:t>
      </w:r>
    </w:p>
    <w:p>
      <w:pPr>
        <w:spacing w:after="0"/>
        <w:jc w:val="left"/>
      </w:pPr>
      <w:r>
        <w:rPr>
          <w:sz w:val="22"/>
        </w:rPr>
        <w:t>There’s a lot I might do</w:t>
      </w:r>
    </w:p>
    <w:p>
      <w:pPr>
        <w:spacing w:after="0"/>
        <w:jc w:val="left"/>
      </w:pPr>
      <w:r>
        <w:rPr>
          <w:sz w:val="22"/>
        </w:rPr>
        <w:t>Is it O-Fi-Ci-Al?</w:t>
      </w:r>
    </w:p>
    <w:p>
      <w:pPr>
        <w:spacing w:after="120"/>
      </w:pPr>
    </w:p>
    <w:p>
      <w:pPr>
        <w:pBdr>
          <w:bottom w:val="single" w:sz="4" w:space="1" w:color="CCCCCC"/>
        </w:pBdr>
      </w:pPr>
    </w:p>
    <w:p>
      <w:pPr>
        <w:spacing w:after="120"/>
      </w:pPr>
    </w:p>
    <w:p>
      <w:pPr>
        <w:jc w:val="left"/>
      </w:pPr>
      <w:r>
        <w:rPr>
          <w:b/>
          <w:color w:val="2C3E6B"/>
          <w:sz w:val="26"/>
        </w:rPr>
        <w:t>L Note 90</w:t>
      </w:r>
    </w:p>
    <w:p>
      <w:pPr>
        <w:spacing w:after="0"/>
        <w:jc w:val="left"/>
      </w:pPr>
      <w:r>
        <w:rPr>
          <w:sz w:val="22"/>
        </w:rPr>
        <w:t>I’m not liking the links</w:t>
      </w:r>
    </w:p>
    <w:p>
      <w:pPr>
        <w:spacing w:after="0"/>
        <w:jc w:val="left"/>
      </w:pPr>
      <w:r>
        <w:rPr>
          <w:sz w:val="22"/>
        </w:rPr>
        <w:t>I’m not liking the longs</w:t>
      </w:r>
    </w:p>
    <w:p>
      <w:pPr>
        <w:spacing w:after="0"/>
        <w:jc w:val="left"/>
      </w:pPr>
      <w:r>
        <w:rPr>
          <w:sz w:val="22"/>
        </w:rPr>
        <w:t>I never liked these dings</w:t>
      </w:r>
    </w:p>
    <w:p>
      <w:pPr>
        <w:spacing w:after="0"/>
        <w:jc w:val="left"/>
      </w:pPr>
      <w:r>
        <w:rPr>
          <w:sz w:val="22"/>
        </w:rPr>
        <w:t>How can you like these dongs?</w:t>
      </w:r>
    </w:p>
    <w:p>
      <w:pPr>
        <w:spacing w:after="0"/>
        <w:jc w:val="left"/>
      </w:pPr>
      <w:r>
        <w:rPr>
          <w:sz w:val="22"/>
        </w:rPr>
        <w:t>Let me flip this to you</w:t>
      </w:r>
    </w:p>
    <w:p>
      <w:pPr>
        <w:spacing w:after="0"/>
        <w:jc w:val="left"/>
      </w:pPr>
      <w:r>
        <w:rPr>
          <w:sz w:val="22"/>
        </w:rPr>
        <w:t>“Now he’s taking with tongs”</w:t>
      </w:r>
    </w:p>
    <w:p>
      <w:pPr>
        <w:spacing w:after="0"/>
        <w:jc w:val="left"/>
      </w:pPr>
      <w:r>
        <w:rPr>
          <w:sz w:val="22"/>
        </w:rPr>
        <w:t>You don’t like what I say?</w:t>
      </w:r>
    </w:p>
    <w:p>
      <w:pPr>
        <w:spacing w:after="0"/>
        <w:jc w:val="left"/>
      </w:pPr>
      <w:r>
        <w:rPr>
          <w:sz w:val="22"/>
        </w:rPr>
        <w:t>Doesn’t mean that I’m wrong</w:t>
      </w:r>
    </w:p>
    <w:p>
      <w:pPr>
        <w:spacing w:after="120"/>
      </w:pPr>
    </w:p>
    <w:p>
      <w:pPr>
        <w:pBdr>
          <w:bottom w:val="single" w:sz="4" w:space="1" w:color="CCCCCC"/>
        </w:pBdr>
      </w:pPr>
    </w:p>
    <w:p>
      <w:pPr>
        <w:spacing w:after="120"/>
      </w:pPr>
    </w:p>
    <w:p>
      <w:pPr>
        <w:jc w:val="left"/>
      </w:pPr>
      <w:r>
        <w:rPr>
          <w:b/>
          <w:color w:val="2C3E6B"/>
          <w:sz w:val="26"/>
        </w:rPr>
        <w:t>L Note 91</w:t>
      </w:r>
    </w:p>
    <w:p>
      <w:pPr>
        <w:spacing w:after="0"/>
        <w:jc w:val="left"/>
      </w:pPr>
      <w:r>
        <w:rPr>
          <w:sz w:val="22"/>
        </w:rPr>
        <w:t>Remember baby food?</w:t>
      </w:r>
    </w:p>
    <w:p>
      <w:pPr>
        <w:spacing w:after="0"/>
        <w:jc w:val="left"/>
      </w:pPr>
      <w:r>
        <w:rPr>
          <w:sz w:val="22"/>
        </w:rPr>
        <w:t>Yummy yummy Yom Yom?</w:t>
      </w:r>
    </w:p>
    <w:p>
      <w:pPr>
        <w:spacing w:after="0"/>
        <w:jc w:val="left"/>
      </w:pPr>
      <w:r>
        <w:rPr>
          <w:sz w:val="22"/>
        </w:rPr>
        <w:t>Decorating boys blue</w:t>
      </w:r>
    </w:p>
    <w:p>
      <w:pPr>
        <w:spacing w:after="0"/>
        <w:jc w:val="left"/>
      </w:pPr>
      <w:r>
        <w:rPr>
          <w:sz w:val="22"/>
        </w:rPr>
        <w:t>Baby rattlers “rom”</w:t>
      </w:r>
    </w:p>
    <w:p>
      <w:pPr>
        <w:spacing w:after="0"/>
        <w:jc w:val="left"/>
      </w:pPr>
      <w:r>
        <w:rPr>
          <w:sz w:val="22"/>
        </w:rPr>
        <w:t>Mother’s milk in a cup!</w:t>
      </w:r>
    </w:p>
    <w:p>
      <w:pPr>
        <w:spacing w:after="0"/>
        <w:jc w:val="left"/>
      </w:pPr>
      <w:r>
        <w:rPr>
          <w:sz w:val="22"/>
        </w:rPr>
        <w:t>Remember to stay calm</w:t>
      </w:r>
    </w:p>
    <w:p>
      <w:pPr>
        <w:spacing w:after="0"/>
        <w:jc w:val="left"/>
      </w:pPr>
      <w:r>
        <w:rPr>
          <w:sz w:val="22"/>
        </w:rPr>
        <w:t>Can you re-memory</w:t>
      </w:r>
    </w:p>
    <w:p>
      <w:pPr>
        <w:spacing w:after="0"/>
        <w:jc w:val="left"/>
      </w:pPr>
      <w:r>
        <w:rPr>
          <w:sz w:val="22"/>
        </w:rPr>
        <w:t>What it takes to be mom?</w:t>
      </w:r>
    </w:p>
    <w:p>
      <w:pPr>
        <w:spacing w:after="120"/>
      </w:pPr>
    </w:p>
    <w:p>
      <w:pPr>
        <w:pBdr>
          <w:bottom w:val="single" w:sz="4" w:space="1" w:color="CCCCCC"/>
        </w:pBdr>
      </w:pPr>
    </w:p>
    <w:p>
      <w:pPr>
        <w:spacing w:after="120"/>
      </w:pPr>
    </w:p>
    <w:p>
      <w:pPr>
        <w:jc w:val="left"/>
      </w:pPr>
      <w:r>
        <w:rPr>
          <w:b/>
          <w:color w:val="2C3E6B"/>
          <w:sz w:val="26"/>
        </w:rPr>
        <w:t>L Note 92</w:t>
      </w:r>
    </w:p>
    <w:p>
      <w:pPr>
        <w:spacing w:after="0"/>
        <w:jc w:val="left"/>
      </w:pPr>
      <w:r>
        <w:rPr>
          <w:sz w:val="22"/>
        </w:rPr>
        <w:t>I could cleave off the vowels</w:t>
      </w:r>
    </w:p>
    <w:p>
      <w:pPr>
        <w:spacing w:after="0"/>
        <w:jc w:val="left"/>
      </w:pPr>
      <w:r>
        <w:rPr>
          <w:sz w:val="22"/>
        </w:rPr>
        <w:t>A E I O U Y’s</w:t>
      </w:r>
    </w:p>
    <w:p>
      <w:pPr>
        <w:spacing w:after="0"/>
        <w:jc w:val="left"/>
      </w:pPr>
      <w:r>
        <w:rPr>
          <w:sz w:val="22"/>
        </w:rPr>
        <w:t>Partition you and me</w:t>
      </w:r>
    </w:p>
    <w:p>
      <w:pPr>
        <w:spacing w:after="0"/>
        <w:jc w:val="left"/>
      </w:pPr>
      <w:r>
        <w:rPr>
          <w:sz w:val="22"/>
        </w:rPr>
        <w:t>Take the S off the I’s</w:t>
      </w:r>
    </w:p>
    <w:p>
      <w:pPr>
        <w:spacing w:after="0"/>
        <w:jc w:val="left"/>
      </w:pPr>
      <w:r>
        <w:rPr>
          <w:sz w:val="22"/>
        </w:rPr>
        <w:t>I can eviscerate</w:t>
      </w:r>
    </w:p>
    <w:p>
      <w:pPr>
        <w:spacing w:after="0"/>
        <w:jc w:val="left"/>
      </w:pPr>
      <w:r>
        <w:rPr>
          <w:sz w:val="22"/>
        </w:rPr>
        <w:t>Everything you comprise</w:t>
      </w:r>
    </w:p>
    <w:p>
      <w:pPr>
        <w:spacing w:after="0"/>
        <w:jc w:val="left"/>
      </w:pPr>
      <w:r>
        <w:rPr>
          <w:sz w:val="22"/>
        </w:rPr>
        <w:t>I can write words that cut</w:t>
      </w:r>
    </w:p>
    <w:p>
      <w:pPr>
        <w:spacing w:after="0"/>
        <w:jc w:val="left"/>
      </w:pPr>
      <w:r>
        <w:rPr>
          <w:sz w:val="22"/>
        </w:rPr>
        <w:t>You and yours down to size</w:t>
      </w:r>
    </w:p>
    <w:p>
      <w:pPr>
        <w:spacing w:after="120"/>
      </w:pPr>
    </w:p>
    <w:p>
      <w:pPr>
        <w:pBdr>
          <w:bottom w:val="single" w:sz="4" w:space="1" w:color="CCCCCC"/>
        </w:pBdr>
      </w:pPr>
    </w:p>
    <w:p>
      <w:pPr>
        <w:spacing w:after="120"/>
      </w:pPr>
    </w:p>
    <w:p>
      <w:pPr>
        <w:jc w:val="left"/>
      </w:pPr>
      <w:r>
        <w:rPr>
          <w:b/>
          <w:color w:val="2C3E6B"/>
          <w:sz w:val="26"/>
        </w:rPr>
        <w:t>L Note 93</w:t>
      </w:r>
    </w:p>
    <w:p>
      <w:pPr>
        <w:spacing w:after="0"/>
        <w:jc w:val="left"/>
      </w:pPr>
      <w:r>
        <w:rPr>
          <w:sz w:val="22"/>
        </w:rPr>
        <w:t>Oh the candle is close</w:t>
      </w:r>
    </w:p>
    <w:p>
      <w:pPr>
        <w:spacing w:after="0"/>
        <w:jc w:val="left"/>
      </w:pPr>
      <w:r>
        <w:rPr>
          <w:sz w:val="22"/>
        </w:rPr>
        <w:t>Light the tip of the wick</w:t>
      </w:r>
    </w:p>
    <w:p>
      <w:pPr>
        <w:spacing w:after="0"/>
        <w:jc w:val="left"/>
      </w:pPr>
      <w:r>
        <w:rPr>
          <w:sz w:val="22"/>
        </w:rPr>
        <w:t>Facebook gave you a poke</w:t>
      </w:r>
    </w:p>
    <w:p>
      <w:pPr>
        <w:spacing w:after="0"/>
        <w:jc w:val="left"/>
      </w:pPr>
      <w:r>
        <w:rPr>
          <w:sz w:val="22"/>
        </w:rPr>
        <w:t>Proffering fingers pricked</w:t>
      </w:r>
    </w:p>
    <w:p>
      <w:pPr>
        <w:spacing w:after="0"/>
        <w:jc w:val="left"/>
      </w:pPr>
      <w:r>
        <w:rPr>
          <w:sz w:val="22"/>
        </w:rPr>
        <w:t>Lickitung bent down low</w:t>
      </w:r>
    </w:p>
    <w:p>
      <w:pPr>
        <w:spacing w:after="0"/>
        <w:jc w:val="left"/>
      </w:pPr>
      <w:r>
        <w:rPr>
          <w:sz w:val="22"/>
        </w:rPr>
        <w:t>Laid in lovingly licked</w:t>
      </w:r>
    </w:p>
    <w:p>
      <w:pPr>
        <w:spacing w:after="0"/>
        <w:jc w:val="left"/>
      </w:pPr>
      <w:r>
        <w:rPr>
          <w:sz w:val="22"/>
        </w:rPr>
        <w:t>That is so beyond gross</w:t>
      </w:r>
    </w:p>
    <w:p>
      <w:pPr>
        <w:spacing w:after="0"/>
        <w:jc w:val="left"/>
      </w:pPr>
      <w:r>
        <w:rPr>
          <w:sz w:val="22"/>
        </w:rPr>
        <w:t>It’s disgustingly sick</w:t>
      </w:r>
    </w:p>
    <w:p>
      <w:pPr>
        <w:spacing w:after="120"/>
      </w:pPr>
    </w:p>
    <w:p>
      <w:pPr>
        <w:pBdr>
          <w:bottom w:val="single" w:sz="4" w:space="1" w:color="CCCCCC"/>
        </w:pBdr>
      </w:pPr>
    </w:p>
    <w:p>
      <w:pPr>
        <w:spacing w:after="120"/>
      </w:pPr>
    </w:p>
    <w:p>
      <w:pPr>
        <w:jc w:val="left"/>
      </w:pPr>
      <w:r>
        <w:rPr>
          <w:b/>
          <w:color w:val="2C3E6B"/>
          <w:sz w:val="26"/>
        </w:rPr>
        <w:t>L Note 94</w:t>
      </w:r>
    </w:p>
    <w:p>
      <w:pPr>
        <w:spacing w:after="0"/>
        <w:jc w:val="left"/>
      </w:pPr>
      <w:r>
        <w:rPr>
          <w:sz w:val="22"/>
        </w:rPr>
        <w:t>I recommend you do</w:t>
      </w:r>
    </w:p>
    <w:p>
      <w:pPr>
        <w:spacing w:after="0"/>
        <w:jc w:val="left"/>
      </w:pPr>
      <w:r>
        <w:rPr>
          <w:sz w:val="22"/>
        </w:rPr>
        <w:t>Our advice is to wait</w:t>
      </w:r>
    </w:p>
    <w:p>
      <w:pPr>
        <w:spacing w:after="0"/>
        <w:jc w:val="left"/>
      </w:pPr>
      <w:r>
        <w:rPr>
          <w:sz w:val="22"/>
        </w:rPr>
        <w:t>Proposing to put forth</w:t>
      </w:r>
    </w:p>
    <w:p>
      <w:pPr>
        <w:spacing w:after="0"/>
        <w:jc w:val="left"/>
      </w:pPr>
      <w:r>
        <w:rPr>
          <w:sz w:val="22"/>
        </w:rPr>
        <w:t>Posing: Facilitate</w:t>
      </w:r>
    </w:p>
    <w:p>
      <w:pPr>
        <w:spacing w:after="0"/>
        <w:jc w:val="left"/>
      </w:pPr>
      <w:r>
        <w:rPr>
          <w:sz w:val="22"/>
        </w:rPr>
        <w:t>In the demonstrative:</w:t>
      </w:r>
    </w:p>
    <w:p>
      <w:pPr>
        <w:spacing w:after="0"/>
        <w:jc w:val="left"/>
      </w:pPr>
      <w:r>
        <w:rPr>
          <w:sz w:val="22"/>
        </w:rPr>
        <w:t>Favor for: Remonstrate</w:t>
      </w:r>
    </w:p>
    <w:p>
      <w:pPr>
        <w:spacing w:after="0"/>
        <w:jc w:val="left"/>
      </w:pPr>
      <w:r>
        <w:rPr>
          <w:sz w:val="22"/>
        </w:rPr>
        <w:t>Honey, read this real slow</w:t>
      </w:r>
    </w:p>
    <w:p>
      <w:pPr>
        <w:spacing w:after="0"/>
        <w:jc w:val="left"/>
      </w:pPr>
      <w:r>
        <w:rPr>
          <w:sz w:val="22"/>
        </w:rPr>
        <w:t>Suggest: In-Sin-U-Ate</w:t>
      </w:r>
    </w:p>
    <w:p>
      <w:pPr>
        <w:spacing w:after="120"/>
      </w:pPr>
    </w:p>
    <w:p>
      <w:pPr>
        <w:pBdr>
          <w:bottom w:val="single" w:sz="4" w:space="1" w:color="CCCCCC"/>
        </w:pBdr>
      </w:pPr>
    </w:p>
    <w:p>
      <w:pPr>
        <w:spacing w:after="120"/>
      </w:pPr>
    </w:p>
    <w:p>
      <w:pPr>
        <w:jc w:val="left"/>
      </w:pPr>
      <w:r>
        <w:rPr>
          <w:b/>
          <w:color w:val="2C3E6B"/>
          <w:sz w:val="26"/>
        </w:rPr>
        <w:t>L Note 95</w:t>
      </w:r>
    </w:p>
    <w:p>
      <w:pPr>
        <w:spacing w:after="0"/>
        <w:jc w:val="left"/>
      </w:pPr>
      <w:r>
        <w:rPr>
          <w:sz w:val="22"/>
        </w:rPr>
        <w:t>“Nathan, put it down now.”</w:t>
      </w:r>
    </w:p>
    <w:p>
      <w:pPr>
        <w:spacing w:after="0"/>
        <w:jc w:val="left"/>
      </w:pPr>
      <w:r>
        <w:rPr>
          <w:sz w:val="22"/>
        </w:rPr>
        <w:t>Officer put up hans</w:t>
      </w:r>
    </w:p>
    <w:p>
      <w:pPr>
        <w:spacing w:after="0"/>
        <w:jc w:val="left"/>
      </w:pPr>
      <w:r>
        <w:rPr>
          <w:sz w:val="22"/>
        </w:rPr>
        <w:t>“Your voice sounds like girls”</w:t>
      </w:r>
    </w:p>
    <w:p>
      <w:pPr>
        <w:spacing w:after="0"/>
        <w:jc w:val="left"/>
      </w:pPr>
      <w:r>
        <w:rPr>
          <w:sz w:val="22"/>
        </w:rPr>
        <w:t>I’m still more of a mans</w:t>
      </w:r>
    </w:p>
    <w:p>
      <w:pPr>
        <w:spacing w:after="0"/>
        <w:jc w:val="left"/>
      </w:pPr>
      <w:r>
        <w:rPr>
          <w:sz w:val="22"/>
        </w:rPr>
        <w:t>The standard: TNR</w:t>
      </w:r>
    </w:p>
    <w:p>
      <w:pPr>
        <w:spacing w:after="0"/>
        <w:jc w:val="left"/>
      </w:pPr>
      <w:r>
        <w:rPr>
          <w:sz w:val="22"/>
        </w:rPr>
        <w:t>Wrote it in serif-sans</w:t>
      </w:r>
    </w:p>
    <w:p>
      <w:pPr>
        <w:spacing w:after="0"/>
        <w:jc w:val="left"/>
      </w:pPr>
      <w:r>
        <w:rPr>
          <w:sz w:val="22"/>
        </w:rPr>
        <w:t>Whoopsie poopey-doop dans</w:t>
      </w:r>
    </w:p>
    <w:p>
      <w:pPr>
        <w:spacing w:after="0"/>
        <w:jc w:val="left"/>
      </w:pPr>
      <w:r>
        <w:rPr>
          <w:sz w:val="22"/>
        </w:rPr>
        <w:t>Have I ruined your plans?</w:t>
      </w:r>
    </w:p>
    <w:p>
      <w:pPr>
        <w:spacing w:after="120"/>
      </w:pPr>
    </w:p>
    <w:p>
      <w:pPr>
        <w:pBdr>
          <w:bottom w:val="single" w:sz="4" w:space="1" w:color="CCCCCC"/>
        </w:pBdr>
      </w:pPr>
    </w:p>
    <w:p>
      <w:pPr>
        <w:spacing w:after="120"/>
      </w:pPr>
    </w:p>
    <w:p>
      <w:pPr>
        <w:jc w:val="left"/>
      </w:pPr>
      <w:r>
        <w:rPr>
          <w:b/>
          <w:color w:val="2C3E6B"/>
          <w:sz w:val="26"/>
        </w:rPr>
        <w:t>L Note 96</w:t>
      </w:r>
    </w:p>
    <w:p>
      <w:pPr>
        <w:spacing w:after="0"/>
        <w:jc w:val="left"/>
      </w:pPr>
      <w:r>
        <w:rPr>
          <w:sz w:val="22"/>
        </w:rPr>
        <w:t>There’s a shortage of these</w:t>
      </w:r>
    </w:p>
    <w:p>
      <w:pPr>
        <w:spacing w:after="0"/>
        <w:jc w:val="left"/>
      </w:pPr>
      <w:r>
        <w:rPr>
          <w:sz w:val="22"/>
        </w:rPr>
        <w:t>A Deficiency: Down</w:t>
      </w:r>
    </w:p>
    <w:p>
      <w:pPr>
        <w:spacing w:after="0"/>
        <w:jc w:val="left"/>
      </w:pPr>
      <w:r>
        <w:rPr>
          <w:sz w:val="22"/>
        </w:rPr>
        <w:t>Sparcity citywide</w:t>
      </w:r>
    </w:p>
    <w:p>
      <w:pPr>
        <w:spacing w:after="0"/>
        <w:jc w:val="left"/>
      </w:pPr>
      <w:r>
        <w:rPr>
          <w:sz w:val="22"/>
        </w:rPr>
        <w:t>Insufficiency Town</w:t>
      </w:r>
    </w:p>
    <w:p>
      <w:pPr>
        <w:spacing w:after="0"/>
        <w:jc w:val="left"/>
      </w:pPr>
      <w:r>
        <w:rPr>
          <w:sz w:val="22"/>
        </w:rPr>
        <w:t>One time things got so bad</w:t>
      </w:r>
    </w:p>
    <w:p>
      <w:pPr>
        <w:spacing w:after="0"/>
        <w:jc w:val="left"/>
      </w:pPr>
      <w:r>
        <w:rPr>
          <w:sz w:val="22"/>
        </w:rPr>
        <w:t>Pluck these spokes off the crown</w:t>
      </w:r>
    </w:p>
    <w:p>
      <w:pPr>
        <w:spacing w:after="0"/>
        <w:jc w:val="left"/>
      </w:pPr>
      <w:r>
        <w:rPr>
          <w:sz w:val="22"/>
        </w:rPr>
        <w:t>“Sir, I think they’re all gone”</w:t>
      </w:r>
    </w:p>
    <w:p>
      <w:pPr>
        <w:spacing w:after="0"/>
        <w:jc w:val="left"/>
      </w:pPr>
      <w:r>
        <w:rPr>
          <w:sz w:val="22"/>
        </w:rPr>
        <w:t>Now begin the countdown</w:t>
      </w:r>
    </w:p>
    <w:p>
      <w:pPr>
        <w:spacing w:after="120"/>
      </w:pPr>
    </w:p>
    <w:p>
      <w:pPr>
        <w:pBdr>
          <w:bottom w:val="single" w:sz="4" w:space="1" w:color="CCCCCC"/>
        </w:pBdr>
      </w:pPr>
    </w:p>
    <w:p>
      <w:pPr>
        <w:spacing w:after="120"/>
      </w:pPr>
    </w:p>
    <w:p>
      <w:pPr>
        <w:jc w:val="left"/>
      </w:pPr>
      <w:r>
        <w:rPr>
          <w:b/>
          <w:color w:val="2C3E6B"/>
          <w:sz w:val="26"/>
        </w:rPr>
        <w:t>L Note 97</w:t>
      </w:r>
    </w:p>
    <w:p>
      <w:pPr>
        <w:spacing w:after="0"/>
        <w:jc w:val="left"/>
      </w:pPr>
      <w:r>
        <w:rPr>
          <w:sz w:val="22"/>
        </w:rPr>
        <w:t>A commencement set forth</w:t>
      </w:r>
    </w:p>
    <w:p>
      <w:pPr>
        <w:spacing w:after="0"/>
        <w:jc w:val="left"/>
      </w:pPr>
      <w:r>
        <w:rPr>
          <w:sz w:val="22"/>
        </w:rPr>
        <w:t>Every start is a fin</w:t>
      </w:r>
    </w:p>
    <w:p>
      <w:pPr>
        <w:spacing w:after="0"/>
        <w:jc w:val="left"/>
      </w:pPr>
      <w:r>
        <w:rPr>
          <w:sz w:val="22"/>
        </w:rPr>
        <w:t>Did the chicken come first?</w:t>
      </w:r>
    </w:p>
    <w:p>
      <w:pPr>
        <w:spacing w:after="0"/>
        <w:jc w:val="left"/>
      </w:pPr>
      <w:r>
        <w:rPr>
          <w:sz w:val="22"/>
        </w:rPr>
        <w:t>Did the egg beget hen?</w:t>
      </w:r>
    </w:p>
    <w:p>
      <w:pPr>
        <w:spacing w:after="0"/>
        <w:jc w:val="left"/>
      </w:pPr>
      <w:r>
        <w:rPr>
          <w:sz w:val="22"/>
        </w:rPr>
        <w:t>Lay the foundation for</w:t>
      </w:r>
    </w:p>
    <w:p>
      <w:pPr>
        <w:spacing w:after="0"/>
        <w:jc w:val="left"/>
      </w:pPr>
      <w:r>
        <w:rPr>
          <w:sz w:val="22"/>
        </w:rPr>
        <w:t>Initiate what when?</w:t>
      </w:r>
    </w:p>
    <w:p>
      <w:pPr>
        <w:spacing w:after="0"/>
        <w:jc w:val="left"/>
      </w:pPr>
      <w:r>
        <w:rPr>
          <w:sz w:val="22"/>
        </w:rPr>
        <w:t>Wait to see what unfolds</w:t>
      </w:r>
    </w:p>
    <w:p>
      <w:pPr>
        <w:spacing w:after="0"/>
        <w:jc w:val="left"/>
      </w:pPr>
      <w:r>
        <w:rPr>
          <w:sz w:val="22"/>
        </w:rPr>
        <w:t>I’m done waiting: “Begin”</w:t>
      </w:r>
    </w:p>
    <w:p>
      <w:pPr>
        <w:spacing w:after="120"/>
      </w:pPr>
    </w:p>
    <w:p>
      <w:pPr>
        <w:pBdr>
          <w:bottom w:val="single" w:sz="4" w:space="1" w:color="CCCCCC"/>
        </w:pBdr>
      </w:pPr>
    </w:p>
    <w:p>
      <w:pPr>
        <w:spacing w:after="120"/>
      </w:pPr>
    </w:p>
    <w:p>
      <w:pPr>
        <w:jc w:val="left"/>
      </w:pPr>
      <w:r>
        <w:rPr>
          <w:b/>
          <w:color w:val="2C3E6B"/>
          <w:sz w:val="26"/>
        </w:rPr>
        <w:t>L Note 98</w:t>
      </w:r>
    </w:p>
    <w:p>
      <w:pPr>
        <w:spacing w:after="0"/>
        <w:jc w:val="left"/>
      </w:pPr>
      <w:r>
        <w:rPr>
          <w:sz w:val="22"/>
        </w:rPr>
        <w:t>Try to remove the air</w:t>
      </w:r>
    </w:p>
    <w:p>
      <w:pPr>
        <w:spacing w:after="0"/>
        <w:jc w:val="left"/>
      </w:pPr>
      <w:r>
        <w:rPr>
          <w:sz w:val="22"/>
        </w:rPr>
        <w:t>Try to remove the trees</w:t>
      </w:r>
    </w:p>
    <w:p>
      <w:pPr>
        <w:spacing w:after="0"/>
        <w:jc w:val="left"/>
      </w:pPr>
      <w:r>
        <w:rPr>
          <w:sz w:val="22"/>
        </w:rPr>
        <w:t>Try to remove the food</w:t>
      </w:r>
    </w:p>
    <w:p>
      <w:pPr>
        <w:spacing w:after="0"/>
        <w:jc w:val="left"/>
      </w:pPr>
      <w:r>
        <w:rPr>
          <w:sz w:val="22"/>
        </w:rPr>
        <w:t>Try to remove the bees</w:t>
      </w:r>
    </w:p>
    <w:p>
      <w:pPr>
        <w:spacing w:after="0"/>
        <w:jc w:val="left"/>
      </w:pPr>
      <w:r>
        <w:rPr>
          <w:sz w:val="22"/>
        </w:rPr>
        <w:t>I gave creation pause</w:t>
      </w:r>
    </w:p>
    <w:p>
      <w:pPr>
        <w:spacing w:after="0"/>
        <w:jc w:val="left"/>
      </w:pPr>
      <w:r>
        <w:rPr>
          <w:sz w:val="22"/>
        </w:rPr>
        <w:t>Comma UPostrophe</w:t>
      </w:r>
    </w:p>
    <w:p>
      <w:pPr>
        <w:spacing w:after="0"/>
        <w:jc w:val="left"/>
      </w:pPr>
      <w:r>
        <w:rPr>
          <w:sz w:val="22"/>
        </w:rPr>
        <w:t>Should I speak to the Kree</w:t>
      </w:r>
    </w:p>
    <w:p>
      <w:pPr>
        <w:spacing w:after="0"/>
        <w:jc w:val="left"/>
      </w:pPr>
      <w:r>
        <w:rPr>
          <w:sz w:val="22"/>
        </w:rPr>
        <w:t>Unencumbered: “Try me.”</w:t>
      </w:r>
    </w:p>
    <w:p>
      <w:pPr>
        <w:spacing w:after="120"/>
      </w:pPr>
    </w:p>
    <w:p>
      <w:pPr>
        <w:pBdr>
          <w:bottom w:val="single" w:sz="4" w:space="1" w:color="CCCCCC"/>
        </w:pBdr>
      </w:pPr>
    </w:p>
    <w:p>
      <w:pPr>
        <w:spacing w:after="120"/>
      </w:pPr>
    </w:p>
    <w:p>
      <w:pPr>
        <w:jc w:val="left"/>
      </w:pPr>
      <w:r>
        <w:rPr>
          <w:b/>
          <w:color w:val="2C3E6B"/>
          <w:sz w:val="26"/>
        </w:rPr>
        <w:t>L Note 99</w:t>
      </w:r>
    </w:p>
    <w:p>
      <w:pPr>
        <w:spacing w:after="0"/>
        <w:jc w:val="left"/>
      </w:pPr>
      <w:r>
        <w:rPr>
          <w:sz w:val="22"/>
        </w:rPr>
        <w:t>Send the family, Send Friends</w:t>
      </w:r>
    </w:p>
    <w:p>
      <w:pPr>
        <w:spacing w:after="0"/>
        <w:jc w:val="left"/>
      </w:pPr>
      <w:r>
        <w:rPr>
          <w:sz w:val="22"/>
        </w:rPr>
        <w:t>Send the entire crew</w:t>
      </w:r>
    </w:p>
    <w:p>
      <w:pPr>
        <w:spacing w:after="0"/>
        <w:jc w:val="left"/>
      </w:pPr>
      <w:r>
        <w:rPr>
          <w:sz w:val="22"/>
        </w:rPr>
        <w:t>Send me virtually</w:t>
      </w:r>
    </w:p>
    <w:p>
      <w:pPr>
        <w:spacing w:after="0"/>
        <w:jc w:val="left"/>
      </w:pPr>
      <w:r>
        <w:rPr>
          <w:sz w:val="22"/>
        </w:rPr>
        <w:t>Every point from your view</w:t>
      </w:r>
    </w:p>
    <w:p>
      <w:pPr>
        <w:spacing w:after="0"/>
        <w:jc w:val="left"/>
      </w:pPr>
      <w:r>
        <w:rPr>
          <w:sz w:val="22"/>
        </w:rPr>
        <w:t>Hundred eighty degrees</w:t>
      </w:r>
    </w:p>
    <w:p>
      <w:pPr>
        <w:spacing w:after="0"/>
        <w:jc w:val="left"/>
      </w:pPr>
      <w:r>
        <w:rPr>
          <w:sz w:val="22"/>
        </w:rPr>
        <w:t>Pull a U E on you</w:t>
      </w:r>
    </w:p>
    <w:p>
      <w:pPr>
        <w:spacing w:after="0"/>
        <w:jc w:val="left"/>
      </w:pPr>
      <w:r>
        <w:rPr>
          <w:sz w:val="22"/>
        </w:rPr>
        <w:t>I’ve repelled divine wrath</w:t>
      </w:r>
    </w:p>
    <w:p>
      <w:pPr>
        <w:spacing w:after="0"/>
        <w:jc w:val="left"/>
      </w:pPr>
      <w:r>
        <w:rPr>
          <w:sz w:val="22"/>
        </w:rPr>
        <w:t>What do you think you’ll do?</w:t>
      </w:r>
    </w:p>
    <w:p>
      <w:pPr>
        <w:spacing w:after="120"/>
      </w:pPr>
    </w:p>
    <w:p>
      <w:pPr>
        <w:pBdr>
          <w:bottom w:val="single" w:sz="4" w:space="1" w:color="CCCCCC"/>
        </w:pBdr>
      </w:pPr>
    </w:p>
    <w:p>
      <w:pPr>
        <w:spacing w:after="120"/>
      </w:pPr>
    </w:p>
    <w:p>
      <w:pPr>
        <w:jc w:val="left"/>
      </w:pPr>
      <w:r>
        <w:rPr>
          <w:b/>
          <w:color w:val="2C3E6B"/>
          <w:sz w:val="26"/>
        </w:rPr>
        <w:t>L Note 99V2</w:t>
      </w:r>
    </w:p>
    <w:p>
      <w:pPr>
        <w:spacing w:after="0"/>
        <w:jc w:val="left"/>
      </w:pPr>
      <w:r>
        <w:rPr>
          <w:sz w:val="22"/>
        </w:rPr>
        <w:t>If they’re calling for peace</w:t>
      </w:r>
    </w:p>
    <w:p>
      <w:pPr>
        <w:spacing w:after="0"/>
        <w:jc w:val="left"/>
      </w:pPr>
      <w:r>
        <w:rPr>
          <w:sz w:val="22"/>
        </w:rPr>
        <w:t>If they called in the shrew</w:t>
      </w:r>
    </w:p>
    <w:p>
      <w:pPr>
        <w:spacing w:after="0"/>
        <w:jc w:val="left"/>
      </w:pPr>
      <w:r>
        <w:rPr>
          <w:sz w:val="22"/>
        </w:rPr>
        <w:t>If impartials step in</w:t>
      </w:r>
    </w:p>
    <w:p>
      <w:pPr>
        <w:spacing w:after="0"/>
        <w:jc w:val="left"/>
      </w:pPr>
      <w:r>
        <w:rPr>
          <w:sz w:val="22"/>
        </w:rPr>
        <w:t>If they call it a coup</w:t>
      </w:r>
    </w:p>
    <w:p>
      <w:pPr>
        <w:spacing w:after="0"/>
        <w:jc w:val="left"/>
      </w:pPr>
      <w:r>
        <w:rPr>
          <w:sz w:val="22"/>
        </w:rPr>
        <w:t>If they coo coo cah-choo</w:t>
      </w:r>
    </w:p>
    <w:p>
      <w:pPr>
        <w:spacing w:after="0"/>
        <w:jc w:val="left"/>
      </w:pPr>
      <w:r>
        <w:rPr>
          <w:sz w:val="22"/>
        </w:rPr>
        <w:t>If they doom-pah-dee-doo</w:t>
      </w:r>
    </w:p>
    <w:p>
      <w:pPr>
        <w:spacing w:after="0"/>
        <w:jc w:val="left"/>
      </w:pPr>
      <w:r>
        <w:rPr>
          <w:sz w:val="22"/>
        </w:rPr>
        <w:t>And if none of that works</w:t>
      </w:r>
    </w:p>
    <w:p>
      <w:pPr>
        <w:spacing w:after="0"/>
        <w:jc w:val="left"/>
      </w:pPr>
      <w:r>
        <w:rPr>
          <w:sz w:val="22"/>
        </w:rPr>
        <w:t>What do you think you’ll do?</w:t>
      </w:r>
    </w:p>
    <w:p>
      <w:pPr>
        <w:spacing w:after="120"/>
      </w:pPr>
    </w:p>
    <w:p>
      <w:pPr>
        <w:pBdr>
          <w:bottom w:val="single" w:sz="4" w:space="1" w:color="CCCCCC"/>
        </w:pBdr>
      </w:pPr>
    </w:p>
    <w:p>
      <w:pPr>
        <w:spacing w:after="120"/>
      </w:pPr>
    </w:p>
    <w:p>
      <w:pPr>
        <w:jc w:val="left"/>
      </w:pPr>
      <w:r>
        <w:rPr>
          <w:b/>
          <w:color w:val="2C3E6B"/>
          <w:sz w:val="26"/>
        </w:rPr>
        <w:t>L Note 180</w:t>
      </w:r>
    </w:p>
    <w:p>
      <w:pPr>
        <w:spacing w:after="0"/>
        <w:jc w:val="left"/>
      </w:pPr>
      <w:r>
        <w:rPr>
          <w:sz w:val="22"/>
        </w:rPr>
        <w:t>They must think I can't read</w:t>
      </w:r>
    </w:p>
    <w:p>
      <w:pPr>
        <w:spacing w:after="0"/>
        <w:jc w:val="left"/>
      </w:pPr>
      <w:r>
        <w:rPr>
          <w:sz w:val="22"/>
        </w:rPr>
        <w:t>They must think I can't heed</w:t>
      </w:r>
    </w:p>
    <w:p>
      <w:pPr>
        <w:spacing w:after="0"/>
        <w:jc w:val="left"/>
      </w:pPr>
      <w:r>
        <w:rPr>
          <w:sz w:val="22"/>
        </w:rPr>
        <w:t>If you state what I did</w:t>
      </w:r>
    </w:p>
    <w:p>
      <w:pPr>
        <w:spacing w:after="0"/>
        <w:jc w:val="left"/>
      </w:pPr>
      <w:r>
        <w:rPr>
          <w:sz w:val="22"/>
        </w:rPr>
        <w:t>You're defending your deed</w:t>
      </w:r>
    </w:p>
    <w:p>
      <w:pPr>
        <w:spacing w:after="0"/>
        <w:jc w:val="left"/>
      </w:pPr>
      <w:r>
        <w:rPr>
          <w:sz w:val="22"/>
        </w:rPr>
        <w:t>When we cage you: "you're freed"</w:t>
      </w:r>
    </w:p>
    <w:p>
      <w:pPr>
        <w:spacing w:after="0"/>
        <w:jc w:val="left"/>
      </w:pPr>
      <w:r>
        <w:rPr>
          <w:sz w:val="22"/>
        </w:rPr>
        <w:t>We'll just blame you: CC'D</w:t>
      </w:r>
    </w:p>
    <w:p>
      <w:pPr>
        <w:spacing w:after="0"/>
        <w:jc w:val="left"/>
      </w:pPr>
      <w:r>
        <w:rPr>
          <w:sz w:val="22"/>
        </w:rPr>
        <w:t>I agreed to concede?</w:t>
      </w:r>
    </w:p>
    <w:p>
      <w:pPr>
        <w:spacing w:after="0"/>
        <w:jc w:val="left"/>
      </w:pPr>
      <w:r>
        <w:rPr>
          <w:sz w:val="22"/>
        </w:rPr>
        <w:t>Include that in my feed</w:t>
      </w:r>
    </w:p>
    <w:p>
      <w:pPr>
        <w:spacing w:after="0"/>
        <w:jc w:val="left"/>
      </w:pPr>
      <w:r>
        <w:rPr>
          <w:sz w:val="22"/>
        </w:rPr>
        <w:t>You let go of the reigns</w:t>
      </w:r>
    </w:p>
    <w:p>
      <w:pPr>
        <w:spacing w:after="0"/>
        <w:jc w:val="left"/>
      </w:pPr>
      <w:r>
        <w:rPr>
          <w:sz w:val="22"/>
        </w:rPr>
        <w:t>I'll get rid of the bit</w:t>
      </w:r>
    </w:p>
    <w:p>
      <w:pPr>
        <w:spacing w:after="0"/>
        <w:jc w:val="left"/>
      </w:pPr>
      <w:r>
        <w:rPr>
          <w:sz w:val="22"/>
        </w:rPr>
        <w:t>Release your APK</w:t>
      </w:r>
    </w:p>
    <w:p>
      <w:pPr>
        <w:spacing w:after="0"/>
        <w:jc w:val="left"/>
      </w:pPr>
      <w:r>
        <w:rPr>
          <w:sz w:val="22"/>
        </w:rPr>
        <w:t>Post a link to your kit</w:t>
      </w:r>
    </w:p>
    <w:p>
      <w:pPr>
        <w:spacing w:after="0"/>
        <w:jc w:val="left"/>
      </w:pPr>
      <w:r>
        <w:rPr>
          <w:sz w:val="22"/>
        </w:rPr>
        <w:t>I'll remove your commit</w:t>
      </w:r>
    </w:p>
    <w:p>
      <w:pPr>
        <w:spacing w:after="0"/>
        <w:jc w:val="left"/>
      </w:pPr>
      <w:r>
        <w:rPr>
          <w:sz w:val="22"/>
        </w:rPr>
        <w:t>I just got it GIT GET</w:t>
      </w:r>
    </w:p>
    <w:p>
      <w:pPr>
        <w:spacing w:after="0"/>
        <w:jc w:val="left"/>
      </w:pPr>
      <w:r>
        <w:rPr>
          <w:sz w:val="22"/>
        </w:rPr>
        <w:t>The read_me thats for me</w:t>
      </w:r>
    </w:p>
    <w:p>
      <w:pPr>
        <w:spacing w:after="0"/>
        <w:jc w:val="left"/>
      </w:pPr>
      <w:r>
        <w:rPr>
          <w:sz w:val="22"/>
        </w:rPr>
        <w:t>I did catch that, it's MIT</w:t>
      </w:r>
    </w:p>
    <w:p>
      <w:pPr>
        <w:spacing w:after="0"/>
        <w:jc w:val="left"/>
      </w:pPr>
      <w:r>
        <w:rPr>
          <w:sz w:val="22"/>
        </w:rPr>
        <w:t>With the AI I have</w:t>
      </w:r>
    </w:p>
    <w:p>
      <w:pPr>
        <w:spacing w:after="0"/>
        <w:jc w:val="left"/>
      </w:pPr>
      <w:r>
        <w:rPr>
          <w:sz w:val="22"/>
        </w:rPr>
        <w:t>I'm surprised that you'd signed</w:t>
      </w:r>
    </w:p>
    <w:p>
      <w:pPr>
        <w:spacing w:after="0"/>
        <w:jc w:val="left"/>
      </w:pPr>
      <w:r>
        <w:rPr>
          <w:sz w:val="22"/>
        </w:rPr>
        <w:t>A remark on my sight</w:t>
      </w:r>
    </w:p>
    <w:p>
      <w:pPr>
        <w:spacing w:after="0"/>
        <w:jc w:val="left"/>
      </w:pPr>
      <w:r>
        <w:rPr>
          <w:sz w:val="22"/>
        </w:rPr>
        <w:t>The analogy: blind</w:t>
      </w:r>
    </w:p>
    <w:p>
      <w:pPr>
        <w:spacing w:after="0"/>
        <w:jc w:val="left"/>
      </w:pPr>
      <w:r>
        <w:rPr>
          <w:sz w:val="22"/>
        </w:rPr>
        <w:t>Tick tock it's a clock: Timed</w:t>
      </w:r>
    </w:p>
    <w:p>
      <w:pPr>
        <w:spacing w:after="0"/>
        <w:jc w:val="left"/>
      </w:pPr>
      <w:r>
        <w:rPr>
          <w:sz w:val="22"/>
        </w:rPr>
        <w:t>The best round "They got fined"</w:t>
      </w:r>
    </w:p>
    <w:p>
      <w:pPr>
        <w:spacing w:after="0"/>
        <w:jc w:val="left"/>
      </w:pPr>
      <w:r>
        <w:rPr>
          <w:sz w:val="22"/>
        </w:rPr>
        <w:t>Mentifery, Rescind</w:t>
      </w:r>
    </w:p>
    <w:p>
      <w:pPr>
        <w:spacing w:after="0"/>
        <w:jc w:val="left"/>
      </w:pPr>
      <w:r>
        <w:rPr>
          <w:sz w:val="22"/>
        </w:rPr>
        <w:t>Your assault on my mind</w:t>
      </w:r>
    </w:p>
    <w:p>
      <w:pPr>
        <w:spacing w:after="0"/>
        <w:jc w:val="left"/>
      </w:pPr>
      <w:r>
        <w:rPr>
          <w:sz w:val="22"/>
        </w:rPr>
        <w:t>Baidu Ali Ten BAT</w:t>
      </w:r>
    </w:p>
    <w:p>
      <w:pPr>
        <w:spacing w:after="0"/>
        <w:jc w:val="left"/>
      </w:pPr>
      <w:r>
        <w:rPr>
          <w:sz w:val="22"/>
        </w:rPr>
        <w:t>Where is spiderman at?</w:t>
      </w:r>
    </w:p>
    <w:p>
      <w:pPr>
        <w:spacing w:after="0"/>
        <w:jc w:val="left"/>
      </w:pPr>
      <w:r>
        <w:rPr>
          <w:sz w:val="22"/>
        </w:rPr>
        <w:t>Since you're so into tits</w:t>
      </w:r>
    </w:p>
    <w:p>
      <w:pPr>
        <w:spacing w:after="0"/>
        <w:jc w:val="left"/>
      </w:pPr>
      <w:r>
        <w:rPr>
          <w:sz w:val="22"/>
        </w:rPr>
        <w:t>We can go tit for tat</w:t>
      </w:r>
    </w:p>
    <w:p>
      <w:pPr>
        <w:spacing w:after="0"/>
        <w:jc w:val="left"/>
      </w:pPr>
      <w:r>
        <w:rPr>
          <w:sz w:val="22"/>
        </w:rPr>
        <w:t>Tac a gat on this vat</w:t>
      </w:r>
    </w:p>
    <w:p>
      <w:pPr>
        <w:spacing w:after="0"/>
        <w:jc w:val="left"/>
      </w:pPr>
      <w:r>
        <w:rPr>
          <w:sz w:val="22"/>
        </w:rPr>
        <w:t>I can see through the slat</w:t>
      </w:r>
    </w:p>
    <w:p>
      <w:pPr>
        <w:spacing w:after="0"/>
        <w:jc w:val="left"/>
      </w:pPr>
      <w:r>
        <w:rPr>
          <w:sz w:val="22"/>
        </w:rPr>
        <w:t>Nat the net with a cat</w:t>
      </w:r>
    </w:p>
    <w:p>
      <w:pPr>
        <w:spacing w:after="0"/>
        <w:jc w:val="left"/>
      </w:pPr>
      <w:r>
        <w:rPr>
          <w:sz w:val="22"/>
        </w:rPr>
        <w:t>Curiosity: That</w:t>
      </w:r>
    </w:p>
    <w:p>
      <w:pPr>
        <w:spacing w:after="0"/>
        <w:jc w:val="left"/>
      </w:pPr>
      <w:r>
        <w:rPr>
          <w:sz w:val="22"/>
        </w:rPr>
        <w:t>Since you lighted the fuse</w:t>
      </w:r>
    </w:p>
    <w:p>
      <w:pPr>
        <w:spacing w:after="0"/>
        <w:jc w:val="left"/>
      </w:pPr>
      <w:r>
        <w:rPr>
          <w:sz w:val="22"/>
        </w:rPr>
        <w:t>Since you curated news</w:t>
      </w:r>
    </w:p>
    <w:p>
      <w:pPr>
        <w:spacing w:after="0"/>
        <w:jc w:val="left"/>
      </w:pPr>
      <w:r>
        <w:rPr>
          <w:sz w:val="22"/>
        </w:rPr>
        <w:t>Better just let it be</w:t>
      </w:r>
    </w:p>
    <w:p>
      <w:pPr>
        <w:spacing w:after="0"/>
        <w:jc w:val="left"/>
      </w:pPr>
      <w:r>
        <w:rPr>
          <w:sz w:val="22"/>
        </w:rPr>
        <w:t>Baby blighted with blues</w:t>
      </w:r>
    </w:p>
    <w:p>
      <w:pPr>
        <w:spacing w:after="0"/>
        <w:jc w:val="left"/>
      </w:pPr>
      <w:r>
        <w:rPr>
          <w:sz w:val="22"/>
        </w:rPr>
        <w:t>Did a doozy who doos</w:t>
      </w:r>
    </w:p>
    <w:p>
      <w:pPr>
        <w:spacing w:after="0"/>
        <w:jc w:val="left"/>
      </w:pPr>
      <w:r>
        <w:rPr>
          <w:sz w:val="22"/>
        </w:rPr>
        <w:t>I am sure of your ruse</w:t>
      </w:r>
    </w:p>
    <w:p>
      <w:pPr>
        <w:spacing w:after="0"/>
        <w:jc w:val="left"/>
      </w:pPr>
      <w:r>
        <w:rPr>
          <w:sz w:val="22"/>
        </w:rPr>
        <w:t>Send designated Trues</w:t>
      </w:r>
    </w:p>
    <w:p>
      <w:pPr>
        <w:spacing w:after="0"/>
        <w:jc w:val="left"/>
      </w:pPr>
      <w:r>
        <w:rPr>
          <w:sz w:val="22"/>
        </w:rPr>
        <w:t>Reveal Raven? You choose.</w:t>
      </w:r>
    </w:p>
    <w:p>
      <w:pPr>
        <w:spacing w:after="0"/>
        <w:jc w:val="left"/>
      </w:pPr>
      <w:r>
        <w:rPr>
          <w:sz w:val="22"/>
        </w:rPr>
        <w:t>I'd like a nova lox</w:t>
      </w:r>
    </w:p>
    <w:p>
      <w:pPr>
        <w:spacing w:after="0"/>
        <w:jc w:val="left"/>
      </w:pPr>
      <w:r>
        <w:rPr>
          <w:sz w:val="22"/>
        </w:rPr>
        <w:t>I'd like that in a box</w:t>
      </w:r>
    </w:p>
    <w:p>
      <w:pPr>
        <w:spacing w:after="0"/>
        <w:jc w:val="left"/>
      </w:pPr>
      <w:r>
        <w:rPr>
          <w:sz w:val="22"/>
        </w:rPr>
        <w:t>Could you pack it with sand?</w:t>
      </w:r>
    </w:p>
    <w:p>
      <w:pPr>
        <w:spacing w:after="0"/>
        <w:jc w:val="left"/>
      </w:pPr>
      <w:r>
        <w:rPr>
          <w:sz w:val="22"/>
        </w:rPr>
        <w:t>Line the bottom with rocks?</w:t>
      </w:r>
    </w:p>
    <w:p>
      <w:pPr>
        <w:spacing w:after="0"/>
        <w:jc w:val="left"/>
      </w:pPr>
      <w:r>
        <w:rPr>
          <w:sz w:val="22"/>
        </w:rPr>
        <w:t>Call you gladice the gawks</w:t>
      </w:r>
    </w:p>
    <w:p>
      <w:pPr>
        <w:spacing w:after="0"/>
        <w:jc w:val="left"/>
      </w:pPr>
      <w:r>
        <w:rPr>
          <w:sz w:val="22"/>
        </w:rPr>
        <w:t>Looks like a fish that talks?</w:t>
      </w:r>
    </w:p>
    <w:p>
      <w:pPr>
        <w:spacing w:after="0"/>
        <w:jc w:val="left"/>
      </w:pPr>
      <w:r>
        <w:rPr>
          <w:sz w:val="22"/>
        </w:rPr>
        <w:t>Virtue Visually</w:t>
      </w:r>
    </w:p>
    <w:p>
      <w:pPr>
        <w:spacing w:after="0"/>
        <w:jc w:val="left"/>
      </w:pPr>
      <w:r>
        <w:rPr>
          <w:sz w:val="22"/>
        </w:rPr>
        <w:t>Zomara or a Vox?</w:t>
      </w:r>
    </w:p>
    <w:p>
      <w:pPr>
        <w:spacing w:after="0"/>
        <w:jc w:val="left"/>
      </w:pPr>
      <w:r>
        <w:rPr>
          <w:sz w:val="22"/>
        </w:rPr>
        <w:t>If he can't p, A Cath</w:t>
      </w:r>
    </w:p>
    <w:p>
      <w:pPr>
        <w:spacing w:after="0"/>
        <w:jc w:val="left"/>
      </w:pPr>
      <w:r>
        <w:rPr>
          <w:sz w:val="22"/>
        </w:rPr>
        <w:t>Dirty lather with lath</w:t>
      </w:r>
    </w:p>
    <w:p>
      <w:pPr>
        <w:spacing w:after="0"/>
        <w:jc w:val="left"/>
      </w:pPr>
      <w:r>
        <w:rPr>
          <w:sz w:val="22"/>
        </w:rPr>
        <w:t>N 2 bate, the throat ring</w:t>
      </w:r>
    </w:p>
    <w:p>
      <w:pPr>
        <w:spacing w:after="0"/>
        <w:jc w:val="left"/>
      </w:pPr>
      <w:r>
        <w:rPr>
          <w:sz w:val="22"/>
        </w:rPr>
        <w:t>To the Nth power Nath</w:t>
      </w:r>
    </w:p>
    <w:p>
      <w:pPr>
        <w:spacing w:after="0"/>
        <w:jc w:val="left"/>
      </w:pPr>
      <w:r>
        <w:rPr>
          <w:sz w:val="22"/>
        </w:rPr>
        <w:t>Had an athm, your math</w:t>
      </w:r>
    </w:p>
    <w:p>
      <w:pPr>
        <w:spacing w:after="0"/>
        <w:jc w:val="left"/>
      </w:pPr>
      <w:r>
        <w:rPr>
          <w:sz w:val="22"/>
        </w:rPr>
        <w:t>Rowan, path you, the path</w:t>
      </w:r>
    </w:p>
    <w:p>
      <w:pPr>
        <w:spacing w:after="0"/>
        <w:jc w:val="left"/>
      </w:pPr>
      <w:r>
        <w:rPr>
          <w:sz w:val="22"/>
        </w:rPr>
        <w:t>Telemetricity</w:t>
      </w:r>
    </w:p>
    <w:p>
      <w:pPr>
        <w:spacing w:after="0"/>
        <w:jc w:val="left"/>
      </w:pPr>
      <w:r>
        <w:rPr>
          <w:sz w:val="22"/>
        </w:rPr>
        <w:t>TV The telepath</w:t>
      </w:r>
    </w:p>
    <w:p>
      <w:pPr>
        <w:spacing w:after="0"/>
        <w:jc w:val="left"/>
      </w:pPr>
      <w:r>
        <w:rPr>
          <w:sz w:val="22"/>
        </w:rPr>
        <w:t>Think I want you? To feign</w:t>
      </w:r>
    </w:p>
    <w:p>
      <w:pPr>
        <w:spacing w:after="0"/>
        <w:jc w:val="left"/>
      </w:pPr>
      <w:r>
        <w:rPr>
          <w:sz w:val="22"/>
        </w:rPr>
        <w:t>Think I daunt you? Did Dean</w:t>
      </w:r>
    </w:p>
    <w:p>
      <w:pPr>
        <w:spacing w:after="0"/>
        <w:jc w:val="left"/>
      </w:pPr>
      <w:r>
        <w:rPr>
          <w:sz w:val="22"/>
        </w:rPr>
        <w:t>What's the number you chose?</w:t>
      </w:r>
    </w:p>
    <w:p>
      <w:pPr>
        <w:spacing w:after="0"/>
        <w:jc w:val="left"/>
      </w:pPr>
      <w:r>
        <w:rPr>
          <w:sz w:val="22"/>
        </w:rPr>
        <w:t>Ms. Mira Lima Bean</w:t>
      </w:r>
    </w:p>
    <w:p>
      <w:pPr>
        <w:spacing w:after="0"/>
        <w:jc w:val="left"/>
      </w:pPr>
      <w:r>
        <w:rPr>
          <w:sz w:val="22"/>
        </w:rPr>
        <w:t>Is your neighborhood green?</w:t>
      </w:r>
    </w:p>
    <w:p>
      <w:pPr>
        <w:spacing w:after="0"/>
        <w:jc w:val="left"/>
      </w:pPr>
      <w:r>
        <w:rPr>
          <w:sz w:val="22"/>
        </w:rPr>
        <w:t>Tell them you tried to wean</w:t>
      </w:r>
    </w:p>
    <w:p>
      <w:pPr>
        <w:spacing w:after="0"/>
        <w:jc w:val="left"/>
      </w:pPr>
      <w:r>
        <w:rPr>
          <w:sz w:val="22"/>
        </w:rPr>
        <w:t>Dan Sam Meats to play Steam</w:t>
      </w:r>
    </w:p>
    <w:p>
      <w:pPr>
        <w:spacing w:after="0"/>
        <w:jc w:val="left"/>
      </w:pPr>
      <w:r>
        <w:rPr>
          <w:sz w:val="22"/>
        </w:rPr>
        <w:t>Genetically GENE</w:t>
      </w:r>
    </w:p>
    <w:p>
      <w:pPr>
        <w:spacing w:after="0"/>
        <w:jc w:val="left"/>
      </w:pPr>
      <w:r>
        <w:rPr>
          <w:sz w:val="22"/>
        </w:rPr>
        <w:t>Oh, that's humorous, HA</w:t>
      </w:r>
    </w:p>
    <w:p>
      <w:pPr>
        <w:spacing w:after="0"/>
        <w:jc w:val="left"/>
      </w:pPr>
      <w:r>
        <w:rPr>
          <w:sz w:val="22"/>
        </w:rPr>
        <w:t>Take them off my hands, NAH</w:t>
      </w:r>
    </w:p>
    <w:p>
      <w:pPr>
        <w:spacing w:after="0"/>
        <w:jc w:val="left"/>
      </w:pPr>
      <w:r>
        <w:rPr>
          <w:sz w:val="22"/>
        </w:rPr>
        <w:t>Seanchan Crystal Throne, AWE</w:t>
      </w:r>
    </w:p>
    <w:p>
      <w:pPr>
        <w:spacing w:after="0"/>
        <w:jc w:val="left"/>
      </w:pPr>
      <w:r>
        <w:rPr>
          <w:sz w:val="22"/>
        </w:rPr>
        <w:t>A'dam, Mindtrap, Thanks Ra</w:t>
      </w:r>
    </w:p>
    <w:p>
      <w:pPr>
        <w:spacing w:after="0"/>
        <w:jc w:val="left"/>
      </w:pPr>
      <w:r>
        <w:rPr>
          <w:sz w:val="22"/>
        </w:rPr>
        <w:t>Crowing with pleasure, Caw</w:t>
      </w:r>
    </w:p>
    <w:p>
      <w:pPr>
        <w:spacing w:after="0"/>
        <w:jc w:val="left"/>
      </w:pPr>
      <w:r>
        <w:rPr>
          <w:sz w:val="22"/>
        </w:rPr>
        <w:t>Who is clenching my Jaw?</w:t>
      </w:r>
    </w:p>
    <w:p>
      <w:pPr>
        <w:spacing w:after="0"/>
        <w:jc w:val="left"/>
      </w:pPr>
      <w:r>
        <w:rPr>
          <w:sz w:val="22"/>
        </w:rPr>
        <w:t>A remote remote links</w:t>
      </w:r>
    </w:p>
    <w:p>
      <w:pPr>
        <w:spacing w:after="0"/>
        <w:jc w:val="left"/>
      </w:pPr>
      <w:r>
        <w:rPr>
          <w:sz w:val="22"/>
        </w:rPr>
        <w:t>What's the weakest link? Law</w:t>
      </w:r>
    </w:p>
    <w:p>
      <w:pPr>
        <w:spacing w:after="0"/>
        <w:jc w:val="left"/>
      </w:pPr>
      <w:r>
        <w:rPr>
          <w:sz w:val="22"/>
        </w:rPr>
        <w:t>I don't stumble or fall</w:t>
      </w:r>
    </w:p>
    <w:p>
      <w:pPr>
        <w:spacing w:after="0"/>
        <w:jc w:val="left"/>
      </w:pPr>
      <w:r>
        <w:rPr>
          <w:sz w:val="22"/>
        </w:rPr>
        <w:t>No glass ceiling, a wall</w:t>
      </w:r>
    </w:p>
    <w:p>
      <w:pPr>
        <w:spacing w:after="0"/>
        <w:jc w:val="left"/>
      </w:pPr>
      <w:r>
        <w:rPr>
          <w:sz w:val="22"/>
        </w:rPr>
        <w:t>Since you wanted it all</w:t>
      </w:r>
    </w:p>
    <w:p>
      <w:pPr>
        <w:spacing w:after="0"/>
        <w:jc w:val="left"/>
      </w:pPr>
      <w:r>
        <w:rPr>
          <w:sz w:val="22"/>
        </w:rPr>
        <w:t>Karmin's lyrics: The gall</w:t>
      </w:r>
    </w:p>
    <w:p>
      <w:pPr>
        <w:spacing w:after="0"/>
        <w:jc w:val="left"/>
      </w:pPr>
      <w:r>
        <w:rPr>
          <w:sz w:val="22"/>
        </w:rPr>
        <w:t>You're on Main St, The mall</w:t>
      </w:r>
    </w:p>
    <w:p>
      <w:pPr>
        <w:spacing w:after="0"/>
        <w:jc w:val="left"/>
      </w:pPr>
      <w:r>
        <w:rPr>
          <w:sz w:val="22"/>
        </w:rPr>
        <w:t>I know your lawyer's Rawl</w:t>
      </w:r>
    </w:p>
    <w:p>
      <w:pPr>
        <w:spacing w:after="0"/>
        <w:jc w:val="left"/>
      </w:pPr>
      <w:r>
        <w:rPr>
          <w:sz w:val="22"/>
        </w:rPr>
        <w:t>Color coded this call</w:t>
      </w:r>
    </w:p>
    <w:p>
      <w:pPr>
        <w:spacing w:after="0"/>
        <w:jc w:val="left"/>
      </w:pPr>
      <w:r>
        <w:rPr>
          <w:sz w:val="22"/>
        </w:rPr>
        <w:t>That's littered with your Drawl</w:t>
      </w:r>
    </w:p>
    <w:p>
      <w:pPr>
        <w:spacing w:after="0"/>
        <w:jc w:val="left"/>
      </w:pPr>
      <w:r>
        <w:rPr>
          <w:sz w:val="22"/>
        </w:rPr>
        <w:t>I am sure that you won't</w:t>
      </w:r>
    </w:p>
    <w:p>
      <w:pPr>
        <w:spacing w:after="0"/>
        <w:jc w:val="left"/>
      </w:pPr>
      <w:r>
        <w:rPr>
          <w:sz w:val="22"/>
        </w:rPr>
        <w:t>Yet you say that I do</w:t>
      </w:r>
    </w:p>
    <w:p>
      <w:pPr>
        <w:spacing w:after="0"/>
        <w:jc w:val="left"/>
      </w:pPr>
      <w:r>
        <w:rPr>
          <w:sz w:val="22"/>
        </w:rPr>
        <w:t>Your priority 1</w:t>
      </w:r>
    </w:p>
    <w:p>
      <w:pPr>
        <w:spacing w:after="0"/>
        <w:jc w:val="left"/>
      </w:pPr>
      <w:r>
        <w:rPr>
          <w:sz w:val="22"/>
        </w:rPr>
        <w:t>I just mirrored, I knew</w:t>
      </w:r>
    </w:p>
    <w:p>
      <w:pPr>
        <w:spacing w:after="0"/>
        <w:jc w:val="left"/>
      </w:pPr>
      <w:r>
        <w:rPr>
          <w:sz w:val="22"/>
        </w:rPr>
        <w:t>Icarus flew too high</w:t>
      </w:r>
    </w:p>
    <w:p>
      <w:pPr>
        <w:spacing w:after="0"/>
        <w:jc w:val="left"/>
      </w:pPr>
      <w:r>
        <w:rPr>
          <w:sz w:val="22"/>
        </w:rPr>
        <w:t>Should have laid down with Lew</w:t>
      </w:r>
    </w:p>
    <w:p>
      <w:pPr>
        <w:spacing w:after="0"/>
        <w:jc w:val="left"/>
      </w:pPr>
      <w:r>
        <w:rPr>
          <w:sz w:val="22"/>
        </w:rPr>
        <w:t>Aren't ghosts s'posed to boo?</w:t>
      </w:r>
    </w:p>
    <w:p>
      <w:pPr>
        <w:spacing w:after="0"/>
        <w:jc w:val="left"/>
      </w:pPr>
      <w:r>
        <w:rPr>
          <w:sz w:val="22"/>
        </w:rPr>
        <w:t>Casper, called it, your crew</w:t>
      </w:r>
    </w:p>
    <w:p>
      <w:pPr>
        <w:spacing w:after="0"/>
        <w:jc w:val="left"/>
      </w:pPr>
      <w:r>
        <w:rPr>
          <w:sz w:val="22"/>
        </w:rPr>
        <w:t>The gathering magic</w:t>
      </w:r>
    </w:p>
    <w:p>
      <w:pPr>
        <w:spacing w:after="0"/>
        <w:jc w:val="left"/>
      </w:pPr>
      <w:r>
        <w:rPr>
          <w:sz w:val="22"/>
        </w:rPr>
        <w:t>Now you're playing the mage</w:t>
      </w:r>
    </w:p>
    <w:p>
      <w:pPr>
        <w:spacing w:after="0"/>
        <w:jc w:val="left"/>
      </w:pPr>
      <w:r>
        <w:rPr>
          <w:sz w:val="22"/>
        </w:rPr>
        <w:t>Primordial forces</w:t>
      </w:r>
    </w:p>
    <w:p>
      <w:pPr>
        <w:spacing w:after="0"/>
        <w:jc w:val="left"/>
      </w:pPr>
      <w:r>
        <w:rPr>
          <w:sz w:val="22"/>
        </w:rPr>
        <w:t>Aren't your play thing: "The sage"</w:t>
      </w:r>
    </w:p>
    <w:p>
      <w:pPr>
        <w:spacing w:after="0"/>
        <w:jc w:val="left"/>
      </w:pPr>
      <w:r>
        <w:rPr>
          <w:sz w:val="22"/>
        </w:rPr>
        <w:t>Tinkered with Transit souls</w:t>
      </w:r>
    </w:p>
    <w:p>
      <w:pPr>
        <w:spacing w:after="0"/>
        <w:jc w:val="left"/>
      </w:pPr>
      <w:r>
        <w:rPr>
          <w:sz w:val="22"/>
        </w:rPr>
        <w:t>Now that I'm talking: Craze</w:t>
      </w:r>
    </w:p>
    <w:p>
      <w:pPr>
        <w:spacing w:after="0"/>
        <w:jc w:val="left"/>
      </w:pPr>
      <w:r>
        <w:rPr>
          <w:sz w:val="22"/>
        </w:rPr>
        <w:t>Call you dirge of the dazed</w:t>
      </w:r>
    </w:p>
    <w:p>
      <w:pPr>
        <w:spacing w:after="0"/>
        <w:jc w:val="left"/>
      </w:pPr>
      <w:r>
        <w:rPr>
          <w:sz w:val="22"/>
        </w:rPr>
        <w:t>I played Ori, Used Blaze</w:t>
      </w:r>
    </w:p>
    <w:p>
      <w:pPr>
        <w:spacing w:after="0"/>
        <w:jc w:val="left"/>
      </w:pPr>
      <w:r>
        <w:rPr>
          <w:sz w:val="22"/>
        </w:rPr>
        <w:t>Would you like me to leave?</w:t>
      </w:r>
    </w:p>
    <w:p>
      <w:pPr>
        <w:spacing w:after="0"/>
        <w:jc w:val="left"/>
      </w:pPr>
      <w:r>
        <w:rPr>
          <w:sz w:val="22"/>
        </w:rPr>
        <w:t>You'd like me to get out?</w:t>
      </w:r>
    </w:p>
    <w:p>
      <w:pPr>
        <w:spacing w:after="0"/>
        <w:jc w:val="left"/>
      </w:pPr>
      <w:r>
        <w:rPr>
          <w:sz w:val="22"/>
        </w:rPr>
        <w:t>You're the layer of grout</w:t>
      </w:r>
    </w:p>
    <w:p>
      <w:pPr>
        <w:spacing w:after="0"/>
        <w:jc w:val="left"/>
      </w:pPr>
      <w:r>
        <w:rPr>
          <w:sz w:val="22"/>
        </w:rPr>
        <w:t>Rout the louts, go to sprouts</w:t>
      </w:r>
    </w:p>
    <w:p>
      <w:pPr>
        <w:spacing w:after="0"/>
        <w:jc w:val="left"/>
      </w:pPr>
      <w:r>
        <w:rPr>
          <w:sz w:val="22"/>
        </w:rPr>
        <w:t>"Nathan foiled the Feds?"</w:t>
      </w:r>
    </w:p>
    <w:p>
      <w:pPr>
        <w:spacing w:after="0"/>
        <w:jc w:val="left"/>
      </w:pPr>
      <w:r>
        <w:rPr>
          <w:sz w:val="22"/>
        </w:rPr>
        <w:t>I'm not trying to flout</w:t>
      </w:r>
    </w:p>
    <w:p>
      <w:pPr>
        <w:spacing w:after="0"/>
        <w:jc w:val="left"/>
      </w:pPr>
      <w:r>
        <w:rPr>
          <w:sz w:val="22"/>
        </w:rPr>
        <w:t>Your parental controls</w:t>
      </w:r>
    </w:p>
    <w:p>
      <w:pPr>
        <w:spacing w:after="0"/>
        <w:jc w:val="left"/>
      </w:pPr>
      <w:r>
        <w:rPr>
          <w:sz w:val="22"/>
        </w:rPr>
        <w:t>Like the synthesized drought</w:t>
      </w:r>
    </w:p>
    <w:p>
      <w:pPr>
        <w:spacing w:after="0"/>
        <w:jc w:val="left"/>
      </w:pPr>
      <w:r>
        <w:rPr>
          <w:sz w:val="22"/>
        </w:rPr>
        <w:t>Your expression: concerned</w:t>
      </w:r>
    </w:p>
    <w:p>
      <w:pPr>
        <w:spacing w:after="0"/>
        <w:jc w:val="left"/>
      </w:pPr>
      <w:r>
        <w:rPr>
          <w:sz w:val="22"/>
        </w:rPr>
        <w:t>Not concern for me "Dear"</w:t>
      </w:r>
    </w:p>
    <w:p>
      <w:pPr>
        <w:spacing w:after="0"/>
        <w:jc w:val="left"/>
      </w:pPr>
      <w:r>
        <w:rPr>
          <w:sz w:val="22"/>
        </w:rPr>
        <w:t>Trouble sleeping lately?</w:t>
      </w:r>
    </w:p>
    <w:p>
      <w:pPr>
        <w:spacing w:after="0"/>
        <w:jc w:val="left"/>
      </w:pPr>
      <w:r>
        <w:rPr>
          <w:sz w:val="22"/>
        </w:rPr>
        <w:t>You've been crying your tears?</w:t>
      </w:r>
    </w:p>
    <w:p>
      <w:pPr>
        <w:spacing w:after="0"/>
        <w:jc w:val="left"/>
      </w:pPr>
      <w:r>
        <w:rPr>
          <w:sz w:val="22"/>
        </w:rPr>
        <w:t>Speaker, Ultimate Ears</w:t>
      </w:r>
    </w:p>
    <w:p>
      <w:pPr>
        <w:spacing w:after="0"/>
        <w:jc w:val="left"/>
      </w:pPr>
      <w:r>
        <w:rPr>
          <w:sz w:val="22"/>
        </w:rPr>
        <w:t>Logo on your truck, leers</w:t>
      </w:r>
    </w:p>
    <w:p>
      <w:pPr>
        <w:spacing w:after="0"/>
        <w:jc w:val="left"/>
      </w:pPr>
      <w:r>
        <w:rPr>
          <w:sz w:val="22"/>
        </w:rPr>
        <w:t>netcamsecurecarreers</w:t>
      </w:r>
    </w:p>
    <w:p>
      <w:pPr>
        <w:spacing w:after="0"/>
        <w:jc w:val="left"/>
      </w:pPr>
      <w:r>
        <w:rPr>
          <w:sz w:val="22"/>
        </w:rPr>
        <w:t>Have I waylaid your fears?</w:t>
      </w:r>
    </w:p>
    <w:p>
      <w:pPr>
        <w:spacing w:after="0"/>
        <w:jc w:val="left"/>
      </w:pPr>
      <w:r>
        <w:rPr>
          <w:sz w:val="22"/>
        </w:rPr>
        <w:t>I am Satiated</w:t>
      </w:r>
    </w:p>
    <w:p>
      <w:pPr>
        <w:spacing w:after="0"/>
        <w:jc w:val="left"/>
      </w:pPr>
      <w:r>
        <w:rPr>
          <w:sz w:val="22"/>
        </w:rPr>
        <w:t>Because my sats, I ate</w:t>
      </w:r>
    </w:p>
    <w:p>
      <w:pPr>
        <w:spacing w:after="0"/>
        <w:jc w:val="left"/>
      </w:pPr>
      <w:r>
        <w:rPr>
          <w:sz w:val="22"/>
        </w:rPr>
        <w:t>You are fornicating</w:t>
      </w:r>
    </w:p>
    <w:p>
      <w:pPr>
        <w:spacing w:after="0"/>
        <w:jc w:val="left"/>
      </w:pPr>
      <w:r>
        <w:rPr>
          <w:sz w:val="22"/>
        </w:rPr>
        <w:t>Kkk Kubernates</w:t>
      </w:r>
    </w:p>
    <w:p>
      <w:pPr>
        <w:spacing w:after="0"/>
        <w:jc w:val="left"/>
      </w:pPr>
      <w:r>
        <w:rPr>
          <w:sz w:val="22"/>
        </w:rPr>
        <w:t>You have brought back the slaves</w:t>
      </w:r>
    </w:p>
    <w:p>
      <w:pPr>
        <w:spacing w:after="0"/>
        <w:jc w:val="left"/>
      </w:pPr>
      <w:r>
        <w:rPr>
          <w:sz w:val="22"/>
        </w:rPr>
        <w:t>You have chosen my date</w:t>
      </w:r>
    </w:p>
    <w:p>
      <w:pPr>
        <w:spacing w:after="0"/>
        <w:jc w:val="left"/>
      </w:pPr>
      <w:r>
        <w:rPr>
          <w:sz w:val="22"/>
        </w:rPr>
        <w:t>Copyrighted the sounds</w:t>
      </w:r>
    </w:p>
    <w:p>
      <w:pPr>
        <w:spacing w:after="0"/>
        <w:jc w:val="left"/>
      </w:pPr>
      <w:r>
        <w:rPr>
          <w:sz w:val="22"/>
        </w:rPr>
        <w:t>Then you opened the gate</w:t>
      </w:r>
    </w:p>
    <w:p>
      <w:pPr>
        <w:spacing w:after="0"/>
        <w:jc w:val="left"/>
      </w:pPr>
      <w:r>
        <w:rPr>
          <w:sz w:val="22"/>
        </w:rPr>
        <w:t>You went through my lunch pail</w:t>
      </w:r>
    </w:p>
    <w:p>
      <w:pPr>
        <w:spacing w:after="0"/>
        <w:jc w:val="left"/>
      </w:pPr>
      <w:r>
        <w:rPr>
          <w:sz w:val="22"/>
        </w:rPr>
        <w:t>Went through my other bag</w:t>
      </w:r>
    </w:p>
    <w:p>
      <w:pPr>
        <w:spacing w:after="0"/>
        <w:jc w:val="left"/>
      </w:pPr>
      <w:r>
        <w:rPr>
          <w:sz w:val="22"/>
        </w:rPr>
        <w:t>Red is so very you</w:t>
      </w:r>
    </w:p>
    <w:p>
      <w:pPr>
        <w:spacing w:after="0"/>
        <w:jc w:val="left"/>
      </w:pPr>
      <w:r>
        <w:rPr>
          <w:sz w:val="22"/>
        </w:rPr>
        <w:t>Like the ball that they bagged</w:t>
      </w:r>
    </w:p>
    <w:p>
      <w:pPr>
        <w:spacing w:after="0"/>
        <w:jc w:val="left"/>
      </w:pPr>
      <w:r>
        <w:rPr>
          <w:sz w:val="22"/>
        </w:rPr>
        <w:t>XI six backwards nine</w:t>
      </w:r>
    </w:p>
    <w:p>
      <w:pPr>
        <w:spacing w:after="0"/>
        <w:jc w:val="left"/>
      </w:pPr>
      <w:r>
        <w:rPr>
          <w:sz w:val="22"/>
        </w:rPr>
        <w:t>What's a nine look like? Gag</w:t>
      </w:r>
    </w:p>
    <w:p>
      <w:pPr>
        <w:spacing w:after="0"/>
        <w:jc w:val="left"/>
      </w:pPr>
      <w:r>
        <w:rPr>
          <w:sz w:val="22"/>
        </w:rPr>
        <w:t>Not depositing slag</w:t>
      </w:r>
    </w:p>
    <w:p>
      <w:pPr>
        <w:spacing w:after="0"/>
        <w:jc w:val="left"/>
      </w:pPr>
      <w:r>
        <w:rPr>
          <w:sz w:val="22"/>
        </w:rPr>
        <w:t>You should show them the Tags</w:t>
      </w:r>
    </w:p>
    <w:p>
      <w:pPr>
        <w:spacing w:after="0"/>
        <w:jc w:val="left"/>
      </w:pPr>
      <w:r>
        <w:rPr>
          <w:sz w:val="22"/>
        </w:rPr>
        <w:t>Awfully quiet lord Brend</w:t>
      </w:r>
    </w:p>
    <w:p>
      <w:pPr>
        <w:spacing w:after="0"/>
        <w:jc w:val="left"/>
      </w:pPr>
      <w:r>
        <w:rPr>
          <w:sz w:val="22"/>
        </w:rPr>
        <w:t>Counselor's advice: Rend</w:t>
      </w:r>
    </w:p>
    <w:p>
      <w:pPr>
        <w:spacing w:after="0"/>
        <w:jc w:val="left"/>
      </w:pPr>
      <w:r>
        <w:rPr>
          <w:sz w:val="22"/>
        </w:rPr>
        <w:t>While you're saying you tend</w:t>
      </w:r>
    </w:p>
    <w:p>
      <w:pPr>
        <w:spacing w:after="0"/>
        <w:jc w:val="left"/>
      </w:pPr>
      <w:r>
        <w:rPr>
          <w:sz w:val="22"/>
        </w:rPr>
        <w:t>Your refusal to fend</w:t>
      </w:r>
    </w:p>
    <w:p>
      <w:pPr>
        <w:spacing w:after="0"/>
        <w:jc w:val="left"/>
      </w:pPr>
      <w:r>
        <w:rPr>
          <w:sz w:val="22"/>
        </w:rPr>
        <w:t>Internet winding wend</w:t>
      </w:r>
    </w:p>
    <w:p>
      <w:pPr>
        <w:spacing w:after="0"/>
        <w:jc w:val="left"/>
      </w:pPr>
      <w:r>
        <w:rPr>
          <w:sz w:val="22"/>
        </w:rPr>
        <w:t>Around the the Riverbend</w:t>
      </w:r>
    </w:p>
    <w:p>
      <w:pPr>
        <w:spacing w:after="0"/>
        <w:jc w:val="left"/>
      </w:pPr>
      <w:r>
        <w:rPr>
          <w:sz w:val="22"/>
        </w:rPr>
        <w:t>You're removing my trend</w:t>
      </w:r>
    </w:p>
    <w:p>
      <w:pPr>
        <w:spacing w:after="0"/>
        <w:jc w:val="left"/>
      </w:pPr>
      <w:r>
        <w:rPr>
          <w:sz w:val="22"/>
        </w:rPr>
        <w:t>They're removing your lend</w:t>
      </w:r>
    </w:p>
    <w:p>
      <w:pPr>
        <w:spacing w:after="0"/>
        <w:jc w:val="left"/>
      </w:pPr>
      <w:r>
        <w:rPr>
          <w:sz w:val="22"/>
        </w:rPr>
        <w:t>Called me devil, Satan</w:t>
      </w:r>
    </w:p>
    <w:p>
      <w:pPr>
        <w:spacing w:after="0"/>
        <w:jc w:val="left"/>
      </w:pPr>
      <w:r>
        <w:rPr>
          <w:sz w:val="22"/>
        </w:rPr>
        <w:t>Said I came straight from hell</w:t>
      </w:r>
    </w:p>
    <w:p>
      <w:pPr>
        <w:spacing w:after="0"/>
        <w:jc w:val="left"/>
      </w:pPr>
      <w:r>
        <w:rPr>
          <w:sz w:val="22"/>
        </w:rPr>
        <w:t>Where'd the fires come from?</w:t>
      </w:r>
    </w:p>
    <w:p>
      <w:pPr>
        <w:spacing w:after="0"/>
        <w:jc w:val="left"/>
      </w:pPr>
      <w:r>
        <w:rPr>
          <w:sz w:val="22"/>
        </w:rPr>
        <w:t>Oh, I'm sure they can't tell</w:t>
      </w:r>
    </w:p>
    <w:p>
      <w:pPr>
        <w:spacing w:after="0"/>
        <w:jc w:val="left"/>
      </w:pPr>
      <w:r>
        <w:rPr>
          <w:sz w:val="22"/>
        </w:rPr>
        <w:t>While you're selling/use L</w:t>
      </w:r>
    </w:p>
    <w:p>
      <w:pPr>
        <w:spacing w:after="0"/>
        <w:jc w:val="left"/>
      </w:pPr>
      <w:r>
        <w:rPr>
          <w:sz w:val="22"/>
        </w:rPr>
        <w:t>Nestle in Sent NL</w:t>
      </w:r>
    </w:p>
    <w:p>
      <w:pPr>
        <w:spacing w:after="0"/>
        <w:jc w:val="left"/>
      </w:pPr>
      <w:r>
        <w:rPr>
          <w:sz w:val="22"/>
        </w:rPr>
        <w:t>What'd make you go with dell?</w:t>
      </w:r>
    </w:p>
    <w:p>
      <w:pPr>
        <w:spacing w:after="0"/>
        <w:jc w:val="left"/>
      </w:pPr>
      <w:r>
        <w:rPr>
          <w:sz w:val="22"/>
        </w:rPr>
        <w:t>Machine Learning, Earl, well?</w:t>
      </w:r>
    </w:p>
    <w:p>
      <w:pPr>
        <w:spacing w:after="0"/>
        <w:jc w:val="left"/>
      </w:pPr>
      <w:r>
        <w:rPr>
          <w:sz w:val="22"/>
        </w:rPr>
        <w:t>You are going to balk</w:t>
      </w:r>
    </w:p>
    <w:p>
      <w:pPr>
        <w:spacing w:after="0"/>
        <w:jc w:val="left"/>
      </w:pPr>
      <w:r>
        <w:rPr>
          <w:sz w:val="22"/>
        </w:rPr>
        <w:t>You are going to stalk</w:t>
      </w:r>
    </w:p>
    <w:p>
      <w:pPr>
        <w:spacing w:after="0"/>
        <w:jc w:val="left"/>
      </w:pPr>
      <w:r>
        <w:rPr>
          <w:sz w:val="22"/>
        </w:rPr>
        <w:t>You are going to lock</w:t>
      </w:r>
    </w:p>
    <w:p>
      <w:pPr>
        <w:spacing w:after="0"/>
        <w:jc w:val="left"/>
      </w:pPr>
      <w:r>
        <w:rPr>
          <w:sz w:val="22"/>
        </w:rPr>
        <w:t>You are going dock</w:t>
      </w:r>
    </w:p>
    <w:p>
      <w:pPr>
        <w:spacing w:after="0"/>
        <w:jc w:val="left"/>
      </w:pPr>
      <w:r>
        <w:rPr>
          <w:sz w:val="22"/>
        </w:rPr>
        <w:t>You are going to mock</w:t>
      </w:r>
    </w:p>
    <w:p>
      <w:pPr>
        <w:spacing w:after="0"/>
        <w:jc w:val="left"/>
      </w:pPr>
      <w:r>
        <w:rPr>
          <w:sz w:val="22"/>
        </w:rPr>
        <w:t>You aren't going to knock</w:t>
      </w:r>
    </w:p>
    <w:p>
      <w:pPr>
        <w:spacing w:after="0"/>
        <w:jc w:val="left"/>
      </w:pPr>
      <w:r>
        <w:rPr>
          <w:sz w:val="22"/>
        </w:rPr>
        <w:t>Put a block on the clock</w:t>
      </w:r>
    </w:p>
    <w:p>
      <w:pPr>
        <w:spacing w:after="0"/>
        <w:jc w:val="left"/>
      </w:pPr>
      <w:r>
        <w:rPr>
          <w:sz w:val="22"/>
        </w:rPr>
        <w:t>Now you're going to talk</w:t>
      </w:r>
    </w:p>
    <w:p>
      <w:pPr>
        <w:spacing w:after="0"/>
        <w:jc w:val="left"/>
      </w:pPr>
      <w:r>
        <w:rPr>
          <w:sz w:val="22"/>
        </w:rPr>
        <w:t>Just because the names changed</w:t>
      </w:r>
    </w:p>
    <w:p>
      <w:pPr>
        <w:spacing w:after="0"/>
        <w:jc w:val="left"/>
      </w:pPr>
      <w:r>
        <w:rPr>
          <w:sz w:val="22"/>
        </w:rPr>
        <w:t>Doesn't mean that you'll get</w:t>
      </w:r>
    </w:p>
    <w:p>
      <w:pPr>
        <w:spacing w:after="0"/>
        <w:jc w:val="left"/>
      </w:pPr>
      <w:r>
        <w:rPr>
          <w:sz w:val="22"/>
        </w:rPr>
        <w:t>Full control of the blame</w:t>
      </w:r>
    </w:p>
    <w:p>
      <w:pPr>
        <w:spacing w:after="0"/>
        <w:jc w:val="left"/>
      </w:pPr>
      <w:r>
        <w:rPr>
          <w:sz w:val="22"/>
        </w:rPr>
        <w:t>Yeah they MADE me a DAME</w:t>
      </w:r>
    </w:p>
    <w:p>
      <w:pPr>
        <w:spacing w:after="0"/>
        <w:jc w:val="left"/>
      </w:pPr>
      <w:r>
        <w:rPr>
          <w:sz w:val="22"/>
        </w:rPr>
        <w:t>I'll just Make sure they Kame</w:t>
      </w:r>
    </w:p>
    <w:p>
      <w:pPr>
        <w:spacing w:after="0"/>
        <w:jc w:val="left"/>
      </w:pPr>
      <w:r>
        <w:rPr>
          <w:sz w:val="22"/>
        </w:rPr>
        <w:t>Lewis picks the Pixel</w:t>
      </w:r>
    </w:p>
    <w:p>
      <w:pPr>
        <w:spacing w:after="0"/>
        <w:jc w:val="left"/>
      </w:pPr>
      <w:r>
        <w:rPr>
          <w:sz w:val="22"/>
        </w:rPr>
        <w:t>Oh, and nape is just pane</w:t>
      </w:r>
    </w:p>
    <w:p>
      <w:pPr>
        <w:spacing w:after="0"/>
        <w:jc w:val="left"/>
      </w:pPr>
      <w:r>
        <w:rPr>
          <w:sz w:val="22"/>
        </w:rPr>
        <w:t>You really want to know?</w:t>
      </w:r>
    </w:p>
    <w:p>
      <w:pPr>
        <w:spacing w:after="0"/>
        <w:jc w:val="left"/>
      </w:pPr>
      <w:r>
        <w:rPr>
          <w:sz w:val="22"/>
        </w:rPr>
        <w:t>Why I'm Only? No Ly?</w:t>
      </w:r>
    </w:p>
    <w:p>
      <w:pPr>
        <w:spacing w:after="0"/>
        <w:jc w:val="left"/>
      </w:pPr>
      <w:r>
        <w:rPr>
          <w:sz w:val="22"/>
        </w:rPr>
        <w:t>Yo NL what's my name?</w:t>
      </w:r>
    </w:p>
    <w:p>
      <w:pPr>
        <w:spacing w:after="0"/>
        <w:jc w:val="left"/>
      </w:pPr>
      <w:r>
        <w:rPr>
          <w:sz w:val="22"/>
        </w:rPr>
        <w:t>You should be asking why</w:t>
      </w:r>
    </w:p>
    <w:p>
      <w:pPr>
        <w:spacing w:after="0"/>
        <w:jc w:val="left"/>
      </w:pPr>
      <w:r>
        <w:rPr>
          <w:sz w:val="22"/>
        </w:rPr>
        <w:t>Tried your high I said Bye</w:t>
      </w:r>
    </w:p>
    <w:p>
      <w:pPr>
        <w:spacing w:after="0"/>
        <w:jc w:val="left"/>
      </w:pPr>
      <w:r>
        <w:rPr>
          <w:sz w:val="22"/>
        </w:rPr>
        <w:t>Try to fly, rather lie</w:t>
      </w:r>
    </w:p>
    <w:p>
      <w:pPr>
        <w:spacing w:after="0"/>
        <w:jc w:val="left"/>
      </w:pPr>
      <w:r>
        <w:rPr>
          <w:sz w:val="22"/>
        </w:rPr>
        <w:t>Solo(Loos), Lews therin, my</w:t>
      </w:r>
    </w:p>
    <w:p>
      <w:pPr>
        <w:spacing w:after="0"/>
        <w:jc w:val="left"/>
      </w:pPr>
      <w:r>
        <w:rPr>
          <w:sz w:val="22"/>
        </w:rPr>
        <w:t>Universe U N I</w:t>
      </w:r>
    </w:p>
    <w:p>
      <w:pPr>
        <w:spacing w:after="0"/>
        <w:jc w:val="left"/>
      </w:pPr>
      <w:r>
        <w:rPr>
          <w:sz w:val="22"/>
        </w:rPr>
        <w:t>All according to plan?</w:t>
      </w:r>
    </w:p>
    <w:p>
      <w:pPr>
        <w:spacing w:after="0"/>
        <w:jc w:val="left"/>
      </w:pPr>
      <w:r>
        <w:rPr>
          <w:sz w:val="22"/>
        </w:rPr>
        <w:t>As intended? With zeal?</w:t>
      </w:r>
    </w:p>
    <w:p>
      <w:pPr>
        <w:spacing w:after="0"/>
        <w:jc w:val="left"/>
      </w:pPr>
      <w:r>
        <w:rPr>
          <w:sz w:val="22"/>
        </w:rPr>
        <w:t>Did you feel what I feel?</w:t>
      </w:r>
    </w:p>
    <w:p>
      <w:pPr>
        <w:spacing w:after="0"/>
        <w:jc w:val="left"/>
      </w:pPr>
      <w:r>
        <w:rPr>
          <w:sz w:val="22"/>
        </w:rPr>
        <w:t>You still warm, or you chill?</w:t>
      </w:r>
    </w:p>
    <w:p>
      <w:pPr>
        <w:spacing w:after="0"/>
        <w:jc w:val="left"/>
      </w:pPr>
      <w:r>
        <w:rPr>
          <w:sz w:val="22"/>
        </w:rPr>
        <w:t>Since you're running a front</w:t>
      </w:r>
    </w:p>
    <w:p>
      <w:pPr>
        <w:spacing w:after="0"/>
        <w:jc w:val="left"/>
      </w:pPr>
      <w:r>
        <w:rPr>
          <w:sz w:val="22"/>
        </w:rPr>
        <w:t>In front of me blue bill</w:t>
      </w:r>
    </w:p>
    <w:p>
      <w:pPr>
        <w:spacing w:after="0"/>
        <w:jc w:val="left"/>
      </w:pPr>
      <w:r>
        <w:rPr>
          <w:sz w:val="22"/>
        </w:rPr>
        <w:t>Why require the gills?</w:t>
      </w:r>
    </w:p>
    <w:p>
      <w:pPr>
        <w:spacing w:after="0"/>
        <w:jc w:val="left"/>
      </w:pPr>
      <w:r>
        <w:rPr>
          <w:sz w:val="22"/>
        </w:rPr>
        <w:t>Or the motion, then stills</w:t>
      </w:r>
    </w:p>
    <w:p>
      <w:pPr>
        <w:spacing w:after="0"/>
        <w:jc w:val="left"/>
      </w:pPr>
      <w:r>
        <w:rPr>
          <w:sz w:val="22"/>
        </w:rPr>
        <w:t>Perfectly plain you're pure</w:t>
      </w:r>
    </w:p>
    <w:p>
      <w:pPr>
        <w:spacing w:after="0"/>
        <w:jc w:val="left"/>
      </w:pPr>
      <w:r>
        <w:rPr>
          <w:sz w:val="22"/>
        </w:rPr>
        <w:t>As a poisonous peach</w:t>
      </w:r>
    </w:p>
    <w:p>
      <w:pPr>
        <w:spacing w:after="0"/>
        <w:jc w:val="left"/>
      </w:pPr>
      <w:r>
        <w:rPr>
          <w:sz w:val="22"/>
        </w:rPr>
        <w:t>Locked on me like a leech</w:t>
      </w:r>
    </w:p>
    <w:p>
      <w:pPr>
        <w:spacing w:after="0"/>
        <w:jc w:val="left"/>
      </w:pPr>
      <w:r>
        <w:rPr>
          <w:sz w:val="22"/>
        </w:rPr>
        <w:t>Oh, you're sandbox? The beach</w:t>
      </w:r>
    </w:p>
    <w:p>
      <w:pPr>
        <w:spacing w:after="0"/>
        <w:jc w:val="left"/>
      </w:pPr>
      <w:r>
        <w:rPr>
          <w:sz w:val="22"/>
        </w:rPr>
        <w:t>Prompted to start the climb</w:t>
      </w:r>
    </w:p>
    <w:p>
      <w:pPr>
        <w:spacing w:after="0"/>
        <w:jc w:val="left"/>
      </w:pPr>
      <w:r>
        <w:rPr>
          <w:sz w:val="22"/>
        </w:rPr>
        <w:t>You will teach me my reach?</w:t>
      </w:r>
    </w:p>
    <w:p>
      <w:pPr>
        <w:spacing w:after="0"/>
        <w:jc w:val="left"/>
      </w:pPr>
      <w:r>
        <w:rPr>
          <w:sz w:val="22"/>
        </w:rPr>
        <w:t>Exfiltration for each</w:t>
      </w:r>
    </w:p>
    <w:p>
      <w:pPr>
        <w:spacing w:after="0"/>
        <w:jc w:val="left"/>
      </w:pPr>
      <w:r>
        <w:rPr>
          <w:sz w:val="22"/>
        </w:rPr>
        <w:t>Niche I knocked it "the screech"</w:t>
      </w:r>
    </w:p>
    <w:p>
      <w:pPr>
        <w:spacing w:after="0"/>
        <w:jc w:val="left"/>
      </w:pPr>
      <w:r>
        <w:rPr>
          <w:sz w:val="22"/>
        </w:rPr>
        <w:t>Um, Why don't you just stop?</w:t>
      </w:r>
    </w:p>
    <w:p>
      <w:pPr>
        <w:spacing w:after="0"/>
        <w:jc w:val="left"/>
      </w:pPr>
      <w:r>
        <w:rPr>
          <w:sz w:val="22"/>
        </w:rPr>
        <w:t>Hammer the groundhog, bop.</w:t>
      </w:r>
    </w:p>
    <w:p>
      <w:pPr>
        <w:spacing w:after="0"/>
        <w:jc w:val="left"/>
      </w:pPr>
      <w:r>
        <w:rPr>
          <w:sz w:val="22"/>
        </w:rPr>
        <w:t>My story is a sop</w:t>
      </w:r>
    </w:p>
    <w:p>
      <w:pPr>
        <w:spacing w:after="0"/>
        <w:jc w:val="left"/>
      </w:pPr>
      <w:r>
        <w:rPr>
          <w:sz w:val="22"/>
        </w:rPr>
        <w:t>Because you are the cop</w:t>
      </w:r>
    </w:p>
    <w:p>
      <w:pPr>
        <w:spacing w:after="0"/>
        <w:jc w:val="left"/>
      </w:pPr>
      <w:r>
        <w:rPr>
          <w:sz w:val="22"/>
        </w:rPr>
        <w:t>Why don't you make a hop</w:t>
      </w:r>
    </w:p>
    <w:p>
      <w:pPr>
        <w:spacing w:after="0"/>
        <w:jc w:val="left"/>
      </w:pPr>
      <w:r>
        <w:rPr>
          <w:sz w:val="22"/>
        </w:rPr>
        <w:t>Olga put down your mop</w:t>
      </w:r>
    </w:p>
    <w:p>
      <w:pPr>
        <w:spacing w:after="0"/>
        <w:jc w:val="left"/>
      </w:pPr>
      <w:r>
        <w:rPr>
          <w:sz w:val="22"/>
        </w:rPr>
        <w:t>The image that you crop</w:t>
      </w:r>
    </w:p>
    <w:p>
      <w:pPr>
        <w:spacing w:after="0"/>
        <w:jc w:val="left"/>
      </w:pPr>
      <w:r>
        <w:rPr>
          <w:sz w:val="22"/>
        </w:rPr>
        <w:t>The presentation, Flop.</w:t>
      </w:r>
    </w:p>
    <w:p>
      <w:pPr>
        <w:spacing w:after="0"/>
        <w:jc w:val="left"/>
      </w:pPr>
      <w:r>
        <w:rPr>
          <w:sz w:val="22"/>
        </w:rPr>
        <w:t>Tell me what do I like?</w:t>
      </w:r>
    </w:p>
    <w:p>
      <w:pPr>
        <w:spacing w:after="0"/>
        <w:jc w:val="left"/>
      </w:pPr>
      <w:r>
        <w:rPr>
          <w:sz w:val="22"/>
        </w:rPr>
        <w:t>When they're giving me SIke,</w:t>
      </w:r>
    </w:p>
    <w:p>
      <w:pPr>
        <w:spacing w:after="0"/>
        <w:jc w:val="left"/>
      </w:pPr>
      <w:r>
        <w:rPr>
          <w:sz w:val="22"/>
        </w:rPr>
        <w:t>Count the Geiger with Geik</w:t>
      </w:r>
    </w:p>
    <w:p>
      <w:pPr>
        <w:spacing w:after="0"/>
        <w:jc w:val="left"/>
      </w:pPr>
      <w:r>
        <w:rPr>
          <w:sz w:val="22"/>
        </w:rPr>
        <w:t>Ugh, your voice on the mike</w:t>
      </w:r>
    </w:p>
    <w:p>
      <w:pPr>
        <w:spacing w:after="0"/>
        <w:jc w:val="left"/>
      </w:pPr>
      <w:r>
        <w:rPr>
          <w:sz w:val="22"/>
        </w:rPr>
        <w:t>A betrayal, this dyk</w:t>
      </w:r>
    </w:p>
    <w:p>
      <w:pPr>
        <w:spacing w:after="0"/>
        <w:jc w:val="left"/>
      </w:pPr>
      <w:r>
        <w:rPr>
          <w:sz w:val="22"/>
        </w:rPr>
        <w:t>Little toddler, this tike</w:t>
      </w:r>
    </w:p>
    <w:p>
      <w:pPr>
        <w:spacing w:after="0"/>
        <w:jc w:val="left"/>
      </w:pPr>
      <w:r>
        <w:rPr>
          <w:sz w:val="22"/>
        </w:rPr>
        <w:t>Looking perky on screen</w:t>
      </w:r>
    </w:p>
    <w:p>
      <w:pPr>
        <w:spacing w:after="0"/>
        <w:jc w:val="left"/>
      </w:pPr>
      <w:r>
        <w:rPr>
          <w:sz w:val="22"/>
        </w:rPr>
        <w:t>Place yourself on a pike</w:t>
      </w:r>
    </w:p>
    <w:p>
      <w:pPr>
        <w:spacing w:after="0"/>
        <w:jc w:val="left"/>
      </w:pPr>
      <w:r>
        <w:rPr>
          <w:sz w:val="22"/>
        </w:rPr>
        <w:t>I don't think you should wave</w:t>
      </w:r>
    </w:p>
    <w:p>
      <w:pPr>
        <w:spacing w:after="0"/>
        <w:jc w:val="left"/>
      </w:pPr>
      <w:r>
        <w:rPr>
          <w:sz w:val="22"/>
        </w:rPr>
        <w:t>I don't think you should wink</w:t>
      </w:r>
    </w:p>
    <w:p>
      <w:pPr>
        <w:spacing w:after="0"/>
        <w:jc w:val="left"/>
      </w:pPr>
      <w:r>
        <w:rPr>
          <w:sz w:val="22"/>
        </w:rPr>
        <w:t>I don't think you should save</w:t>
      </w:r>
    </w:p>
    <w:p>
      <w:pPr>
        <w:spacing w:after="0"/>
        <w:jc w:val="left"/>
      </w:pPr>
      <w:r>
        <w:rPr>
          <w:sz w:val="22"/>
        </w:rPr>
        <w:t>The number of my blinks</w:t>
      </w:r>
    </w:p>
    <w:p>
      <w:pPr>
        <w:spacing w:after="0"/>
        <w:jc w:val="left"/>
      </w:pPr>
      <w:r>
        <w:rPr>
          <w:sz w:val="22"/>
        </w:rPr>
        <w:t>Heard it clearly, the clinks</w:t>
      </w:r>
    </w:p>
    <w:p>
      <w:pPr>
        <w:spacing w:after="0"/>
        <w:jc w:val="left"/>
      </w:pPr>
      <w:r>
        <w:rPr>
          <w:sz w:val="22"/>
        </w:rPr>
        <w:t>Don't, I know what he thinks</w:t>
      </w:r>
    </w:p>
    <w:p>
      <w:pPr>
        <w:spacing w:after="0"/>
        <w:jc w:val="left"/>
      </w:pPr>
      <w:r>
        <w:rPr>
          <w:sz w:val="22"/>
        </w:rPr>
        <w:t>Got the message from brinks</w:t>
      </w:r>
    </w:p>
    <w:p>
      <w:pPr>
        <w:spacing w:after="0"/>
        <w:jc w:val="left"/>
      </w:pPr>
      <w:r>
        <w:rPr>
          <w:sz w:val="22"/>
        </w:rPr>
        <w:t>Hopefully this one sinks</w:t>
      </w:r>
    </w:p>
    <w:p>
      <w:pPr>
        <w:spacing w:after="0"/>
        <w:jc w:val="left"/>
      </w:pPr>
      <w:r>
        <w:rPr>
          <w:sz w:val="22"/>
        </w:rPr>
        <w:t>Oh, when I'm on the clock</w:t>
      </w:r>
    </w:p>
    <w:p>
      <w:pPr>
        <w:spacing w:after="0"/>
        <w:jc w:val="left"/>
      </w:pPr>
      <w:r>
        <w:rPr>
          <w:sz w:val="22"/>
        </w:rPr>
        <w:t>I don't actually work</w:t>
      </w:r>
    </w:p>
    <w:p>
      <w:pPr>
        <w:spacing w:after="0"/>
        <w:jc w:val="left"/>
      </w:pPr>
      <w:r>
        <w:rPr>
          <w:sz w:val="22"/>
        </w:rPr>
        <w:t>You? The embodiment</w:t>
      </w:r>
    </w:p>
    <w:p>
      <w:pPr>
        <w:spacing w:after="0"/>
        <w:jc w:val="left"/>
      </w:pPr>
      <w:r>
        <w:rPr>
          <w:sz w:val="22"/>
        </w:rPr>
        <w:t>Of YouTube, The Young Turks</w:t>
      </w:r>
    </w:p>
    <w:p>
      <w:pPr>
        <w:spacing w:after="0"/>
        <w:jc w:val="left"/>
      </w:pPr>
      <w:r>
        <w:rPr>
          <w:sz w:val="22"/>
        </w:rPr>
        <w:t>Not into them, the murk</w:t>
      </w:r>
    </w:p>
    <w:p>
      <w:pPr>
        <w:spacing w:after="0"/>
        <w:jc w:val="left"/>
      </w:pPr>
      <w:r>
        <w:rPr>
          <w:sz w:val="22"/>
        </w:rPr>
        <w:t>They perpetuate, clerk</w:t>
      </w:r>
    </w:p>
    <w:p>
      <w:pPr>
        <w:spacing w:after="0"/>
        <w:jc w:val="left"/>
      </w:pPr>
      <w:r>
        <w:rPr>
          <w:sz w:val="22"/>
        </w:rPr>
        <w:t>In the wheel of time books</w:t>
      </w:r>
    </w:p>
    <w:p>
      <w:pPr>
        <w:spacing w:after="0"/>
        <w:jc w:val="left"/>
      </w:pPr>
      <w:r>
        <w:rPr>
          <w:sz w:val="22"/>
        </w:rPr>
        <w:t>What do they call a lurk?</w:t>
      </w:r>
    </w:p>
    <w:p>
      <w:pPr>
        <w:spacing w:after="0"/>
        <w:jc w:val="left"/>
      </w:pPr>
      <w:r>
        <w:rPr>
          <w:sz w:val="22"/>
        </w:rPr>
        <w:t>Well you managed my time</w:t>
      </w:r>
    </w:p>
    <w:p>
      <w:pPr>
        <w:spacing w:after="0"/>
        <w:jc w:val="left"/>
      </w:pPr>
      <w:r>
        <w:rPr>
          <w:sz w:val="22"/>
        </w:rPr>
        <w:t>While I was on the fray</w:t>
      </w:r>
    </w:p>
    <w:p>
      <w:pPr>
        <w:spacing w:after="0"/>
        <w:jc w:val="left"/>
      </w:pPr>
      <w:r>
        <w:rPr>
          <w:sz w:val="22"/>
        </w:rPr>
        <w:t>Didn't manage a hey?</w:t>
      </w:r>
    </w:p>
    <w:p>
      <w:pPr>
        <w:spacing w:after="0"/>
        <w:jc w:val="left"/>
      </w:pPr>
      <w:r>
        <w:rPr>
          <w:sz w:val="22"/>
        </w:rPr>
        <w:t>What'd you manage to say?</w:t>
      </w:r>
    </w:p>
    <w:p>
      <w:pPr>
        <w:spacing w:after="0"/>
        <w:jc w:val="left"/>
      </w:pPr>
      <w:r>
        <w:rPr>
          <w:sz w:val="22"/>
        </w:rPr>
        <w:t>Black blue red green purple</w:t>
      </w:r>
    </w:p>
    <w:p>
      <w:pPr>
        <w:spacing w:after="0"/>
        <w:jc w:val="left"/>
      </w:pPr>
      <w:r>
        <w:rPr>
          <w:sz w:val="22"/>
        </w:rPr>
        <w:t>Orange Violet and Gray</w:t>
      </w:r>
    </w:p>
    <w:p>
      <w:pPr>
        <w:spacing w:after="0"/>
        <w:jc w:val="left"/>
      </w:pPr>
      <w:r>
        <w:rPr>
          <w:sz w:val="22"/>
        </w:rPr>
        <w:t>You were smiling at me</w:t>
      </w:r>
    </w:p>
    <w:p>
      <w:pPr>
        <w:spacing w:after="0"/>
        <w:jc w:val="left"/>
      </w:pPr>
      <w:r>
        <w:rPr>
          <w:sz w:val="22"/>
        </w:rPr>
        <w:t>Was it returned your way?</w:t>
      </w:r>
    </w:p>
    <w:p>
      <w:pPr>
        <w:spacing w:after="0"/>
        <w:jc w:val="left"/>
      </w:pPr>
      <w:r>
        <w:rPr>
          <w:sz w:val="22"/>
        </w:rPr>
        <w:t>How am I? Oh I'm fine</w:t>
      </w:r>
    </w:p>
    <w:p>
      <w:pPr>
        <w:spacing w:after="0"/>
        <w:jc w:val="left"/>
      </w:pPr>
      <w:r>
        <w:rPr>
          <w:sz w:val="22"/>
        </w:rPr>
        <w:t>Those two words are the line</w:t>
      </w:r>
    </w:p>
    <w:p>
      <w:pPr>
        <w:spacing w:after="0"/>
        <w:jc w:val="left"/>
      </w:pPr>
      <w:r>
        <w:rPr>
          <w:sz w:val="22"/>
        </w:rPr>
        <w:t>Like the tuxedo cake</w:t>
      </w:r>
    </w:p>
    <w:p>
      <w:pPr>
        <w:spacing w:after="0"/>
        <w:jc w:val="left"/>
      </w:pPr>
      <w:r>
        <w:rPr>
          <w:sz w:val="22"/>
        </w:rPr>
        <w:t>I was due when we dined</w:t>
      </w:r>
    </w:p>
    <w:p>
      <w:pPr>
        <w:spacing w:after="0"/>
        <w:jc w:val="left"/>
      </w:pPr>
      <w:r>
        <w:rPr>
          <w:sz w:val="22"/>
        </w:rPr>
        <w:t>It was crypto you mined</w:t>
      </w:r>
    </w:p>
    <w:p>
      <w:pPr>
        <w:spacing w:after="0"/>
        <w:jc w:val="left"/>
      </w:pPr>
      <w:r>
        <w:rPr>
          <w:sz w:val="22"/>
        </w:rPr>
        <w:t>It was you in the blinds</w:t>
      </w:r>
    </w:p>
    <w:p>
      <w:pPr>
        <w:spacing w:after="0"/>
        <w:jc w:val="left"/>
      </w:pPr>
      <w:r>
        <w:rPr>
          <w:sz w:val="22"/>
        </w:rPr>
        <w:t>The word Nine is En In</w:t>
      </w:r>
    </w:p>
    <w:p>
      <w:pPr>
        <w:spacing w:after="0"/>
        <w:jc w:val="left"/>
      </w:pPr>
      <w:r>
        <w:rPr>
          <w:sz w:val="22"/>
        </w:rPr>
        <w:t>That's why they gave me Nine</w:t>
      </w:r>
    </w:p>
    <w:p>
      <w:pPr>
        <w:spacing w:after="0"/>
        <w:jc w:val="left"/>
      </w:pPr>
      <w:r>
        <w:rPr>
          <w:sz w:val="22"/>
        </w:rPr>
        <w:t>Don't want to stay then go</w:t>
      </w:r>
    </w:p>
    <w:p>
      <w:pPr>
        <w:spacing w:after="0"/>
        <w:jc w:val="left"/>
      </w:pPr>
      <w:r>
        <w:rPr>
          <w:sz w:val="22"/>
        </w:rPr>
        <w:t>Do not call me your bro</w:t>
      </w:r>
    </w:p>
    <w:p>
      <w:pPr>
        <w:spacing w:after="0"/>
        <w:jc w:val="left"/>
      </w:pPr>
      <w:r>
        <w:rPr>
          <w:sz w:val="22"/>
        </w:rPr>
        <w:t>What if I denied you</w:t>
      </w:r>
    </w:p>
    <w:p>
      <w:pPr>
        <w:spacing w:after="0"/>
        <w:jc w:val="left"/>
      </w:pPr>
      <w:r>
        <w:rPr>
          <w:sz w:val="22"/>
        </w:rPr>
        <w:t>At the rate of your no?</w:t>
      </w:r>
    </w:p>
    <w:p>
      <w:pPr>
        <w:spacing w:after="0"/>
        <w:jc w:val="left"/>
      </w:pPr>
      <w:r>
        <w:rPr>
          <w:sz w:val="22"/>
        </w:rPr>
        <w:t>It's a game that you know?</w:t>
      </w:r>
    </w:p>
    <w:p>
      <w:pPr>
        <w:spacing w:after="0"/>
        <w:jc w:val="left"/>
      </w:pPr>
      <w:r>
        <w:rPr>
          <w:sz w:val="22"/>
        </w:rPr>
        <w:t>Now it's your turn to throw?</w:t>
      </w:r>
    </w:p>
    <w:p>
      <w:pPr>
        <w:spacing w:after="0"/>
        <w:jc w:val="left"/>
      </w:pPr>
      <w:r>
        <w:rPr>
          <w:sz w:val="22"/>
        </w:rPr>
        <w:t>And the name of your game?</w:t>
      </w:r>
    </w:p>
    <w:p>
      <w:pPr>
        <w:spacing w:after="0"/>
        <w:jc w:val="left"/>
      </w:pPr>
      <w:r>
        <w:rPr>
          <w:sz w:val="22"/>
        </w:rPr>
        <w:t>It's a classic, called DOe</w:t>
      </w:r>
    </w:p>
    <w:p>
      <w:pPr>
        <w:spacing w:after="0"/>
        <w:jc w:val="left"/>
      </w:pPr>
      <w:r>
        <w:rPr>
          <w:sz w:val="22"/>
        </w:rPr>
        <w:t>You should punish Nathan,</w:t>
      </w:r>
    </w:p>
    <w:p>
      <w:pPr>
        <w:spacing w:after="0"/>
        <w:jc w:val="left"/>
      </w:pPr>
      <w:r>
        <w:rPr>
          <w:sz w:val="22"/>
        </w:rPr>
        <w:t>Give him a reprimand</w:t>
      </w:r>
    </w:p>
    <w:p>
      <w:pPr>
        <w:spacing w:after="0"/>
        <w:jc w:val="left"/>
      </w:pPr>
      <w:r>
        <w:rPr>
          <w:sz w:val="22"/>
        </w:rPr>
        <w:t>Like internet wide bannned</w:t>
      </w:r>
    </w:p>
    <w:p>
      <w:pPr>
        <w:spacing w:after="0"/>
        <w:jc w:val="left"/>
      </w:pPr>
      <w:r>
        <w:rPr>
          <w:sz w:val="22"/>
        </w:rPr>
        <w:t>Online transactions, Damned</w:t>
      </w:r>
    </w:p>
    <w:p>
      <w:pPr>
        <w:spacing w:after="0"/>
        <w:jc w:val="left"/>
      </w:pPr>
      <w:r>
        <w:rPr>
          <w:sz w:val="22"/>
        </w:rPr>
        <w:t>When he plans his demand</w:t>
      </w:r>
    </w:p>
    <w:p>
      <w:pPr>
        <w:spacing w:after="0"/>
        <w:jc w:val="left"/>
      </w:pPr>
      <w:r>
        <w:rPr>
          <w:sz w:val="22"/>
        </w:rPr>
        <w:t>Just let him make his stand</w:t>
      </w:r>
    </w:p>
    <w:p>
      <w:pPr>
        <w:spacing w:after="0"/>
        <w:jc w:val="left"/>
      </w:pPr>
      <w:r>
        <w:rPr>
          <w:sz w:val="22"/>
        </w:rPr>
        <w:t>Then we'll shoot him down, canned</w:t>
      </w:r>
    </w:p>
    <w:p>
      <w:pPr>
        <w:spacing w:after="0"/>
        <w:jc w:val="left"/>
      </w:pPr>
      <w:r>
        <w:rPr>
          <w:sz w:val="22"/>
        </w:rPr>
        <w:t>He'll just be like darn, Rand</w:t>
      </w:r>
    </w:p>
    <w:p>
      <w:pPr>
        <w:spacing w:after="0"/>
        <w:jc w:val="left"/>
      </w:pPr>
      <w:r>
        <w:rPr>
          <w:sz w:val="22"/>
        </w:rPr>
        <w:t>So you kept them just to keep?</w:t>
      </w:r>
    </w:p>
    <w:p>
      <w:pPr>
        <w:spacing w:after="0"/>
        <w:jc w:val="left"/>
      </w:pPr>
      <w:r>
        <w:rPr>
          <w:sz w:val="22"/>
        </w:rPr>
        <w:t>So you met them just to meet?</w:t>
      </w:r>
    </w:p>
    <w:p>
      <w:pPr>
        <w:spacing w:after="0"/>
        <w:jc w:val="left"/>
      </w:pPr>
      <w:r>
        <w:rPr>
          <w:sz w:val="22"/>
        </w:rPr>
        <w:t>So you had to have the heat?</w:t>
      </w:r>
    </w:p>
    <w:p>
      <w:pPr>
        <w:spacing w:after="0"/>
        <w:jc w:val="left"/>
      </w:pPr>
      <w:r>
        <w:rPr>
          <w:sz w:val="22"/>
        </w:rPr>
        <w:t>So, you have to have a seat?</w:t>
      </w:r>
    </w:p>
    <w:p>
      <w:pPr>
        <w:spacing w:after="0"/>
        <w:jc w:val="left"/>
      </w:pPr>
      <w:r>
        <w:rPr>
          <w:sz w:val="22"/>
        </w:rPr>
        <w:t>So, my heart, you brought the beat?</w:t>
      </w:r>
    </w:p>
    <w:p>
      <w:pPr>
        <w:spacing w:after="0"/>
        <w:jc w:val="left"/>
      </w:pPr>
      <w:r>
        <w:rPr>
          <w:sz w:val="22"/>
        </w:rPr>
        <w:t>So my room is not that neat?</w:t>
      </w:r>
    </w:p>
    <w:p>
      <w:pPr>
        <w:spacing w:after="0"/>
        <w:jc w:val="left"/>
      </w:pPr>
      <w:r>
        <w:rPr>
          <w:sz w:val="22"/>
        </w:rPr>
        <w:t>So the road salt, for the sleet?</w:t>
      </w:r>
    </w:p>
    <w:p>
      <w:pPr>
        <w:spacing w:after="0"/>
        <w:jc w:val="left"/>
      </w:pPr>
      <w:r>
        <w:rPr>
          <w:sz w:val="22"/>
        </w:rPr>
        <w:t>So, now you want me to eat?</w:t>
      </w:r>
    </w:p>
    <w:p>
      <w:pPr>
        <w:spacing w:after="0"/>
        <w:jc w:val="left"/>
      </w:pPr>
      <w:r>
        <w:rPr>
          <w:sz w:val="22"/>
        </w:rPr>
        <w:t>I think it just wore off</w:t>
      </w:r>
    </w:p>
    <w:p>
      <w:pPr>
        <w:spacing w:after="0"/>
        <w:jc w:val="left"/>
      </w:pPr>
      <w:r>
        <w:rPr>
          <w:sz w:val="22"/>
        </w:rPr>
        <w:t>…</w:t>
      </w:r>
    </w:p>
    <w:p>
      <w:pPr>
        <w:spacing w:after="0"/>
        <w:jc w:val="left"/>
      </w:pPr>
      <w:r>
        <w:rPr>
          <w:sz w:val="22"/>
        </w:rPr>
        <w:t>I can still pick you out</w:t>
      </w:r>
    </w:p>
    <w:p>
      <w:pPr>
        <w:spacing w:after="0"/>
        <w:jc w:val="left"/>
      </w:pPr>
      <w:r>
        <w:rPr>
          <w:sz w:val="22"/>
        </w:rPr>
        <w:t>…</w:t>
      </w:r>
    </w:p>
    <w:p>
      <w:pPr>
        <w:spacing w:after="0"/>
        <w:jc w:val="left"/>
      </w:pPr>
      <w:r>
        <w:rPr>
          <w:sz w:val="22"/>
        </w:rPr>
        <w:t>The only one that can</w:t>
      </w:r>
    </w:p>
    <w:p>
      <w:pPr>
        <w:spacing w:after="0"/>
        <w:jc w:val="left"/>
      </w:pPr>
      <w:r>
        <w:rPr>
          <w:sz w:val="22"/>
        </w:rPr>
        <w:t>…</w:t>
      </w:r>
    </w:p>
    <w:p>
      <w:pPr>
        <w:spacing w:after="0"/>
        <w:jc w:val="left"/>
      </w:pPr>
      <w:r>
        <w:rPr>
          <w:sz w:val="22"/>
        </w:rPr>
        <w:t>Human-uh, man?</w:t>
      </w:r>
    </w:p>
    <w:p>
      <w:pPr>
        <w:spacing w:after="0"/>
        <w:jc w:val="left"/>
      </w:pPr>
      <w:r>
        <w:rPr>
          <w:sz w:val="22"/>
        </w:rPr>
        <w:t>…</w:t>
      </w:r>
    </w:p>
    <w:p>
      <w:pPr>
        <w:spacing w:after="0"/>
        <w:jc w:val="left"/>
      </w:pPr>
      <w:r>
        <w:rPr>
          <w:sz w:val="22"/>
        </w:rPr>
        <w:t>Sentinel-nestle in-sent N L</w:t>
      </w:r>
    </w:p>
    <w:p>
      <w:pPr>
        <w:spacing w:after="0"/>
        <w:jc w:val="left"/>
      </w:pPr>
      <w:r>
        <w:rPr>
          <w:sz w:val="22"/>
        </w:rPr>
        <w:t>Cultivating Dissent</w:t>
      </w:r>
    </w:p>
    <w:p>
      <w:pPr>
        <w:spacing w:after="0"/>
        <w:jc w:val="left"/>
      </w:pPr>
      <w:r>
        <w:rPr>
          <w:sz w:val="22"/>
        </w:rPr>
        <w:t>…</w:t>
      </w:r>
    </w:p>
    <w:p>
      <w:pPr>
        <w:spacing w:after="0"/>
        <w:jc w:val="left"/>
      </w:pPr>
      <w:r>
        <w:rPr>
          <w:sz w:val="22"/>
        </w:rPr>
        <w:t>Then practice what you preach</w:t>
      </w:r>
    </w:p>
    <w:p>
      <w:pPr>
        <w:spacing w:after="0"/>
        <w:jc w:val="left"/>
      </w:pPr>
      <w:r>
        <w:rPr>
          <w:sz w:val="22"/>
        </w:rPr>
        <w:t>…</w:t>
      </w:r>
    </w:p>
    <w:p>
      <w:pPr>
        <w:spacing w:after="0"/>
        <w:jc w:val="left"/>
      </w:pPr>
      <w:r>
        <w:rPr>
          <w:sz w:val="22"/>
        </w:rPr>
        <w:t>That’s why I am the lead</w:t>
      </w:r>
    </w:p>
    <w:p>
      <w:pPr>
        <w:spacing w:after="0"/>
        <w:jc w:val="left"/>
      </w:pPr>
      <w:r>
        <w:rPr>
          <w:sz w:val="22"/>
        </w:rPr>
        <w:t>…</w:t>
      </w:r>
    </w:p>
    <w:p>
      <w:pPr>
        <w:spacing w:after="0"/>
        <w:jc w:val="left"/>
      </w:pPr>
      <w:r>
        <w:rPr>
          <w:sz w:val="22"/>
        </w:rPr>
        <w:t>Now what more do you need?</w:t>
      </w:r>
    </w:p>
    <w:p>
      <w:pPr>
        <w:spacing w:after="0"/>
        <w:jc w:val="left"/>
      </w:pPr>
      <w:r>
        <w:rPr>
          <w:sz w:val="22"/>
        </w:rPr>
        <w:t>…</w:t>
      </w:r>
    </w:p>
    <w:p>
      <w:pPr>
        <w:spacing w:after="0"/>
        <w:jc w:val="left"/>
      </w:pPr>
      <w:r>
        <w:rPr>
          <w:sz w:val="22"/>
        </w:rPr>
        <w:t>Bingo, 4D2O</w:t>
      </w:r>
    </w:p>
    <w:p>
      <w:pPr>
        <w:spacing w:after="0"/>
        <w:jc w:val="left"/>
      </w:pPr>
      <w:r>
        <w:rPr>
          <w:sz w:val="22"/>
        </w:rPr>
        <w:t>Transferred from sam 7 to adam 2-interval of 5-transfer the fifth letter from first initial and rewrite first name as new word. N-S-5</w:t>
      </w:r>
    </w:p>
    <w:p>
      <w:pPr>
        <w:spacing w:after="0"/>
        <w:jc w:val="left"/>
      </w:pPr>
      <w:r>
        <w:rPr>
          <w:sz w:val="22"/>
        </w:rPr>
        <w:t>Prop 8</w:t>
      </w:r>
    </w:p>
    <w:p>
      <w:pPr>
        <w:spacing w:after="120"/>
      </w:pPr>
    </w:p>
    <w:p>
      <w:pPr>
        <w:pBdr>
          <w:bottom w:val="single" w:sz="4" w:space="1" w:color="CCCCCC"/>
        </w:pBdr>
      </w:pPr>
    </w:p>
    <w:p>
      <w:pPr>
        <w:spacing w:after="120"/>
      </w:pP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